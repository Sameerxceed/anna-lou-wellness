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C326" w14:textId="77777777" w:rsidR="00E01C92" w:rsidRDefault="00E01C92"/>
    <w:p w14:paraId="4C624D4A" w14:textId="77777777" w:rsidR="00E01C92" w:rsidRDefault="00E01C92"/>
    <w:p w14:paraId="723BEA78" w14:textId="77777777" w:rsidR="00E01C92" w:rsidRDefault="00E01C92"/>
    <w:p w14:paraId="7F9EEE95" w14:textId="77777777" w:rsidR="00E01C92" w:rsidRDefault="00000000">
      <w:pPr>
        <w:jc w:val="center"/>
      </w:pPr>
      <w:r>
        <w:rPr>
          <w:b/>
          <w:sz w:val="56"/>
        </w:rPr>
        <w:t>ANNA LOU OF LONDON</w:t>
      </w:r>
    </w:p>
    <w:p w14:paraId="0F33C70A" w14:textId="77777777" w:rsidR="00E01C92" w:rsidRDefault="00000000">
      <w:pPr>
        <w:jc w:val="center"/>
      </w:pPr>
      <w:r>
        <w:rPr>
          <w:color w:val="8C8880"/>
          <w:sz w:val="28"/>
        </w:rPr>
        <w:t>Response to Consolidated Rebuild Brief v2.0</w:t>
      </w:r>
    </w:p>
    <w:p w14:paraId="50677651" w14:textId="77777777" w:rsidR="00E01C92" w:rsidRDefault="00E01C92"/>
    <w:p w14:paraId="2C32D74C" w14:textId="77777777" w:rsidR="00E01C92" w:rsidRDefault="00000000">
      <w:pPr>
        <w:jc w:val="center"/>
      </w:pPr>
      <w:r>
        <w:rPr>
          <w:color w:val="8C8880"/>
        </w:rPr>
        <w:t>From: Sameer / Xceed Imagination</w:t>
      </w:r>
      <w:r>
        <w:rPr>
          <w:color w:val="8C8880"/>
        </w:rPr>
        <w:br/>
        <w:t>To: Anna Lou Scaife</w:t>
      </w:r>
      <w:r>
        <w:rPr>
          <w:color w:val="8C8880"/>
        </w:rPr>
        <w:br/>
        <w:t>Date: 29 April 2026</w:t>
      </w:r>
    </w:p>
    <w:p w14:paraId="357A383B" w14:textId="77777777" w:rsidR="00E01C92" w:rsidRDefault="00000000">
      <w:r>
        <w:br w:type="page"/>
      </w:r>
    </w:p>
    <w:p w14:paraId="2CCBFD10" w14:textId="7DC62E2C" w:rsidR="00E01C92" w:rsidRDefault="00FB5C92">
      <w:r w:rsidRPr="00FB5C92">
        <w:rPr>
          <w:highlight w:val="lightGray"/>
        </w:rPr>
        <w:lastRenderedPageBreak/>
        <w:t>Xceed:</w:t>
      </w:r>
      <w:r>
        <w:t xml:space="preserve"> Anna, I have gone through the consolidated brief line by line. Below is my response to every section, with clear answers on what we deliver through code, what needs manual effort from your side, and what sits outside the GBP 1,000 scope.</w:t>
      </w:r>
    </w:p>
    <w:p w14:paraId="28B8092F" w14:textId="77777777" w:rsidR="00E01C92" w:rsidRDefault="00000000">
      <w:r>
        <w:t>Important note on SEO/AEO/GEO: While we will build every technical SEO foundation correctly (schema markup, sitemaps, robots.txt, AI crawler allowlisting, Core Web Vitals, /llms.txt, server-rendered pages), we want to be transparent: there is no guarantee that SEO, AEO, or GEO work will directly increase traffic or sales. What we can guarantee is that the technical foundations will be correct, the site will be visible and crawlable by all search engines and AI tools, and the structured data will be in place for rich results and AI citations. Traffic recovery depends on many factors beyond our control: Google algorithm updates, competitor activity, market conditions, content freshness (which requires ongoing effort from you), backlink health, and how AI tools choose to cite sources. The technical rebuild gives you the best possible platform. What you do with it in terms of content, marketing, and ongoing SEO maintenance determines the outcome.</w:t>
      </w:r>
    </w:p>
    <w:p w14:paraId="374516A8" w14:textId="77777777" w:rsidR="00E01C92" w:rsidRDefault="00000000">
      <w:pPr>
        <w:pStyle w:val="Heading1"/>
      </w:pPr>
      <w:r>
        <w:t>Section 1: The Vision — Shop First</w:t>
      </w:r>
    </w:p>
    <w:p w14:paraId="708308EA" w14:textId="77777777" w:rsidR="00E01C92" w:rsidRDefault="00000000">
      <w:r>
        <w:t>Understood and agreed. The rebuild will be product-first, not brand-first. We have studied armsofeve.com as the reference point.</w:t>
      </w:r>
    </w:p>
    <w:tbl>
      <w:tblPr>
        <w:tblStyle w:val="TableGrid"/>
        <w:tblW w:w="0" w:type="auto"/>
        <w:tblLook w:val="04A0" w:firstRow="1" w:lastRow="0" w:firstColumn="1" w:lastColumn="0" w:noHBand="0" w:noVBand="1"/>
      </w:tblPr>
      <w:tblGrid>
        <w:gridCol w:w="2880"/>
        <w:gridCol w:w="2880"/>
        <w:gridCol w:w="2880"/>
      </w:tblGrid>
      <w:tr w:rsidR="00E01C92" w14:paraId="0B914F8E" w14:textId="77777777">
        <w:tc>
          <w:tcPr>
            <w:tcW w:w="2880" w:type="dxa"/>
          </w:tcPr>
          <w:p w14:paraId="6DF9E9B3" w14:textId="77777777" w:rsidR="00E01C92" w:rsidRDefault="00000000">
            <w:r>
              <w:rPr>
                <w:b/>
                <w:sz w:val="20"/>
              </w:rPr>
              <w:t>Arms of Eve mechanic</w:t>
            </w:r>
          </w:p>
        </w:tc>
        <w:tc>
          <w:tcPr>
            <w:tcW w:w="2880" w:type="dxa"/>
          </w:tcPr>
          <w:p w14:paraId="27875910" w14:textId="77777777" w:rsidR="00E01C92" w:rsidRDefault="00000000">
            <w:r>
              <w:rPr>
                <w:b/>
                <w:sz w:val="20"/>
              </w:rPr>
              <w:t>Our implementation</w:t>
            </w:r>
          </w:p>
        </w:tc>
        <w:tc>
          <w:tcPr>
            <w:tcW w:w="2880" w:type="dxa"/>
          </w:tcPr>
          <w:p w14:paraId="0E7076FC" w14:textId="77777777" w:rsidR="00E01C92" w:rsidRDefault="00000000">
            <w:r>
              <w:rPr>
                <w:b/>
                <w:sz w:val="20"/>
              </w:rPr>
              <w:t>Status</w:t>
            </w:r>
          </w:p>
        </w:tc>
      </w:tr>
      <w:tr w:rsidR="00E01C92" w14:paraId="5B12B8A9" w14:textId="77777777">
        <w:tc>
          <w:tcPr>
            <w:tcW w:w="2880" w:type="dxa"/>
          </w:tcPr>
          <w:p w14:paraId="60A5C24A" w14:textId="77777777" w:rsidR="00E01C92" w:rsidRDefault="00000000">
            <w:r>
              <w:t>Products visible immediately on homepage</w:t>
            </w:r>
          </w:p>
        </w:tc>
        <w:tc>
          <w:tcPr>
            <w:tcW w:w="2880" w:type="dxa"/>
          </w:tcPr>
          <w:p w14:paraId="521B8A91" w14:textId="77777777" w:rsidR="00E01C92" w:rsidRDefault="00000000">
            <w:r>
              <w:t>Hero with shop CTA + product grids straight after</w:t>
            </w:r>
          </w:p>
        </w:tc>
        <w:tc>
          <w:tcPr>
            <w:tcW w:w="2880" w:type="dxa"/>
          </w:tcPr>
          <w:p w14:paraId="059FB5EB" w14:textId="77777777" w:rsidR="00E01C92" w:rsidRDefault="00000000">
            <w:r>
              <w:t>Code (we build)</w:t>
            </w:r>
          </w:p>
        </w:tc>
      </w:tr>
      <w:tr w:rsidR="00E01C92" w14:paraId="2AC6C5F5" w14:textId="77777777">
        <w:tc>
          <w:tcPr>
            <w:tcW w:w="2880" w:type="dxa"/>
          </w:tcPr>
          <w:p w14:paraId="7842FF63" w14:textId="77777777" w:rsidR="00E01C92" w:rsidRDefault="00000000">
            <w:r>
              <w:t>Functional navigation (Shop/Necklaces/Bracelets etc.)</w:t>
            </w:r>
          </w:p>
        </w:tc>
        <w:tc>
          <w:tcPr>
            <w:tcW w:w="2880" w:type="dxa"/>
          </w:tcPr>
          <w:p w14:paraId="3D4C6A8E" w14:textId="77777777" w:rsidR="00E01C92" w:rsidRDefault="00000000">
            <w:r>
              <w:t>Mega menu with all categories per Section 3.1</w:t>
            </w:r>
          </w:p>
        </w:tc>
        <w:tc>
          <w:tcPr>
            <w:tcW w:w="2880" w:type="dxa"/>
          </w:tcPr>
          <w:p w14:paraId="37A0B183" w14:textId="77777777" w:rsidR="00E01C92" w:rsidRDefault="00000000">
            <w:r>
              <w:t>Code (we build)</w:t>
            </w:r>
          </w:p>
        </w:tc>
      </w:tr>
      <w:tr w:rsidR="00E01C92" w14:paraId="41466F53" w14:textId="77777777">
        <w:tc>
          <w:tcPr>
            <w:tcW w:w="2880" w:type="dxa"/>
          </w:tcPr>
          <w:p w14:paraId="26A519E7" w14:textId="77777777" w:rsidR="00E01C92" w:rsidRDefault="00000000">
            <w:r>
              <w:t>AI assistant that sells with product cards</w:t>
            </w:r>
          </w:p>
        </w:tc>
        <w:tc>
          <w:tcPr>
            <w:tcW w:w="2880" w:type="dxa"/>
          </w:tcPr>
          <w:p w14:paraId="26DF7ADA" w14:textId="77777777" w:rsidR="00E01C92" w:rsidRDefault="00000000">
            <w:r>
              <w:t>AskAnna sales-led with in-chat product cards + Add to Bag</w:t>
            </w:r>
          </w:p>
        </w:tc>
        <w:tc>
          <w:tcPr>
            <w:tcW w:w="2880" w:type="dxa"/>
          </w:tcPr>
          <w:p w14:paraId="6678BF0E" w14:textId="77777777" w:rsidR="00E01C92" w:rsidRDefault="00000000">
            <w:r>
              <w:t>Code (we build) — see Section 6 response</w:t>
            </w:r>
          </w:p>
        </w:tc>
      </w:tr>
      <w:tr w:rsidR="00E01C92" w14:paraId="6A700246" w14:textId="77777777">
        <w:tc>
          <w:tcPr>
            <w:tcW w:w="2880" w:type="dxa"/>
          </w:tcPr>
          <w:p w14:paraId="4629AAEE" w14:textId="77777777" w:rsidR="00E01C92" w:rsidRDefault="00000000">
            <w:r>
              <w:t>Visible promotions (free gift, discount codes, thresholds)</w:t>
            </w:r>
          </w:p>
        </w:tc>
        <w:tc>
          <w:tcPr>
            <w:tcW w:w="2880" w:type="dxa"/>
          </w:tcPr>
          <w:p w14:paraId="478F35E4" w14:textId="77777777" w:rsidR="00E01C92" w:rsidRDefault="00000000">
            <w:r>
              <w:t>Promotional banner + free delivery progress bar in cart</w:t>
            </w:r>
          </w:p>
        </w:tc>
        <w:tc>
          <w:tcPr>
            <w:tcW w:w="2880" w:type="dxa"/>
          </w:tcPr>
          <w:p w14:paraId="5C1345F7" w14:textId="77777777" w:rsidR="00E01C92" w:rsidRDefault="00000000">
            <w:r>
              <w:t>Code (we build)</w:t>
            </w:r>
          </w:p>
        </w:tc>
      </w:tr>
      <w:tr w:rsidR="00E01C92" w14:paraId="293013F1" w14:textId="77777777">
        <w:tc>
          <w:tcPr>
            <w:tcW w:w="2880" w:type="dxa"/>
          </w:tcPr>
          <w:p w14:paraId="661426B2" w14:textId="77777777" w:rsidR="00E01C92" w:rsidRDefault="00000000">
            <w:r>
              <w:t>Product pages: hero, price, variants, add to bag, then story</w:t>
            </w:r>
          </w:p>
        </w:tc>
        <w:tc>
          <w:tcPr>
            <w:tcW w:w="2880" w:type="dxa"/>
          </w:tcPr>
          <w:p w14:paraId="2E1D70C1" w14:textId="77777777" w:rsidR="00E01C92" w:rsidRDefault="00000000">
            <w:r>
              <w:t>Exactly this order</w:t>
            </w:r>
          </w:p>
        </w:tc>
        <w:tc>
          <w:tcPr>
            <w:tcW w:w="2880" w:type="dxa"/>
          </w:tcPr>
          <w:p w14:paraId="3A7B59C8" w14:textId="77777777" w:rsidR="00E01C92" w:rsidRDefault="00000000">
            <w:r>
              <w:t>Code (we build)</w:t>
            </w:r>
          </w:p>
        </w:tc>
      </w:tr>
      <w:tr w:rsidR="00E01C92" w14:paraId="75ED1312" w14:textId="77777777">
        <w:tc>
          <w:tcPr>
            <w:tcW w:w="2880" w:type="dxa"/>
          </w:tcPr>
          <w:p w14:paraId="3479C690" w14:textId="77777777" w:rsidR="00E01C92" w:rsidRDefault="00000000">
            <w:r>
              <w:t>Heritage as trust signals, not homepage hero</w:t>
            </w:r>
          </w:p>
        </w:tc>
        <w:tc>
          <w:tcPr>
            <w:tcW w:w="2880" w:type="dxa"/>
          </w:tcPr>
          <w:p w14:paraId="3EC35D20" w14:textId="77777777" w:rsidR="00E01C92" w:rsidRDefault="00000000">
            <w:r>
              <w:t>Press strip (Harrods, Selfridges etc.) as single row, not hero</w:t>
            </w:r>
          </w:p>
        </w:tc>
        <w:tc>
          <w:tcPr>
            <w:tcW w:w="2880" w:type="dxa"/>
          </w:tcPr>
          <w:p w14:paraId="67D87428" w14:textId="77777777" w:rsidR="00E01C92" w:rsidRDefault="00000000">
            <w:r>
              <w:t>Code (we build)</w:t>
            </w:r>
          </w:p>
        </w:tc>
      </w:tr>
    </w:tbl>
    <w:p w14:paraId="23019300" w14:textId="77777777" w:rsidR="00E01C92" w:rsidRDefault="00E01C92"/>
    <w:p w14:paraId="0E712B6A" w14:textId="77777777" w:rsidR="00E01C92" w:rsidRDefault="00000000">
      <w:pPr>
        <w:pStyle w:val="Heading1"/>
      </w:pPr>
      <w:r>
        <w:lastRenderedPageBreak/>
        <w:t>Section 2: Design Direction</w:t>
      </w:r>
    </w:p>
    <w:p w14:paraId="269B2EC4" w14:textId="77777777" w:rsidR="00E01C92" w:rsidRDefault="00000000">
      <w:pPr>
        <w:pStyle w:val="Heading2"/>
      </w:pPr>
      <w:r>
        <w:t>2.1 Brand Assets</w:t>
      </w:r>
    </w:p>
    <w:p w14:paraId="2A5DE3F4" w14:textId="77777777" w:rsidR="00E01C92" w:rsidRDefault="00000000">
      <w:r>
        <w:t>Action required from Anna: Send the brand pack — logo files, hex codes, font files (or licensing details). We will not rebrand. We use your existing identity.</w:t>
      </w:r>
    </w:p>
    <w:p w14:paraId="6EFEDDCE" w14:textId="77777777" w:rsidR="00E01C92" w:rsidRDefault="00000000">
      <w:pPr>
        <w:pStyle w:val="Heading2"/>
      </w:pPr>
      <w:r>
        <w:t>2.2 Functional, Not Flashy</w:t>
      </w:r>
    </w:p>
    <w:p w14:paraId="429023B1" w14:textId="77777777" w:rsidR="00E01C92" w:rsidRDefault="00000000">
      <w:r>
        <w:t>All points confirmed and agreed:</w:t>
      </w:r>
    </w:p>
    <w:p w14:paraId="2EB620E2" w14:textId="77777777" w:rsidR="00E01C92" w:rsidRDefault="00000000">
      <w:pPr>
        <w:pStyle w:val="ListBullet"/>
      </w:pPr>
      <w:r>
        <w:t>No carousels above the fold — Code (we build)</w:t>
      </w:r>
    </w:p>
    <w:p w14:paraId="1C1840F1" w14:textId="77777777" w:rsidR="00E01C92" w:rsidRDefault="00000000">
      <w:pPr>
        <w:pStyle w:val="ListBullet"/>
      </w:pPr>
      <w:r>
        <w:t>No hero video on mobile — Code (we build)</w:t>
      </w:r>
    </w:p>
    <w:p w14:paraId="698011EC" w14:textId="77777777" w:rsidR="00E01C92" w:rsidRDefault="00000000">
      <w:pPr>
        <w:pStyle w:val="ListBullet"/>
      </w:pPr>
      <w:r>
        <w:t>No drawer menus on desktop — Code (we build) — proper top nav on desktop, hamburger on mobile only</w:t>
      </w:r>
    </w:p>
    <w:p w14:paraId="713C89A9" w14:textId="77777777" w:rsidR="00E01C92" w:rsidRDefault="00000000">
      <w:pPr>
        <w:pStyle w:val="ListBullet"/>
      </w:pPr>
      <w:r>
        <w:t>Buttons look like buttons — Code (we build)</w:t>
      </w:r>
    </w:p>
    <w:p w14:paraId="3A7A0D0F" w14:textId="77777777" w:rsidR="00E01C92" w:rsidRDefault="00000000">
      <w:pPr>
        <w:pStyle w:val="Heading2"/>
      </w:pPr>
      <w:r>
        <w:t>2.3 Mobile First</w:t>
      </w:r>
    </w:p>
    <w:p w14:paraId="7753CB3E" w14:textId="77777777" w:rsidR="00E01C92" w:rsidRDefault="00000000">
      <w:pPr>
        <w:pStyle w:val="ListBullet"/>
      </w:pPr>
      <w:r>
        <w:t>Sticky bottom-bar with shop nav and cart on mobile — Code (we build)</w:t>
      </w:r>
    </w:p>
    <w:p w14:paraId="64A8FEB6" w14:textId="77777777" w:rsidR="00E01C92" w:rsidRDefault="00000000">
      <w:pPr>
        <w:pStyle w:val="ListBullet"/>
      </w:pPr>
      <w:r>
        <w:t>Wishlist/save icon that persists — Code (we build) — session-based for Phase 1, cross-device for Phase 2 (requires login)</w:t>
      </w:r>
    </w:p>
    <w:p w14:paraId="42406941" w14:textId="77777777" w:rsidR="00E01C92" w:rsidRDefault="00000000">
      <w:pPr>
        <w:pStyle w:val="ListBullet"/>
      </w:pPr>
      <w:r>
        <w:t>Big tap targets, fast-loading images — Code (we build)</w:t>
      </w:r>
    </w:p>
    <w:p w14:paraId="3C12B3FC" w14:textId="77777777" w:rsidR="00E01C92" w:rsidRDefault="00000000">
      <w:pPr>
        <w:pStyle w:val="Heading1"/>
      </w:pPr>
      <w:r>
        <w:t>Section 3: Navigation &amp; Site Architecture</w:t>
      </w:r>
    </w:p>
    <w:p w14:paraId="348FAE6D" w14:textId="77777777" w:rsidR="00E01C92" w:rsidRDefault="00000000">
      <w:pPr>
        <w:pStyle w:val="Heading2"/>
      </w:pPr>
      <w:r>
        <w:t>3.1 Top Navigation</w:t>
      </w:r>
    </w:p>
    <w:p w14:paraId="07236A50" w14:textId="77777777" w:rsidR="00E01C92" w:rsidRDefault="00000000">
      <w:r>
        <w:t>This is a significant change from the wellness site sitemap and the earlier proposal. The new structure is e-commerce focused:</w:t>
      </w:r>
    </w:p>
    <w:tbl>
      <w:tblPr>
        <w:tblStyle w:val="TableGrid"/>
        <w:tblW w:w="0" w:type="auto"/>
        <w:tblLook w:val="04A0" w:firstRow="1" w:lastRow="0" w:firstColumn="1" w:lastColumn="0" w:noHBand="0" w:noVBand="1"/>
      </w:tblPr>
      <w:tblGrid>
        <w:gridCol w:w="2880"/>
        <w:gridCol w:w="2880"/>
        <w:gridCol w:w="2880"/>
      </w:tblGrid>
      <w:tr w:rsidR="00E01C92" w14:paraId="46E69DF0" w14:textId="77777777">
        <w:tc>
          <w:tcPr>
            <w:tcW w:w="2880" w:type="dxa"/>
          </w:tcPr>
          <w:p w14:paraId="74B222F3" w14:textId="77777777" w:rsidR="00E01C92" w:rsidRDefault="00000000">
            <w:r>
              <w:rPr>
                <w:b/>
                <w:sz w:val="20"/>
              </w:rPr>
              <w:t>Nav Item</w:t>
            </w:r>
          </w:p>
        </w:tc>
        <w:tc>
          <w:tcPr>
            <w:tcW w:w="2880" w:type="dxa"/>
          </w:tcPr>
          <w:p w14:paraId="70F3C4B4" w14:textId="77777777" w:rsidR="00E01C92" w:rsidRDefault="00000000">
            <w:r>
              <w:rPr>
                <w:b/>
                <w:sz w:val="20"/>
              </w:rPr>
              <w:t>Contents</w:t>
            </w:r>
          </w:p>
        </w:tc>
        <w:tc>
          <w:tcPr>
            <w:tcW w:w="2880" w:type="dxa"/>
          </w:tcPr>
          <w:p w14:paraId="52CE141E" w14:textId="77777777" w:rsidR="00E01C92" w:rsidRDefault="00000000">
            <w:r>
              <w:rPr>
                <w:b/>
                <w:sz w:val="20"/>
              </w:rPr>
              <w:t>Status</w:t>
            </w:r>
          </w:p>
        </w:tc>
      </w:tr>
      <w:tr w:rsidR="00E01C92" w14:paraId="63D7C5E7" w14:textId="77777777">
        <w:tc>
          <w:tcPr>
            <w:tcW w:w="2880" w:type="dxa"/>
          </w:tcPr>
          <w:p w14:paraId="1845CE44" w14:textId="77777777" w:rsidR="00E01C92" w:rsidRDefault="00000000">
            <w:r>
              <w:t>Shop</w:t>
            </w:r>
          </w:p>
        </w:tc>
        <w:tc>
          <w:tcPr>
            <w:tcW w:w="2880" w:type="dxa"/>
          </w:tcPr>
          <w:p w14:paraId="4906C485" w14:textId="77777777" w:rsidR="00E01C92" w:rsidRDefault="00000000">
            <w:r>
              <w:t>Mega menu: Necklaces, Bracelets, Earrings, Rings, Solid Gold, Engraved &amp; Personalised, Birthstone, Kids, Gifts, Sale</w:t>
            </w:r>
          </w:p>
        </w:tc>
        <w:tc>
          <w:tcPr>
            <w:tcW w:w="2880" w:type="dxa"/>
          </w:tcPr>
          <w:p w14:paraId="23ADF68A" w14:textId="77777777" w:rsidR="00E01C92" w:rsidRDefault="00000000">
            <w:r>
              <w:t>Code (we build)</w:t>
            </w:r>
          </w:p>
        </w:tc>
      </w:tr>
      <w:tr w:rsidR="00E01C92" w14:paraId="7FD62C0D" w14:textId="77777777">
        <w:tc>
          <w:tcPr>
            <w:tcW w:w="2880" w:type="dxa"/>
          </w:tcPr>
          <w:p w14:paraId="67D00A7A" w14:textId="77777777" w:rsidR="00E01C92" w:rsidRDefault="00000000">
            <w:r>
              <w:t>Personalise</w:t>
            </w:r>
          </w:p>
        </w:tc>
        <w:tc>
          <w:tcPr>
            <w:tcW w:w="2880" w:type="dxa"/>
          </w:tcPr>
          <w:p w14:paraId="332EE92D" w14:textId="77777777" w:rsidR="00E01C92" w:rsidRDefault="00000000">
            <w:r>
              <w:t>Dedicated landing page for engraving, bespoke, named pieces</w:t>
            </w:r>
          </w:p>
        </w:tc>
        <w:tc>
          <w:tcPr>
            <w:tcW w:w="2880" w:type="dxa"/>
          </w:tcPr>
          <w:p w14:paraId="29B42AAE" w14:textId="77777777" w:rsidR="00E01C92" w:rsidRDefault="00000000">
            <w:r>
              <w:t>Code (we build)</w:t>
            </w:r>
          </w:p>
        </w:tc>
      </w:tr>
      <w:tr w:rsidR="00E01C92" w14:paraId="1EAA207C" w14:textId="77777777">
        <w:tc>
          <w:tcPr>
            <w:tcW w:w="2880" w:type="dxa"/>
          </w:tcPr>
          <w:p w14:paraId="5664DC91" w14:textId="77777777" w:rsidR="00E01C92" w:rsidRDefault="00000000">
            <w:r>
              <w:t>Gifts</w:t>
            </w:r>
          </w:p>
        </w:tc>
        <w:tc>
          <w:tcPr>
            <w:tcW w:w="2880" w:type="dxa"/>
          </w:tcPr>
          <w:p w14:paraId="766E8B9A" w14:textId="77777777" w:rsidR="00E01C92" w:rsidRDefault="00000000">
            <w:r>
              <w:t>Gift guides by recipient + price band</w:t>
            </w:r>
          </w:p>
        </w:tc>
        <w:tc>
          <w:tcPr>
            <w:tcW w:w="2880" w:type="dxa"/>
          </w:tcPr>
          <w:p w14:paraId="09EE867D" w14:textId="77777777" w:rsidR="00E01C92" w:rsidRDefault="00000000">
            <w:r>
              <w:t>Code (we build)</w:t>
            </w:r>
          </w:p>
        </w:tc>
      </w:tr>
      <w:tr w:rsidR="00E01C92" w14:paraId="2EE07A9B" w14:textId="77777777">
        <w:tc>
          <w:tcPr>
            <w:tcW w:w="2880" w:type="dxa"/>
          </w:tcPr>
          <w:p w14:paraId="7FACFBED" w14:textId="77777777" w:rsidR="00E01C92" w:rsidRDefault="00000000">
            <w:r>
              <w:t>Journal</w:t>
            </w:r>
          </w:p>
        </w:tc>
        <w:tc>
          <w:tcPr>
            <w:tcW w:w="2880" w:type="dxa"/>
          </w:tcPr>
          <w:p w14:paraId="2A49ACDC" w14:textId="77777777" w:rsidR="00E01C92" w:rsidRDefault="00000000">
            <w:r>
              <w:t>Blog — see Section 7</w:t>
            </w:r>
          </w:p>
        </w:tc>
        <w:tc>
          <w:tcPr>
            <w:tcW w:w="2880" w:type="dxa"/>
          </w:tcPr>
          <w:p w14:paraId="67792DD7" w14:textId="77777777" w:rsidR="00E01C92" w:rsidRDefault="00000000">
            <w:r>
              <w:t>Code (we build)</w:t>
            </w:r>
          </w:p>
        </w:tc>
      </w:tr>
      <w:tr w:rsidR="00E01C92" w14:paraId="21289022" w14:textId="77777777">
        <w:tc>
          <w:tcPr>
            <w:tcW w:w="2880" w:type="dxa"/>
          </w:tcPr>
          <w:p w14:paraId="74CC5C8E" w14:textId="77777777" w:rsidR="00E01C92" w:rsidRDefault="00000000">
            <w:r>
              <w:t>About</w:t>
            </w:r>
          </w:p>
        </w:tc>
        <w:tc>
          <w:tcPr>
            <w:tcW w:w="2880" w:type="dxa"/>
          </w:tcPr>
          <w:p w14:paraId="5F07A207" w14:textId="77777777" w:rsidR="00E01C92" w:rsidRDefault="00000000">
            <w:r>
              <w:t>Single scrollable page: brand story, heritage, studio, press</w:t>
            </w:r>
          </w:p>
        </w:tc>
        <w:tc>
          <w:tcPr>
            <w:tcW w:w="2880" w:type="dxa"/>
          </w:tcPr>
          <w:p w14:paraId="42DFDCDB" w14:textId="77777777" w:rsidR="00E01C92" w:rsidRDefault="00000000">
            <w:r>
              <w:t>Code (we build)</w:t>
            </w:r>
          </w:p>
        </w:tc>
      </w:tr>
      <w:tr w:rsidR="00E01C92" w14:paraId="3430582E" w14:textId="77777777">
        <w:tc>
          <w:tcPr>
            <w:tcW w:w="2880" w:type="dxa"/>
          </w:tcPr>
          <w:p w14:paraId="2C2E2246" w14:textId="77777777" w:rsidR="00E01C92" w:rsidRDefault="00000000">
            <w:r>
              <w:t>Help</w:t>
            </w:r>
          </w:p>
        </w:tc>
        <w:tc>
          <w:tcPr>
            <w:tcW w:w="2880" w:type="dxa"/>
          </w:tcPr>
          <w:p w14:paraId="00E59A92" w14:textId="77777777" w:rsidR="00E01C92" w:rsidRDefault="00000000">
            <w:r>
              <w:t>Sizing, care, delivery, returns, FAQs, contact, AskAnna full width</w:t>
            </w:r>
          </w:p>
        </w:tc>
        <w:tc>
          <w:tcPr>
            <w:tcW w:w="2880" w:type="dxa"/>
          </w:tcPr>
          <w:p w14:paraId="03677CEE" w14:textId="77777777" w:rsidR="00E01C92" w:rsidRDefault="00000000">
            <w:r>
              <w:t>Code (we build)</w:t>
            </w:r>
          </w:p>
        </w:tc>
      </w:tr>
      <w:tr w:rsidR="00E01C92" w14:paraId="06F1A782" w14:textId="77777777">
        <w:tc>
          <w:tcPr>
            <w:tcW w:w="2880" w:type="dxa"/>
          </w:tcPr>
          <w:p w14:paraId="3DB3B802" w14:textId="77777777" w:rsidR="00E01C92" w:rsidRDefault="00000000">
            <w:r>
              <w:lastRenderedPageBreak/>
              <w:t>Search, Account, Wishlist, Cart icons</w:t>
            </w:r>
          </w:p>
        </w:tc>
        <w:tc>
          <w:tcPr>
            <w:tcW w:w="2880" w:type="dxa"/>
          </w:tcPr>
          <w:p w14:paraId="32A6F05E" w14:textId="77777777" w:rsidR="00E01C92" w:rsidRDefault="00000000">
            <w:r>
              <w:t>Right-aligned, always visible, cart shows live count</w:t>
            </w:r>
          </w:p>
        </w:tc>
        <w:tc>
          <w:tcPr>
            <w:tcW w:w="2880" w:type="dxa"/>
          </w:tcPr>
          <w:p w14:paraId="49601AD1" w14:textId="77777777" w:rsidR="00E01C92" w:rsidRDefault="00000000">
            <w:r>
              <w:t>Code (we build)</w:t>
            </w:r>
          </w:p>
        </w:tc>
      </w:tr>
    </w:tbl>
    <w:p w14:paraId="7FB3E90F" w14:textId="77777777" w:rsidR="00E01C92" w:rsidRDefault="00E01C92"/>
    <w:p w14:paraId="3400E58D" w14:textId="77777777" w:rsidR="00E01C92" w:rsidRDefault="00000000">
      <w:pPr>
        <w:pStyle w:val="Heading2"/>
      </w:pPr>
      <w:r>
        <w:t>3.2 Promotional Banner</w:t>
      </w:r>
    </w:p>
    <w:p w14:paraId="21732ADD" w14:textId="77777777" w:rsidR="00E01C92" w:rsidRDefault="00000000">
      <w:r>
        <w:t>Thin sticky bar above nav — Code (we build). Content is CMS-managed so Anna can update promotions without a developer.</w:t>
      </w:r>
    </w:p>
    <w:p w14:paraId="5A40358D" w14:textId="77777777" w:rsidR="00E01C92" w:rsidRDefault="00000000">
      <w:pPr>
        <w:pStyle w:val="Heading1"/>
      </w:pPr>
      <w:r>
        <w:t>Section 4: Homepage</w:t>
      </w:r>
    </w:p>
    <w:p w14:paraId="6C53572F" w14:textId="77777777" w:rsidR="00E01C92" w:rsidRDefault="00000000">
      <w:r>
        <w:t>All points from Section 4 confirmed. Product-first layout with:</w:t>
      </w:r>
    </w:p>
    <w:p w14:paraId="544494AB" w14:textId="77777777" w:rsidR="00E01C92" w:rsidRDefault="00000000">
      <w:pPr>
        <w:pStyle w:val="ListBullet"/>
      </w:pPr>
      <w:r>
        <w:t>Hero (product image + SHOP NOW + PERSONALISE CTAs)</w:t>
      </w:r>
    </w:p>
    <w:p w14:paraId="660841DB" w14:textId="77777777" w:rsidR="00E01C92" w:rsidRDefault="00000000">
      <w:pPr>
        <w:pStyle w:val="ListBullet"/>
      </w:pPr>
      <w:r>
        <w:t>Top categories (4-6 tiles)</w:t>
      </w:r>
    </w:p>
    <w:p w14:paraId="65D35150" w14:textId="77777777" w:rsidR="00E01C92" w:rsidRDefault="00000000">
      <w:pPr>
        <w:pStyle w:val="ListBullet"/>
      </w:pPr>
      <w:r>
        <w:t>Bestsellers row (live data from Strapi)</w:t>
      </w:r>
    </w:p>
    <w:p w14:paraId="76E35355" w14:textId="77777777" w:rsidR="00E01C92" w:rsidRDefault="00000000">
      <w:pPr>
        <w:pStyle w:val="ListBullet"/>
      </w:pPr>
      <w:r>
        <w:t>New In row</w:t>
      </w:r>
    </w:p>
    <w:p w14:paraId="0A00EBF4" w14:textId="77777777" w:rsidR="00E01C92" w:rsidRDefault="00000000">
      <w:pPr>
        <w:pStyle w:val="ListBullet"/>
      </w:pPr>
      <w:r>
        <w:t>Gift finder by price band</w:t>
      </w:r>
    </w:p>
    <w:p w14:paraId="60689DB8" w14:textId="77777777" w:rsidR="00E01C92" w:rsidRDefault="00000000">
      <w:pPr>
        <w:pStyle w:val="ListBullet"/>
      </w:pPr>
      <w:r>
        <w:t>Trust bar (single strip)</w:t>
      </w:r>
    </w:p>
    <w:p w14:paraId="287790E2" w14:textId="77777777" w:rsidR="00E01C92" w:rsidRDefault="00000000">
      <w:pPr>
        <w:pStyle w:val="ListBullet"/>
      </w:pPr>
      <w:r>
        <w:t>Heritage strip (logos, single row, not a carousel)</w:t>
      </w:r>
    </w:p>
    <w:p w14:paraId="0DFDFD4E" w14:textId="77777777" w:rsidR="00E01C92" w:rsidRDefault="00000000">
      <w:pPr>
        <w:pStyle w:val="ListBullet"/>
      </w:pPr>
      <w:r>
        <w:t>Single testimonial</w:t>
      </w:r>
    </w:p>
    <w:p w14:paraId="63EB4C96" w14:textId="77777777" w:rsidR="00E01C92" w:rsidRDefault="00000000">
      <w:pPr>
        <w:pStyle w:val="ListBullet"/>
      </w:pPr>
      <w:r>
        <w:t>Journal teaser (2-3 cards)</w:t>
      </w:r>
    </w:p>
    <w:p w14:paraId="54E5F99F" w14:textId="77777777" w:rsidR="00E01C92" w:rsidRDefault="00000000">
      <w:pPr>
        <w:pStyle w:val="ListBullet"/>
      </w:pPr>
      <w:r>
        <w:t>AskAnna nudge</w:t>
      </w:r>
    </w:p>
    <w:p w14:paraId="15A62E84" w14:textId="77777777" w:rsidR="00E01C92" w:rsidRDefault="00000000">
      <w:r>
        <w:t>All code (we build). Content (product photos, copy, testimonials) provided by Anna.</w:t>
      </w:r>
    </w:p>
    <w:p w14:paraId="23534B0E" w14:textId="77777777" w:rsidR="00E01C92" w:rsidRDefault="00000000">
      <w:pPr>
        <w:pStyle w:val="Heading1"/>
      </w:pPr>
      <w:r>
        <w:t>Section 5: Product Pages &amp; Shop Experience</w:t>
      </w:r>
    </w:p>
    <w:p w14:paraId="4D732E67" w14:textId="77777777" w:rsidR="00E01C92" w:rsidRDefault="00000000">
      <w:pPr>
        <w:pStyle w:val="Heading2"/>
      </w:pPr>
      <w:r>
        <w:t>5.1 Shop Landing &amp; Collections</w:t>
      </w:r>
    </w:p>
    <w:tbl>
      <w:tblPr>
        <w:tblStyle w:val="TableGrid"/>
        <w:tblW w:w="0" w:type="auto"/>
        <w:tblLook w:val="04A0" w:firstRow="1" w:lastRow="0" w:firstColumn="1" w:lastColumn="0" w:noHBand="0" w:noVBand="1"/>
      </w:tblPr>
      <w:tblGrid>
        <w:gridCol w:w="2880"/>
        <w:gridCol w:w="2880"/>
        <w:gridCol w:w="2880"/>
      </w:tblGrid>
      <w:tr w:rsidR="00E01C92" w14:paraId="690EE1D7" w14:textId="77777777">
        <w:tc>
          <w:tcPr>
            <w:tcW w:w="2880" w:type="dxa"/>
          </w:tcPr>
          <w:p w14:paraId="56C808D9" w14:textId="77777777" w:rsidR="00E01C92" w:rsidRDefault="00000000">
            <w:r>
              <w:rPr>
                <w:b/>
                <w:sz w:val="20"/>
              </w:rPr>
              <w:t>Feature</w:t>
            </w:r>
          </w:p>
        </w:tc>
        <w:tc>
          <w:tcPr>
            <w:tcW w:w="2880" w:type="dxa"/>
          </w:tcPr>
          <w:p w14:paraId="53084818" w14:textId="77777777" w:rsidR="00E01C92" w:rsidRDefault="00000000">
            <w:r>
              <w:rPr>
                <w:b/>
                <w:sz w:val="20"/>
              </w:rPr>
              <w:t>Status</w:t>
            </w:r>
          </w:p>
        </w:tc>
        <w:tc>
          <w:tcPr>
            <w:tcW w:w="2880" w:type="dxa"/>
          </w:tcPr>
          <w:p w14:paraId="7FC2A3B2" w14:textId="77777777" w:rsidR="00E01C92" w:rsidRDefault="00000000">
            <w:r>
              <w:rPr>
                <w:b/>
                <w:sz w:val="20"/>
              </w:rPr>
              <w:t>Notes</w:t>
            </w:r>
          </w:p>
        </w:tc>
      </w:tr>
      <w:tr w:rsidR="00E01C92" w14:paraId="6AF9B1B7" w14:textId="77777777">
        <w:tc>
          <w:tcPr>
            <w:tcW w:w="2880" w:type="dxa"/>
          </w:tcPr>
          <w:p w14:paraId="7AFAF0CF" w14:textId="77777777" w:rsidR="00E01C92" w:rsidRDefault="00000000">
            <w:r>
              <w:t>Faceted filtering (metal, price, size, personalisation, recipient)</w:t>
            </w:r>
          </w:p>
        </w:tc>
        <w:tc>
          <w:tcPr>
            <w:tcW w:w="2880" w:type="dxa"/>
          </w:tcPr>
          <w:p w14:paraId="07F53122" w14:textId="77777777" w:rsidR="00E01C92" w:rsidRDefault="00000000">
            <w:r>
              <w:t>Code (we build)</w:t>
            </w:r>
          </w:p>
        </w:tc>
        <w:tc>
          <w:tcPr>
            <w:tcW w:w="2880" w:type="dxa"/>
          </w:tcPr>
          <w:p w14:paraId="646AA99C" w14:textId="77777777" w:rsidR="00E01C92" w:rsidRDefault="00000000">
            <w:r>
              <w:t>Filters update URL for shareability</w:t>
            </w:r>
          </w:p>
        </w:tc>
      </w:tr>
      <w:tr w:rsidR="00E01C92" w14:paraId="18201635" w14:textId="77777777">
        <w:tc>
          <w:tcPr>
            <w:tcW w:w="2880" w:type="dxa"/>
          </w:tcPr>
          <w:p w14:paraId="0823B6D7" w14:textId="77777777" w:rsidR="00E01C92" w:rsidRDefault="00000000">
            <w:r>
              <w:t>50-120 word collection intro</w:t>
            </w:r>
          </w:p>
        </w:tc>
        <w:tc>
          <w:tcPr>
            <w:tcW w:w="2880" w:type="dxa"/>
          </w:tcPr>
          <w:p w14:paraId="5D2A053C" w14:textId="77777777" w:rsidR="00E01C92" w:rsidRDefault="00000000">
            <w:r>
              <w:t>Anna writes, AI assistant drafts</w:t>
            </w:r>
          </w:p>
        </w:tc>
        <w:tc>
          <w:tcPr>
            <w:tcW w:w="2880" w:type="dxa"/>
          </w:tcPr>
          <w:p w14:paraId="3017B24E" w14:textId="77777777" w:rsidR="00E01C92" w:rsidRDefault="00000000">
            <w:r>
              <w:t>Anna approves before publish</w:t>
            </w:r>
          </w:p>
        </w:tc>
      </w:tr>
      <w:tr w:rsidR="00E01C92" w14:paraId="406C7ED7" w14:textId="77777777">
        <w:tc>
          <w:tcPr>
            <w:tcW w:w="2880" w:type="dxa"/>
          </w:tcPr>
          <w:p w14:paraId="2200A7C1" w14:textId="77777777" w:rsidR="00E01C92" w:rsidRDefault="00000000">
            <w:r>
              <w:t>Sort (Bestsellers, New In, Price)</w:t>
            </w:r>
          </w:p>
        </w:tc>
        <w:tc>
          <w:tcPr>
            <w:tcW w:w="2880" w:type="dxa"/>
          </w:tcPr>
          <w:p w14:paraId="0E3048F2" w14:textId="77777777" w:rsidR="00E01C92" w:rsidRDefault="00000000">
            <w:r>
              <w:t>Code (we build)</w:t>
            </w:r>
          </w:p>
        </w:tc>
        <w:tc>
          <w:tcPr>
            <w:tcW w:w="2880" w:type="dxa"/>
          </w:tcPr>
          <w:p w14:paraId="6D6B175F" w14:textId="77777777" w:rsidR="00E01C92" w:rsidRDefault="00E01C92"/>
        </w:tc>
      </w:tr>
      <w:tr w:rsidR="00E01C92" w14:paraId="4F1BCDCC" w14:textId="77777777">
        <w:tc>
          <w:tcPr>
            <w:tcW w:w="2880" w:type="dxa"/>
          </w:tcPr>
          <w:p w14:paraId="1D4AC42A" w14:textId="77777777" w:rsidR="00E01C92" w:rsidRDefault="00000000">
            <w:r>
              <w:t>Product cards (image, hover swap, name, price, quick add, wishlist)</w:t>
            </w:r>
          </w:p>
        </w:tc>
        <w:tc>
          <w:tcPr>
            <w:tcW w:w="2880" w:type="dxa"/>
          </w:tcPr>
          <w:p w14:paraId="585452BA" w14:textId="77777777" w:rsidR="00E01C92" w:rsidRDefault="00000000">
            <w:r>
              <w:t>Code (we build)</w:t>
            </w:r>
          </w:p>
        </w:tc>
        <w:tc>
          <w:tcPr>
            <w:tcW w:w="2880" w:type="dxa"/>
          </w:tcPr>
          <w:p w14:paraId="35F690BF" w14:textId="77777777" w:rsidR="00E01C92" w:rsidRDefault="00000000">
            <w:r>
              <w:t>Hover swap needs 2 images per product</w:t>
            </w:r>
          </w:p>
        </w:tc>
      </w:tr>
      <w:tr w:rsidR="00E01C92" w14:paraId="2C92FE4D" w14:textId="77777777">
        <w:tc>
          <w:tcPr>
            <w:tcW w:w="2880" w:type="dxa"/>
          </w:tcPr>
          <w:p w14:paraId="78B2DFDA" w14:textId="77777777" w:rsidR="00E01C92" w:rsidRDefault="00000000">
            <w:r>
              <w:t>Pagination, not infinite scroll</w:t>
            </w:r>
          </w:p>
        </w:tc>
        <w:tc>
          <w:tcPr>
            <w:tcW w:w="2880" w:type="dxa"/>
          </w:tcPr>
          <w:p w14:paraId="014298BF" w14:textId="77777777" w:rsidR="00E01C92" w:rsidRDefault="00000000">
            <w:r>
              <w:t>Code (we build)</w:t>
            </w:r>
          </w:p>
        </w:tc>
        <w:tc>
          <w:tcPr>
            <w:tcW w:w="2880" w:type="dxa"/>
          </w:tcPr>
          <w:p w14:paraId="72EA9640" w14:textId="77777777" w:rsidR="00E01C92" w:rsidRDefault="00E01C92"/>
        </w:tc>
      </w:tr>
    </w:tbl>
    <w:p w14:paraId="1E32A851" w14:textId="77777777" w:rsidR="00E01C92" w:rsidRDefault="00E01C92"/>
    <w:p w14:paraId="186FE4D3" w14:textId="77777777" w:rsidR="00E01C92" w:rsidRDefault="00000000">
      <w:pPr>
        <w:pStyle w:val="Heading2"/>
      </w:pPr>
      <w:r>
        <w:lastRenderedPageBreak/>
        <w:t>5.2 Product Detail Page</w:t>
      </w:r>
    </w:p>
    <w:tbl>
      <w:tblPr>
        <w:tblStyle w:val="TableGrid"/>
        <w:tblW w:w="0" w:type="auto"/>
        <w:tblLook w:val="04A0" w:firstRow="1" w:lastRow="0" w:firstColumn="1" w:lastColumn="0" w:noHBand="0" w:noVBand="1"/>
      </w:tblPr>
      <w:tblGrid>
        <w:gridCol w:w="2880"/>
        <w:gridCol w:w="2880"/>
        <w:gridCol w:w="2880"/>
      </w:tblGrid>
      <w:tr w:rsidR="00E01C92" w14:paraId="1A5AB084" w14:textId="77777777">
        <w:tc>
          <w:tcPr>
            <w:tcW w:w="2880" w:type="dxa"/>
          </w:tcPr>
          <w:p w14:paraId="17AA2B60" w14:textId="77777777" w:rsidR="00E01C92" w:rsidRDefault="00000000">
            <w:r>
              <w:rPr>
                <w:b/>
                <w:sz w:val="20"/>
              </w:rPr>
              <w:t>Feature</w:t>
            </w:r>
          </w:p>
        </w:tc>
        <w:tc>
          <w:tcPr>
            <w:tcW w:w="2880" w:type="dxa"/>
          </w:tcPr>
          <w:p w14:paraId="764EC89B" w14:textId="77777777" w:rsidR="00E01C92" w:rsidRDefault="00000000">
            <w:r>
              <w:rPr>
                <w:b/>
                <w:sz w:val="20"/>
              </w:rPr>
              <w:t>Status</w:t>
            </w:r>
          </w:p>
        </w:tc>
        <w:tc>
          <w:tcPr>
            <w:tcW w:w="2880" w:type="dxa"/>
          </w:tcPr>
          <w:p w14:paraId="4772CE21" w14:textId="77777777" w:rsidR="00E01C92" w:rsidRDefault="00000000">
            <w:r>
              <w:rPr>
                <w:b/>
                <w:sz w:val="20"/>
              </w:rPr>
              <w:t>Notes</w:t>
            </w:r>
          </w:p>
        </w:tc>
      </w:tr>
      <w:tr w:rsidR="00E01C92" w14:paraId="33139D1A" w14:textId="77777777">
        <w:tc>
          <w:tcPr>
            <w:tcW w:w="2880" w:type="dxa"/>
          </w:tcPr>
          <w:p w14:paraId="24327A57" w14:textId="77777777" w:rsidR="00E01C92" w:rsidRDefault="00000000">
            <w:r>
              <w:t>Image gallery + buy module layout</w:t>
            </w:r>
          </w:p>
        </w:tc>
        <w:tc>
          <w:tcPr>
            <w:tcW w:w="2880" w:type="dxa"/>
          </w:tcPr>
          <w:p w14:paraId="3F8C32E6" w14:textId="77777777" w:rsidR="00E01C92" w:rsidRDefault="00000000">
            <w:r>
              <w:t>Code (we build)</w:t>
            </w:r>
          </w:p>
        </w:tc>
        <w:tc>
          <w:tcPr>
            <w:tcW w:w="2880" w:type="dxa"/>
          </w:tcPr>
          <w:p w14:paraId="00896C7D" w14:textId="77777777" w:rsidR="00E01C92" w:rsidRDefault="00E01C92"/>
        </w:tc>
      </w:tr>
      <w:tr w:rsidR="00E01C92" w14:paraId="2EA1D958" w14:textId="77777777">
        <w:tc>
          <w:tcPr>
            <w:tcW w:w="2880" w:type="dxa"/>
          </w:tcPr>
          <w:p w14:paraId="127EAFF0" w14:textId="77777777" w:rsidR="00E01C92" w:rsidRDefault="00000000">
            <w:r>
              <w:t>Variant pickers (metal, size)</w:t>
            </w:r>
          </w:p>
        </w:tc>
        <w:tc>
          <w:tcPr>
            <w:tcW w:w="2880" w:type="dxa"/>
          </w:tcPr>
          <w:p w14:paraId="21303FBA" w14:textId="77777777" w:rsidR="00E01C92" w:rsidRDefault="00000000">
            <w:r>
              <w:t>Code (we build)</w:t>
            </w:r>
          </w:p>
        </w:tc>
        <w:tc>
          <w:tcPr>
            <w:tcW w:w="2880" w:type="dxa"/>
          </w:tcPr>
          <w:p w14:paraId="530980DF" w14:textId="20F3949E" w:rsidR="00E01C92" w:rsidRDefault="00E01C92"/>
        </w:tc>
      </w:tr>
      <w:tr w:rsidR="00E01C92" w14:paraId="1755FA33" w14:textId="77777777">
        <w:tc>
          <w:tcPr>
            <w:tcW w:w="2880" w:type="dxa"/>
          </w:tcPr>
          <w:p w14:paraId="121BDD8A" w14:textId="77777777" w:rsidR="00E01C92" w:rsidRDefault="00000000">
            <w:r>
              <w:t>Personalisation field (engraving)</w:t>
            </w:r>
          </w:p>
        </w:tc>
        <w:tc>
          <w:tcPr>
            <w:tcW w:w="2880" w:type="dxa"/>
          </w:tcPr>
          <w:p w14:paraId="520E9F12" w14:textId="77777777" w:rsidR="00E01C92" w:rsidRDefault="00000000">
            <w:r>
              <w:t>Code (we build)</w:t>
            </w:r>
          </w:p>
        </w:tc>
        <w:tc>
          <w:tcPr>
            <w:tcW w:w="2880" w:type="dxa"/>
          </w:tcPr>
          <w:p w14:paraId="15F94843" w14:textId="77777777" w:rsidR="00E01C92" w:rsidRDefault="00E01C92"/>
        </w:tc>
      </w:tr>
      <w:tr w:rsidR="00E01C92" w14:paraId="0270D9B3" w14:textId="77777777">
        <w:tc>
          <w:tcPr>
            <w:tcW w:w="2880" w:type="dxa"/>
          </w:tcPr>
          <w:p w14:paraId="586C316B" w14:textId="77777777" w:rsidR="00E01C92" w:rsidRDefault="00000000">
            <w:r>
              <w:t>Trustpilot review module with JSON-LD</w:t>
            </w:r>
          </w:p>
        </w:tc>
        <w:tc>
          <w:tcPr>
            <w:tcW w:w="2880" w:type="dxa"/>
          </w:tcPr>
          <w:p w14:paraId="49B0CD3B" w14:textId="77777777" w:rsidR="00E01C92" w:rsidRDefault="00000000">
            <w:r>
              <w:t>Code (we build)</w:t>
            </w:r>
          </w:p>
        </w:tc>
        <w:tc>
          <w:tcPr>
            <w:tcW w:w="2880" w:type="dxa"/>
          </w:tcPr>
          <w:p w14:paraId="1EBE37D6" w14:textId="77777777" w:rsidR="00E01C92" w:rsidRDefault="00000000">
            <w:r>
              <w:t>Anna needs Trustpilot account setup — Manual (Anna)</w:t>
            </w:r>
          </w:p>
        </w:tc>
      </w:tr>
      <w:tr w:rsidR="00E01C92" w14:paraId="2FC84640" w14:textId="77777777">
        <w:tc>
          <w:tcPr>
            <w:tcW w:w="2880" w:type="dxa"/>
          </w:tcPr>
          <w:p w14:paraId="3E5C4A0C" w14:textId="77777777" w:rsidR="00E01C92" w:rsidRDefault="00000000">
            <w:r>
              <w:t>Related products row</w:t>
            </w:r>
          </w:p>
        </w:tc>
        <w:tc>
          <w:tcPr>
            <w:tcW w:w="2880" w:type="dxa"/>
          </w:tcPr>
          <w:p w14:paraId="759173AB" w14:textId="77777777" w:rsidR="00E01C92" w:rsidRDefault="00000000">
            <w:r>
              <w:t>Code (we build)</w:t>
            </w:r>
          </w:p>
        </w:tc>
        <w:tc>
          <w:tcPr>
            <w:tcW w:w="2880" w:type="dxa"/>
          </w:tcPr>
          <w:p w14:paraId="680F58A3" w14:textId="77777777" w:rsidR="00E01C92" w:rsidRDefault="00000000">
            <w:r>
              <w:t>Auto-populated by collection</w:t>
            </w:r>
          </w:p>
        </w:tc>
      </w:tr>
      <w:tr w:rsidR="00E01C92" w14:paraId="693F2E8D" w14:textId="77777777">
        <w:tc>
          <w:tcPr>
            <w:tcW w:w="2880" w:type="dxa"/>
          </w:tcPr>
          <w:p w14:paraId="313BC158" w14:textId="77777777" w:rsidR="00E01C92" w:rsidRDefault="00000000">
            <w:r>
              <w:t>AskAnna context-aware on product pages</w:t>
            </w:r>
          </w:p>
        </w:tc>
        <w:tc>
          <w:tcPr>
            <w:tcW w:w="2880" w:type="dxa"/>
          </w:tcPr>
          <w:p w14:paraId="5C751A5E" w14:textId="77777777" w:rsidR="00E01C92" w:rsidRDefault="00000000">
            <w:r>
              <w:t>Code (we build)</w:t>
            </w:r>
          </w:p>
        </w:tc>
        <w:tc>
          <w:tcPr>
            <w:tcW w:w="2880" w:type="dxa"/>
          </w:tcPr>
          <w:p w14:paraId="13817A58" w14:textId="77777777" w:rsidR="00E01C92" w:rsidRDefault="00E01C92"/>
        </w:tc>
      </w:tr>
    </w:tbl>
    <w:p w14:paraId="37E9B3FC" w14:textId="77777777" w:rsidR="00E01C92" w:rsidRDefault="00E01C92"/>
    <w:p w14:paraId="1BAA9F71" w14:textId="77777777" w:rsidR="00E01C92" w:rsidRDefault="00000000">
      <w:pPr>
        <w:pStyle w:val="Heading2"/>
      </w:pPr>
      <w:r>
        <w:t>5.3 Personalisation Flow</w:t>
      </w:r>
    </w:p>
    <w:tbl>
      <w:tblPr>
        <w:tblStyle w:val="TableGrid"/>
        <w:tblW w:w="0" w:type="auto"/>
        <w:tblLook w:val="04A0" w:firstRow="1" w:lastRow="0" w:firstColumn="1" w:lastColumn="0" w:noHBand="0" w:noVBand="1"/>
      </w:tblPr>
      <w:tblGrid>
        <w:gridCol w:w="2880"/>
        <w:gridCol w:w="2880"/>
        <w:gridCol w:w="2880"/>
      </w:tblGrid>
      <w:tr w:rsidR="00E01C92" w14:paraId="2F33B20A" w14:textId="77777777">
        <w:tc>
          <w:tcPr>
            <w:tcW w:w="2880" w:type="dxa"/>
          </w:tcPr>
          <w:p w14:paraId="7BB3842B" w14:textId="77777777" w:rsidR="00E01C92" w:rsidRDefault="00000000">
            <w:r>
              <w:rPr>
                <w:b/>
                <w:sz w:val="20"/>
              </w:rPr>
              <w:t>Feature</w:t>
            </w:r>
          </w:p>
        </w:tc>
        <w:tc>
          <w:tcPr>
            <w:tcW w:w="2880" w:type="dxa"/>
          </w:tcPr>
          <w:p w14:paraId="30E268D2" w14:textId="77777777" w:rsidR="00E01C92" w:rsidRDefault="00000000">
            <w:r>
              <w:rPr>
                <w:b/>
                <w:sz w:val="20"/>
              </w:rPr>
              <w:t>Status</w:t>
            </w:r>
          </w:p>
        </w:tc>
        <w:tc>
          <w:tcPr>
            <w:tcW w:w="2880" w:type="dxa"/>
          </w:tcPr>
          <w:p w14:paraId="78DC1C39" w14:textId="77777777" w:rsidR="00E01C92" w:rsidRDefault="00000000">
            <w:r>
              <w:rPr>
                <w:b/>
                <w:sz w:val="20"/>
              </w:rPr>
              <w:t>Notes</w:t>
            </w:r>
          </w:p>
        </w:tc>
      </w:tr>
      <w:tr w:rsidR="00E01C92" w14:paraId="798C1314" w14:textId="77777777">
        <w:tc>
          <w:tcPr>
            <w:tcW w:w="2880" w:type="dxa"/>
          </w:tcPr>
          <w:p w14:paraId="6D4202DF" w14:textId="77777777" w:rsidR="00E01C92" w:rsidRDefault="00000000">
            <w:r>
              <w:t>Inline personalisation panel</w:t>
            </w:r>
          </w:p>
        </w:tc>
        <w:tc>
          <w:tcPr>
            <w:tcW w:w="2880" w:type="dxa"/>
          </w:tcPr>
          <w:p w14:paraId="18750BAB" w14:textId="77777777" w:rsidR="00E01C92" w:rsidRDefault="00000000">
            <w:r>
              <w:t>Code (we build)</w:t>
            </w:r>
          </w:p>
        </w:tc>
        <w:tc>
          <w:tcPr>
            <w:tcW w:w="2880" w:type="dxa"/>
          </w:tcPr>
          <w:p w14:paraId="5D4D4CE7" w14:textId="77777777" w:rsidR="00E01C92" w:rsidRDefault="00E01C92"/>
        </w:tc>
      </w:tr>
      <w:tr w:rsidR="00E01C92" w14:paraId="738255A6" w14:textId="77777777">
        <w:tc>
          <w:tcPr>
            <w:tcW w:w="2880" w:type="dxa"/>
          </w:tcPr>
          <w:p w14:paraId="0DC4EC51" w14:textId="77777777" w:rsidR="00E01C92" w:rsidRDefault="00000000">
            <w:r>
              <w:t>Live preview (engraving on product image)</w:t>
            </w:r>
          </w:p>
        </w:tc>
        <w:tc>
          <w:tcPr>
            <w:tcW w:w="2880" w:type="dxa"/>
          </w:tcPr>
          <w:p w14:paraId="56AA9141" w14:textId="77777777" w:rsidR="00E01C92" w:rsidRDefault="00000000">
            <w:r>
              <w:t>Phase 2</w:t>
            </w:r>
          </w:p>
        </w:tc>
        <w:tc>
          <w:tcPr>
            <w:tcW w:w="2880" w:type="dxa"/>
          </w:tcPr>
          <w:p w14:paraId="68933C6F" w14:textId="77777777" w:rsidR="00E01C92" w:rsidRDefault="00000000">
            <w:r>
              <w:t>Technically complex — requires per-product SVG overlays. Phase 1: text field with character count + font choice preview</w:t>
            </w:r>
          </w:p>
        </w:tc>
      </w:tr>
      <w:tr w:rsidR="00E01C92" w14:paraId="689E612F" w14:textId="77777777">
        <w:tc>
          <w:tcPr>
            <w:tcW w:w="2880" w:type="dxa"/>
          </w:tcPr>
          <w:p w14:paraId="6A1CADA6" w14:textId="77777777" w:rsidR="00E01C92" w:rsidRDefault="00000000">
            <w:r>
              <w:t>Character limits and font choices</w:t>
            </w:r>
          </w:p>
        </w:tc>
        <w:tc>
          <w:tcPr>
            <w:tcW w:w="2880" w:type="dxa"/>
          </w:tcPr>
          <w:p w14:paraId="693EAC51" w14:textId="77777777" w:rsidR="00E01C92" w:rsidRDefault="00000000">
            <w:r>
              <w:t>Code (we build)</w:t>
            </w:r>
          </w:p>
        </w:tc>
        <w:tc>
          <w:tcPr>
            <w:tcW w:w="2880" w:type="dxa"/>
          </w:tcPr>
          <w:p w14:paraId="246598A9" w14:textId="77777777" w:rsidR="00E01C92" w:rsidRDefault="00E01C92"/>
        </w:tc>
      </w:tr>
      <w:tr w:rsidR="00E01C92" w14:paraId="43F2AAC2" w14:textId="77777777">
        <w:tc>
          <w:tcPr>
            <w:tcW w:w="2880" w:type="dxa"/>
          </w:tcPr>
          <w:p w14:paraId="1F034774" w14:textId="77777777" w:rsidR="00E01C92" w:rsidRDefault="00000000">
            <w:r>
              <w:t>"Not sure what to engrave?" inspiration page</w:t>
            </w:r>
          </w:p>
        </w:tc>
        <w:tc>
          <w:tcPr>
            <w:tcW w:w="2880" w:type="dxa"/>
          </w:tcPr>
          <w:p w14:paraId="5BD8FEE3" w14:textId="77777777" w:rsidR="00E01C92" w:rsidRDefault="00000000">
            <w:r>
              <w:t>Code (we build)</w:t>
            </w:r>
          </w:p>
        </w:tc>
        <w:tc>
          <w:tcPr>
            <w:tcW w:w="2880" w:type="dxa"/>
          </w:tcPr>
          <w:p w14:paraId="2EB72AD3" w14:textId="77777777" w:rsidR="00E01C92" w:rsidRDefault="00000000">
            <w:r>
              <w:t>Anna provides the inspiration content — Manual (Anna)</w:t>
            </w:r>
          </w:p>
        </w:tc>
      </w:tr>
    </w:tbl>
    <w:p w14:paraId="4F8DA09A" w14:textId="77777777" w:rsidR="00E01C92" w:rsidRDefault="00E01C92"/>
    <w:p w14:paraId="075722C5" w14:textId="77777777" w:rsidR="00E01C92" w:rsidRDefault="00000000">
      <w:pPr>
        <w:pStyle w:val="Heading2"/>
      </w:pPr>
      <w:r>
        <w:t>5.4 Cart &amp; Checkout</w:t>
      </w:r>
    </w:p>
    <w:tbl>
      <w:tblPr>
        <w:tblStyle w:val="TableGrid"/>
        <w:tblW w:w="0" w:type="auto"/>
        <w:tblLook w:val="04A0" w:firstRow="1" w:lastRow="0" w:firstColumn="1" w:lastColumn="0" w:noHBand="0" w:noVBand="1"/>
      </w:tblPr>
      <w:tblGrid>
        <w:gridCol w:w="2880"/>
        <w:gridCol w:w="2880"/>
        <w:gridCol w:w="2880"/>
      </w:tblGrid>
      <w:tr w:rsidR="00E01C92" w14:paraId="5A7DFE1D" w14:textId="77777777">
        <w:tc>
          <w:tcPr>
            <w:tcW w:w="2880" w:type="dxa"/>
          </w:tcPr>
          <w:p w14:paraId="34DD857B" w14:textId="77777777" w:rsidR="00E01C92" w:rsidRDefault="00000000">
            <w:r>
              <w:rPr>
                <w:b/>
                <w:sz w:val="20"/>
              </w:rPr>
              <w:t>Feature</w:t>
            </w:r>
          </w:p>
        </w:tc>
        <w:tc>
          <w:tcPr>
            <w:tcW w:w="2880" w:type="dxa"/>
          </w:tcPr>
          <w:p w14:paraId="31569614" w14:textId="77777777" w:rsidR="00E01C92" w:rsidRDefault="00000000">
            <w:r>
              <w:rPr>
                <w:b/>
                <w:sz w:val="20"/>
              </w:rPr>
              <w:t>Status</w:t>
            </w:r>
          </w:p>
        </w:tc>
        <w:tc>
          <w:tcPr>
            <w:tcW w:w="2880" w:type="dxa"/>
          </w:tcPr>
          <w:p w14:paraId="61C8414C" w14:textId="77777777" w:rsidR="00E01C92" w:rsidRDefault="00000000">
            <w:r>
              <w:rPr>
                <w:b/>
                <w:sz w:val="20"/>
              </w:rPr>
              <w:t>Notes</w:t>
            </w:r>
          </w:p>
        </w:tc>
      </w:tr>
      <w:tr w:rsidR="00E01C92" w14:paraId="46E85F3A" w14:textId="77777777">
        <w:tc>
          <w:tcPr>
            <w:tcW w:w="2880" w:type="dxa"/>
          </w:tcPr>
          <w:p w14:paraId="2E8A81E4" w14:textId="77777777" w:rsidR="00E01C92" w:rsidRDefault="00000000">
            <w:r>
              <w:t>Slide-out cart</w:t>
            </w:r>
          </w:p>
        </w:tc>
        <w:tc>
          <w:tcPr>
            <w:tcW w:w="2880" w:type="dxa"/>
          </w:tcPr>
          <w:p w14:paraId="12A5DC20" w14:textId="77777777" w:rsidR="00E01C92" w:rsidRDefault="00000000">
            <w:r>
              <w:t>Code (we build)</w:t>
            </w:r>
          </w:p>
        </w:tc>
        <w:tc>
          <w:tcPr>
            <w:tcW w:w="2880" w:type="dxa"/>
          </w:tcPr>
          <w:p w14:paraId="7FFA785C" w14:textId="77777777" w:rsidR="00E01C92" w:rsidRDefault="00E01C92"/>
        </w:tc>
      </w:tr>
      <w:tr w:rsidR="00E01C92" w14:paraId="3684C6B8" w14:textId="77777777">
        <w:tc>
          <w:tcPr>
            <w:tcW w:w="2880" w:type="dxa"/>
          </w:tcPr>
          <w:p w14:paraId="5B9A0D02" w14:textId="77777777" w:rsidR="00E01C92" w:rsidRDefault="00000000">
            <w:r>
              <w:t>Free-shipping progress bar</w:t>
            </w:r>
          </w:p>
        </w:tc>
        <w:tc>
          <w:tcPr>
            <w:tcW w:w="2880" w:type="dxa"/>
          </w:tcPr>
          <w:p w14:paraId="3FF1F6DE" w14:textId="77777777" w:rsidR="00E01C92" w:rsidRDefault="00000000">
            <w:r>
              <w:t>Code (we build)</w:t>
            </w:r>
          </w:p>
        </w:tc>
        <w:tc>
          <w:tcPr>
            <w:tcW w:w="2880" w:type="dxa"/>
          </w:tcPr>
          <w:p w14:paraId="40988721" w14:textId="77777777" w:rsidR="00E01C92" w:rsidRDefault="00E01C92"/>
        </w:tc>
      </w:tr>
      <w:tr w:rsidR="00E01C92" w14:paraId="28A21D72" w14:textId="77777777">
        <w:tc>
          <w:tcPr>
            <w:tcW w:w="2880" w:type="dxa"/>
          </w:tcPr>
          <w:p w14:paraId="1EC8507F" w14:textId="77777777" w:rsidR="00E01C92" w:rsidRDefault="00000000">
            <w:r>
              <w:t>Gift wrap toggle + gift message</w:t>
            </w:r>
          </w:p>
        </w:tc>
        <w:tc>
          <w:tcPr>
            <w:tcW w:w="2880" w:type="dxa"/>
          </w:tcPr>
          <w:p w14:paraId="05C4CED7" w14:textId="77777777" w:rsidR="00E01C92" w:rsidRDefault="00000000">
            <w:r>
              <w:t>Code (we build)</w:t>
            </w:r>
          </w:p>
        </w:tc>
        <w:tc>
          <w:tcPr>
            <w:tcW w:w="2880" w:type="dxa"/>
          </w:tcPr>
          <w:p w14:paraId="6A3FB225" w14:textId="77777777" w:rsidR="00E01C92" w:rsidRDefault="00E01C92"/>
        </w:tc>
      </w:tr>
      <w:tr w:rsidR="00E01C92" w14:paraId="328D80F6" w14:textId="77777777">
        <w:tc>
          <w:tcPr>
            <w:tcW w:w="2880" w:type="dxa"/>
          </w:tcPr>
          <w:p w14:paraId="6E505662" w14:textId="77777777" w:rsidR="00E01C92" w:rsidRDefault="00000000">
            <w:r>
              <w:t>Coupon entry</w:t>
            </w:r>
          </w:p>
        </w:tc>
        <w:tc>
          <w:tcPr>
            <w:tcW w:w="2880" w:type="dxa"/>
          </w:tcPr>
          <w:p w14:paraId="1B0EE1BE" w14:textId="77777777" w:rsidR="00E01C92" w:rsidRDefault="00000000">
            <w:r>
              <w:t>Code (we build)</w:t>
            </w:r>
          </w:p>
        </w:tc>
        <w:tc>
          <w:tcPr>
            <w:tcW w:w="2880" w:type="dxa"/>
          </w:tcPr>
          <w:p w14:paraId="24F6FE7B" w14:textId="3B99227A" w:rsidR="00E01C92" w:rsidRDefault="00000000">
            <w:r>
              <w:t>Reusing coupon system</w:t>
            </w:r>
          </w:p>
        </w:tc>
      </w:tr>
      <w:tr w:rsidR="00E01C92" w14:paraId="4E454E4F" w14:textId="77777777">
        <w:tc>
          <w:tcPr>
            <w:tcW w:w="2880" w:type="dxa"/>
          </w:tcPr>
          <w:p w14:paraId="799933C2" w14:textId="77777777" w:rsidR="00E01C92" w:rsidRDefault="00000000">
            <w:r>
              <w:t>Stripe Checkout Sessions</w:t>
            </w:r>
          </w:p>
        </w:tc>
        <w:tc>
          <w:tcPr>
            <w:tcW w:w="2880" w:type="dxa"/>
          </w:tcPr>
          <w:p w14:paraId="056383E1" w14:textId="77777777" w:rsidR="00E01C92" w:rsidRDefault="00000000">
            <w:r>
              <w:t>Code (we build)</w:t>
            </w:r>
          </w:p>
        </w:tc>
        <w:tc>
          <w:tcPr>
            <w:tcW w:w="2880" w:type="dxa"/>
          </w:tcPr>
          <w:p w14:paraId="55C6FF84" w14:textId="77777777" w:rsidR="00E01C92" w:rsidRDefault="00E01C92"/>
        </w:tc>
      </w:tr>
      <w:tr w:rsidR="00E01C92" w14:paraId="3639FD5E" w14:textId="77777777">
        <w:tc>
          <w:tcPr>
            <w:tcW w:w="2880" w:type="dxa"/>
          </w:tcPr>
          <w:p w14:paraId="53DA00FE" w14:textId="77777777" w:rsidR="00E01C92" w:rsidRDefault="00000000">
            <w:r>
              <w:t>Apple Pay / Google Pay / Link</w:t>
            </w:r>
          </w:p>
        </w:tc>
        <w:tc>
          <w:tcPr>
            <w:tcW w:w="2880" w:type="dxa"/>
          </w:tcPr>
          <w:p w14:paraId="6D64F75F" w14:textId="77777777" w:rsidR="00E01C92" w:rsidRDefault="00000000">
            <w:r>
              <w:t>Code (we build)</w:t>
            </w:r>
          </w:p>
        </w:tc>
        <w:tc>
          <w:tcPr>
            <w:tcW w:w="2880" w:type="dxa"/>
          </w:tcPr>
          <w:p w14:paraId="5572F551" w14:textId="77777777" w:rsidR="00E01C92" w:rsidRDefault="00000000">
            <w:r>
              <w:t>Stripe handles these natively via Payment Element</w:t>
            </w:r>
          </w:p>
        </w:tc>
      </w:tr>
      <w:tr w:rsidR="00E01C92" w14:paraId="35F027C9" w14:textId="77777777">
        <w:tc>
          <w:tcPr>
            <w:tcW w:w="2880" w:type="dxa"/>
          </w:tcPr>
          <w:p w14:paraId="69B9C9ED" w14:textId="77777777" w:rsidR="00E01C92" w:rsidRDefault="00000000">
            <w:r>
              <w:t>Guest checkout default</w:t>
            </w:r>
          </w:p>
        </w:tc>
        <w:tc>
          <w:tcPr>
            <w:tcW w:w="2880" w:type="dxa"/>
          </w:tcPr>
          <w:p w14:paraId="17846D94" w14:textId="77777777" w:rsidR="00E01C92" w:rsidRDefault="00000000">
            <w:r>
              <w:t>Code (we build)</w:t>
            </w:r>
          </w:p>
        </w:tc>
        <w:tc>
          <w:tcPr>
            <w:tcW w:w="2880" w:type="dxa"/>
          </w:tcPr>
          <w:p w14:paraId="4E6C907F" w14:textId="77777777" w:rsidR="00E01C92" w:rsidRDefault="00E01C92"/>
        </w:tc>
      </w:tr>
    </w:tbl>
    <w:p w14:paraId="59332714" w14:textId="77777777" w:rsidR="00E01C92" w:rsidRDefault="00E01C92"/>
    <w:p w14:paraId="1A6F1B09" w14:textId="77777777" w:rsidR="00E01C92" w:rsidRDefault="00000000">
      <w:pPr>
        <w:pStyle w:val="Heading1"/>
      </w:pPr>
      <w:r>
        <w:lastRenderedPageBreak/>
        <w:t>Section 6: AskAnna — Sales-Led AI Assistant</w:t>
      </w:r>
    </w:p>
    <w:p w14:paraId="336CE9E8" w14:textId="77777777" w:rsidR="00E01C92" w:rsidRDefault="00000000">
      <w:r>
        <w:t>This is a significant re-spec from the original proposal. The original scope was a consultative chat widget. The new spec is a full sales-led concierge with in-chat product cards, Add to Bag functionality, live stock data, and context-aware prompts.</w:t>
      </w:r>
    </w:p>
    <w:p w14:paraId="7456479D" w14:textId="77777777" w:rsidR="00E01C92" w:rsidRDefault="00000000">
      <w:pPr>
        <w:pStyle w:val="Heading2"/>
      </w:pPr>
      <w:r>
        <w:t>What we can build within scope:</w:t>
      </w:r>
    </w:p>
    <w:tbl>
      <w:tblPr>
        <w:tblStyle w:val="TableGrid"/>
        <w:tblW w:w="0" w:type="auto"/>
        <w:tblLook w:val="04A0" w:firstRow="1" w:lastRow="0" w:firstColumn="1" w:lastColumn="0" w:noHBand="0" w:noVBand="1"/>
      </w:tblPr>
      <w:tblGrid>
        <w:gridCol w:w="4320"/>
        <w:gridCol w:w="4320"/>
      </w:tblGrid>
      <w:tr w:rsidR="00E01C92" w14:paraId="0CC24F1E" w14:textId="77777777">
        <w:tc>
          <w:tcPr>
            <w:tcW w:w="4320" w:type="dxa"/>
          </w:tcPr>
          <w:p w14:paraId="2D06462D" w14:textId="77777777" w:rsidR="00E01C92" w:rsidRDefault="00000000">
            <w:r>
              <w:rPr>
                <w:b/>
                <w:sz w:val="20"/>
              </w:rPr>
              <w:t>Feature</w:t>
            </w:r>
          </w:p>
        </w:tc>
        <w:tc>
          <w:tcPr>
            <w:tcW w:w="4320" w:type="dxa"/>
          </w:tcPr>
          <w:p w14:paraId="64BEF4CD" w14:textId="77777777" w:rsidR="00E01C92" w:rsidRDefault="00000000">
            <w:r>
              <w:rPr>
                <w:b/>
                <w:sz w:val="20"/>
              </w:rPr>
              <w:t>Status</w:t>
            </w:r>
          </w:p>
        </w:tc>
      </w:tr>
      <w:tr w:rsidR="00E01C92" w14:paraId="18027E48" w14:textId="77777777">
        <w:tc>
          <w:tcPr>
            <w:tcW w:w="4320" w:type="dxa"/>
          </w:tcPr>
          <w:p w14:paraId="1561E1EE" w14:textId="77777777" w:rsidR="00E01C92" w:rsidRDefault="00000000">
            <w:r>
              <w:t>Claude API integration (Sonnet 4)</w:t>
            </w:r>
          </w:p>
        </w:tc>
        <w:tc>
          <w:tcPr>
            <w:tcW w:w="4320" w:type="dxa"/>
          </w:tcPr>
          <w:p w14:paraId="67252B7E" w14:textId="77777777" w:rsidR="00E01C92" w:rsidRDefault="00000000">
            <w:r>
              <w:t>Code (we build)</w:t>
            </w:r>
          </w:p>
        </w:tc>
      </w:tr>
      <w:tr w:rsidR="00E01C92" w14:paraId="524FC92F" w14:textId="77777777">
        <w:tc>
          <w:tcPr>
            <w:tcW w:w="4320" w:type="dxa"/>
          </w:tcPr>
          <w:p w14:paraId="32B34D26" w14:textId="77777777" w:rsidR="00E01C92" w:rsidRDefault="00000000">
            <w:r>
              <w:t>Floating widget + /ask-anna full-width page</w:t>
            </w:r>
          </w:p>
        </w:tc>
        <w:tc>
          <w:tcPr>
            <w:tcW w:w="4320" w:type="dxa"/>
          </w:tcPr>
          <w:p w14:paraId="23A37F1A" w14:textId="77777777" w:rsidR="00E01C92" w:rsidRDefault="00000000">
            <w:r>
              <w:t>Code (we build)</w:t>
            </w:r>
          </w:p>
        </w:tc>
      </w:tr>
      <w:tr w:rsidR="00E01C92" w14:paraId="77D3BB19" w14:textId="77777777">
        <w:tc>
          <w:tcPr>
            <w:tcW w:w="4320" w:type="dxa"/>
          </w:tcPr>
          <w:p w14:paraId="59E5E784" w14:textId="77777777" w:rsidR="00E01C92" w:rsidRDefault="00000000">
            <w:r>
              <w:t>System prompt with product knowledge, heritage, brand voice</w:t>
            </w:r>
          </w:p>
        </w:tc>
        <w:tc>
          <w:tcPr>
            <w:tcW w:w="4320" w:type="dxa"/>
          </w:tcPr>
          <w:p w14:paraId="63EF8BD1" w14:textId="77777777" w:rsidR="00E01C92" w:rsidRDefault="00000000">
            <w:r>
              <w:t>Code (we build)</w:t>
            </w:r>
          </w:p>
        </w:tc>
      </w:tr>
      <w:tr w:rsidR="00E01C92" w14:paraId="4940FDA2" w14:textId="77777777">
        <w:tc>
          <w:tcPr>
            <w:tcW w:w="4320" w:type="dxa"/>
          </w:tcPr>
          <w:p w14:paraId="10BD96AF" w14:textId="77777777" w:rsidR="00E01C92" w:rsidRDefault="00000000">
            <w:r>
              <w:t>Serverless backend on Vercel (API key secure)</w:t>
            </w:r>
          </w:p>
        </w:tc>
        <w:tc>
          <w:tcPr>
            <w:tcW w:w="4320" w:type="dxa"/>
          </w:tcPr>
          <w:p w14:paraId="544A80EE" w14:textId="77777777" w:rsidR="00E01C92" w:rsidRDefault="00000000">
            <w:r>
              <w:t>Code (we build)</w:t>
            </w:r>
          </w:p>
        </w:tc>
      </w:tr>
      <w:tr w:rsidR="00E01C92" w14:paraId="11BD9710" w14:textId="77777777">
        <w:tc>
          <w:tcPr>
            <w:tcW w:w="4320" w:type="dxa"/>
          </w:tcPr>
          <w:p w14:paraId="5D4EFB27" w14:textId="77777777" w:rsidR="00E01C92" w:rsidRDefault="00000000">
            <w:r>
              <w:t>Rate limiting per-IP</w:t>
            </w:r>
          </w:p>
        </w:tc>
        <w:tc>
          <w:tcPr>
            <w:tcW w:w="4320" w:type="dxa"/>
          </w:tcPr>
          <w:p w14:paraId="3A05F610" w14:textId="77777777" w:rsidR="00E01C92" w:rsidRDefault="00000000">
            <w:r>
              <w:t>Code (we build)</w:t>
            </w:r>
          </w:p>
        </w:tc>
      </w:tr>
      <w:tr w:rsidR="00E01C92" w14:paraId="74753604" w14:textId="77777777">
        <w:tc>
          <w:tcPr>
            <w:tcW w:w="4320" w:type="dxa"/>
          </w:tcPr>
          <w:p w14:paraId="3158ECB9" w14:textId="77777777" w:rsidR="00E01C92" w:rsidRDefault="00000000">
            <w:r>
              <w:t>Anonymised conversation logs in Strapi</w:t>
            </w:r>
          </w:p>
        </w:tc>
        <w:tc>
          <w:tcPr>
            <w:tcW w:w="4320" w:type="dxa"/>
          </w:tcPr>
          <w:p w14:paraId="3B7E399E" w14:textId="77777777" w:rsidR="00E01C92" w:rsidRDefault="00000000">
            <w:r>
              <w:t>Code (we build)</w:t>
            </w:r>
          </w:p>
        </w:tc>
      </w:tr>
      <w:tr w:rsidR="00E01C92" w14:paraId="2412EFD6" w14:textId="77777777">
        <w:tc>
          <w:tcPr>
            <w:tcW w:w="4320" w:type="dxa"/>
          </w:tcPr>
          <w:p w14:paraId="4FA62C91" w14:textId="77777777" w:rsidR="00E01C92" w:rsidRDefault="00000000">
            <w:r>
              <w:t>Admin-editable system prompt in Strapi</w:t>
            </w:r>
          </w:p>
        </w:tc>
        <w:tc>
          <w:tcPr>
            <w:tcW w:w="4320" w:type="dxa"/>
          </w:tcPr>
          <w:p w14:paraId="35088CEB" w14:textId="77777777" w:rsidR="00E01C92" w:rsidRDefault="00000000">
            <w:r>
              <w:t>Code (we build)</w:t>
            </w:r>
          </w:p>
        </w:tc>
      </w:tr>
      <w:tr w:rsidR="00E01C92" w14:paraId="52CF04C0" w14:textId="77777777">
        <w:tc>
          <w:tcPr>
            <w:tcW w:w="4320" w:type="dxa"/>
          </w:tcPr>
          <w:p w14:paraId="05879DC4" w14:textId="77777777" w:rsidR="00E01C92" w:rsidRDefault="00000000">
            <w:r>
              <w:t>Single-session memory</w:t>
            </w:r>
          </w:p>
        </w:tc>
        <w:tc>
          <w:tcPr>
            <w:tcW w:w="4320" w:type="dxa"/>
          </w:tcPr>
          <w:p w14:paraId="3EBC2472" w14:textId="77777777" w:rsidR="00E01C92" w:rsidRDefault="00000000">
            <w:r>
              <w:t>Code (we build)</w:t>
            </w:r>
          </w:p>
        </w:tc>
      </w:tr>
      <w:tr w:rsidR="00E01C92" w14:paraId="2B4C5800" w14:textId="77777777">
        <w:tc>
          <w:tcPr>
            <w:tcW w:w="4320" w:type="dxa"/>
          </w:tcPr>
          <w:p w14:paraId="6AF623B2" w14:textId="77777777" w:rsidR="00E01C92" w:rsidRDefault="00000000">
            <w:r>
              <w:t>/ask-anna page server-rendered (SSR) for AEO — Confirmed</w:t>
            </w:r>
          </w:p>
        </w:tc>
        <w:tc>
          <w:tcPr>
            <w:tcW w:w="4320" w:type="dxa"/>
          </w:tcPr>
          <w:p w14:paraId="7FC45DB8" w14:textId="77777777" w:rsidR="00E01C92" w:rsidRDefault="00000000">
            <w:r>
              <w:t>Code (we build)</w:t>
            </w:r>
          </w:p>
        </w:tc>
      </w:tr>
      <w:tr w:rsidR="00E01C92" w14:paraId="00A5E6C8" w14:textId="77777777">
        <w:tc>
          <w:tcPr>
            <w:tcW w:w="4320" w:type="dxa"/>
          </w:tcPr>
          <w:p w14:paraId="2AD8D117" w14:textId="77777777" w:rsidR="00E01C92" w:rsidRDefault="00000000">
            <w:r>
              <w:t>FAQ schema from curated Q&amp;A on /ask-anna</w:t>
            </w:r>
          </w:p>
        </w:tc>
        <w:tc>
          <w:tcPr>
            <w:tcW w:w="4320" w:type="dxa"/>
          </w:tcPr>
          <w:p w14:paraId="5ADA3812" w14:textId="77777777" w:rsidR="00E01C92" w:rsidRDefault="00000000">
            <w:r>
              <w:t>Code (we build)</w:t>
            </w:r>
          </w:p>
        </w:tc>
      </w:tr>
    </w:tbl>
    <w:p w14:paraId="77932AC5" w14:textId="77777777" w:rsidR="00E01C92" w:rsidRDefault="00E01C92"/>
    <w:p w14:paraId="63DCB689" w14:textId="77777777" w:rsidR="00E01C92" w:rsidRDefault="00000000">
      <w:pPr>
        <w:pStyle w:val="Heading2"/>
      </w:pPr>
      <w:r>
        <w:t>What requires additional effort (re-spec items):</w:t>
      </w:r>
    </w:p>
    <w:tbl>
      <w:tblPr>
        <w:tblStyle w:val="TableGrid"/>
        <w:tblW w:w="0" w:type="auto"/>
        <w:tblLook w:val="04A0" w:firstRow="1" w:lastRow="0" w:firstColumn="1" w:lastColumn="0" w:noHBand="0" w:noVBand="1"/>
      </w:tblPr>
      <w:tblGrid>
        <w:gridCol w:w="2880"/>
        <w:gridCol w:w="2880"/>
        <w:gridCol w:w="2880"/>
      </w:tblGrid>
      <w:tr w:rsidR="00E01C92" w14:paraId="59C6BA17" w14:textId="77777777">
        <w:tc>
          <w:tcPr>
            <w:tcW w:w="2880" w:type="dxa"/>
          </w:tcPr>
          <w:p w14:paraId="25538B99" w14:textId="77777777" w:rsidR="00E01C92" w:rsidRDefault="00000000">
            <w:r>
              <w:rPr>
                <w:b/>
                <w:sz w:val="20"/>
              </w:rPr>
              <w:t>Feature</w:t>
            </w:r>
          </w:p>
        </w:tc>
        <w:tc>
          <w:tcPr>
            <w:tcW w:w="2880" w:type="dxa"/>
          </w:tcPr>
          <w:p w14:paraId="111F40A8" w14:textId="77777777" w:rsidR="00E01C92" w:rsidRDefault="00000000">
            <w:r>
              <w:rPr>
                <w:b/>
                <w:sz w:val="20"/>
              </w:rPr>
              <w:t>Status</w:t>
            </w:r>
          </w:p>
        </w:tc>
        <w:tc>
          <w:tcPr>
            <w:tcW w:w="2880" w:type="dxa"/>
          </w:tcPr>
          <w:p w14:paraId="770018DC" w14:textId="77777777" w:rsidR="00E01C92" w:rsidRDefault="00000000">
            <w:r>
              <w:rPr>
                <w:b/>
                <w:sz w:val="20"/>
              </w:rPr>
              <w:t>Notes</w:t>
            </w:r>
          </w:p>
        </w:tc>
      </w:tr>
      <w:tr w:rsidR="00E01C92" w14:paraId="61F6DCE6" w14:textId="77777777">
        <w:tc>
          <w:tcPr>
            <w:tcW w:w="2880" w:type="dxa"/>
          </w:tcPr>
          <w:p w14:paraId="37DDDC19" w14:textId="77777777" w:rsidR="00E01C92" w:rsidRDefault="00000000">
            <w:r>
              <w:t>In-chat product cards with image, name, price, stock, Add to Bag</w:t>
            </w:r>
          </w:p>
        </w:tc>
        <w:tc>
          <w:tcPr>
            <w:tcW w:w="2880" w:type="dxa"/>
          </w:tcPr>
          <w:p w14:paraId="55517975" w14:textId="22C780EF" w:rsidR="00E01C92" w:rsidRPr="005C64C5" w:rsidRDefault="005C64C5">
            <w:r w:rsidRPr="005C64C5">
              <w:t>Included in scope</w:t>
            </w:r>
          </w:p>
        </w:tc>
        <w:tc>
          <w:tcPr>
            <w:tcW w:w="2880" w:type="dxa"/>
          </w:tcPr>
          <w:p w14:paraId="31AD5732" w14:textId="1500FE1F" w:rsidR="00E01C92" w:rsidRDefault="00E01C92"/>
        </w:tc>
      </w:tr>
      <w:tr w:rsidR="00E01C92" w14:paraId="4BFDEBA9" w14:textId="77777777">
        <w:tc>
          <w:tcPr>
            <w:tcW w:w="2880" w:type="dxa"/>
          </w:tcPr>
          <w:p w14:paraId="5685452F" w14:textId="77777777" w:rsidR="00E01C92" w:rsidRDefault="00000000">
            <w:r>
              <w:t>Live Strapi queries for stock/price/variants in real-time</w:t>
            </w:r>
          </w:p>
        </w:tc>
        <w:tc>
          <w:tcPr>
            <w:tcW w:w="2880" w:type="dxa"/>
          </w:tcPr>
          <w:p w14:paraId="51BC0FEA" w14:textId="26B307F7" w:rsidR="00E01C92" w:rsidRPr="005C64C5" w:rsidRDefault="005C64C5">
            <w:r w:rsidRPr="005C64C5">
              <w:t>Included in scope</w:t>
            </w:r>
          </w:p>
        </w:tc>
        <w:tc>
          <w:tcPr>
            <w:tcW w:w="2880" w:type="dxa"/>
          </w:tcPr>
          <w:p w14:paraId="36BB56CE" w14:textId="6221AA20" w:rsidR="00E01C92" w:rsidRDefault="00E01C92"/>
        </w:tc>
      </w:tr>
      <w:tr w:rsidR="00E01C92" w14:paraId="6EAEA1B1" w14:textId="77777777">
        <w:tc>
          <w:tcPr>
            <w:tcW w:w="2880" w:type="dxa"/>
          </w:tcPr>
          <w:p w14:paraId="67468F87" w14:textId="77777777" w:rsidR="00E01C92" w:rsidRDefault="00000000">
            <w:r>
              <w:t>Product-context-aware widget on PDPs</w:t>
            </w:r>
          </w:p>
        </w:tc>
        <w:tc>
          <w:tcPr>
            <w:tcW w:w="2880" w:type="dxa"/>
          </w:tcPr>
          <w:p w14:paraId="18FD25C8" w14:textId="2244D217" w:rsidR="00E01C92" w:rsidRDefault="005C64C5">
            <w:r w:rsidRPr="005C64C5">
              <w:t>Included in scope</w:t>
            </w:r>
          </w:p>
        </w:tc>
        <w:tc>
          <w:tcPr>
            <w:tcW w:w="2880" w:type="dxa"/>
          </w:tcPr>
          <w:p w14:paraId="429F272C" w14:textId="77777777" w:rsidR="00E01C92" w:rsidRDefault="00000000">
            <w:r>
              <w:t>Pass product metadata into system prompt — straightforward</w:t>
            </w:r>
          </w:p>
        </w:tc>
      </w:tr>
      <w:tr w:rsidR="00E01C92" w14:paraId="26F854D6" w14:textId="77777777">
        <w:tc>
          <w:tcPr>
            <w:tcW w:w="2880" w:type="dxa"/>
          </w:tcPr>
          <w:p w14:paraId="3C7DF3EB" w14:textId="77777777" w:rsidR="00E01C92" w:rsidRDefault="00000000">
            <w:r>
              <w:t>Full-screen mobile widget</w:t>
            </w:r>
          </w:p>
        </w:tc>
        <w:tc>
          <w:tcPr>
            <w:tcW w:w="2880" w:type="dxa"/>
          </w:tcPr>
          <w:p w14:paraId="47035882" w14:textId="45594B47" w:rsidR="00E01C92" w:rsidRDefault="005C64C5">
            <w:r w:rsidRPr="005C64C5">
              <w:t>Included in scope</w:t>
            </w:r>
          </w:p>
        </w:tc>
        <w:tc>
          <w:tcPr>
            <w:tcW w:w="2880" w:type="dxa"/>
          </w:tcPr>
          <w:p w14:paraId="666760C5" w14:textId="77777777" w:rsidR="00E01C92" w:rsidRDefault="00E01C92"/>
        </w:tc>
      </w:tr>
      <w:tr w:rsidR="00E01C92" w14:paraId="1B338624" w14:textId="77777777">
        <w:tc>
          <w:tcPr>
            <w:tcW w:w="2880" w:type="dxa"/>
          </w:tcPr>
          <w:p w14:paraId="1FDB6578" w14:textId="77777777" w:rsidR="00E01C92" w:rsidRDefault="00000000">
            <w:r>
              <w:t>Curated Q&amp;A feeding /llms.txt from single source</w:t>
            </w:r>
          </w:p>
        </w:tc>
        <w:tc>
          <w:tcPr>
            <w:tcW w:w="2880" w:type="dxa"/>
          </w:tcPr>
          <w:p w14:paraId="3ED06A43" w14:textId="399EC7AD" w:rsidR="00E01C92" w:rsidRDefault="005C64C5">
            <w:r w:rsidRPr="005C64C5">
              <w:t>Included in scope</w:t>
            </w:r>
          </w:p>
        </w:tc>
        <w:tc>
          <w:tcPr>
            <w:tcW w:w="2880" w:type="dxa"/>
          </w:tcPr>
          <w:p w14:paraId="5C89529F" w14:textId="77777777" w:rsidR="00E01C92" w:rsidRDefault="00E01C92"/>
        </w:tc>
      </w:tr>
    </w:tbl>
    <w:p w14:paraId="22ADC788" w14:textId="77777777" w:rsidR="00E01C92" w:rsidRDefault="00E01C92"/>
    <w:p w14:paraId="224F4808" w14:textId="77777777" w:rsidR="00E01C92" w:rsidRDefault="00000000">
      <w:pPr>
        <w:pStyle w:val="Heading1"/>
      </w:pPr>
      <w:r>
        <w:t>Section 7: The Journal</w:t>
      </w:r>
    </w:p>
    <w:p w14:paraId="568B2E86" w14:textId="77777777" w:rsidR="00E01C92" w:rsidRDefault="00000000">
      <w:pPr>
        <w:pStyle w:val="Heading2"/>
      </w:pPr>
      <w:r>
        <w:t>7.1 Categories</w:t>
      </w:r>
    </w:p>
    <w:p w14:paraId="3484BFCB" w14:textId="77777777" w:rsidR="00E01C92" w:rsidRDefault="00000000">
      <w:r>
        <w:t>All 6 categories will be set up as Strapi content types: Studio Notes, The Story Behind the Piece, Heritage, Gift Guides, Personalisation Stories, Care &amp; Materials. Code (we build).</w:t>
      </w:r>
    </w:p>
    <w:p w14:paraId="63BEA4E9" w14:textId="77777777" w:rsidR="00E01C92" w:rsidRDefault="00000000">
      <w:pPr>
        <w:pStyle w:val="Heading2"/>
      </w:pPr>
      <w:r>
        <w:lastRenderedPageBreak/>
        <w:t>7.2 Format</w:t>
      </w:r>
    </w:p>
    <w:tbl>
      <w:tblPr>
        <w:tblStyle w:val="TableGrid"/>
        <w:tblW w:w="0" w:type="auto"/>
        <w:tblLook w:val="04A0" w:firstRow="1" w:lastRow="0" w:firstColumn="1" w:lastColumn="0" w:noHBand="0" w:noVBand="1"/>
      </w:tblPr>
      <w:tblGrid>
        <w:gridCol w:w="4320"/>
        <w:gridCol w:w="4320"/>
      </w:tblGrid>
      <w:tr w:rsidR="00E01C92" w14:paraId="16A25C99" w14:textId="77777777">
        <w:tc>
          <w:tcPr>
            <w:tcW w:w="4320" w:type="dxa"/>
          </w:tcPr>
          <w:p w14:paraId="23C97A81" w14:textId="77777777" w:rsidR="00E01C92" w:rsidRDefault="00000000">
            <w:r>
              <w:rPr>
                <w:b/>
                <w:sz w:val="20"/>
              </w:rPr>
              <w:t>Feature</w:t>
            </w:r>
          </w:p>
        </w:tc>
        <w:tc>
          <w:tcPr>
            <w:tcW w:w="4320" w:type="dxa"/>
          </w:tcPr>
          <w:p w14:paraId="036D6402" w14:textId="77777777" w:rsidR="00E01C92" w:rsidRDefault="00000000">
            <w:r>
              <w:rPr>
                <w:b/>
                <w:sz w:val="20"/>
              </w:rPr>
              <w:t>Status</w:t>
            </w:r>
          </w:p>
        </w:tc>
      </w:tr>
      <w:tr w:rsidR="00E01C92" w14:paraId="61609766" w14:textId="77777777">
        <w:tc>
          <w:tcPr>
            <w:tcW w:w="4320" w:type="dxa"/>
          </w:tcPr>
          <w:p w14:paraId="6DC71213" w14:textId="77777777" w:rsidR="00E01C92" w:rsidRDefault="00000000">
            <w:r>
              <w:t>Hero image, 600-1200 words, scannable subheadings</w:t>
            </w:r>
          </w:p>
        </w:tc>
        <w:tc>
          <w:tcPr>
            <w:tcW w:w="4320" w:type="dxa"/>
          </w:tcPr>
          <w:p w14:paraId="090D6176" w14:textId="77777777" w:rsidR="00E01C92" w:rsidRDefault="00000000">
            <w:r>
              <w:t>CMS template (we build), content (Anna writes)</w:t>
            </w:r>
          </w:p>
        </w:tc>
      </w:tr>
      <w:tr w:rsidR="00E01C92" w14:paraId="517BE2D3" w14:textId="77777777">
        <w:tc>
          <w:tcPr>
            <w:tcW w:w="4320" w:type="dxa"/>
          </w:tcPr>
          <w:p w14:paraId="519D1259" w14:textId="77777777" w:rsidR="00E01C92" w:rsidRDefault="00000000">
            <w:r>
              <w:t>Product blocks embedded mid-post</w:t>
            </w:r>
          </w:p>
        </w:tc>
        <w:tc>
          <w:tcPr>
            <w:tcW w:w="4320" w:type="dxa"/>
          </w:tcPr>
          <w:p w14:paraId="11D5C88F" w14:textId="77777777" w:rsidR="00E01C92" w:rsidRDefault="00000000">
            <w:r>
              <w:t>Code (we build)</w:t>
            </w:r>
          </w:p>
        </w:tc>
      </w:tr>
      <w:tr w:rsidR="00E01C92" w14:paraId="21DA8778" w14:textId="77777777">
        <w:tc>
          <w:tcPr>
            <w:tcW w:w="4320" w:type="dxa"/>
          </w:tcPr>
          <w:p w14:paraId="18B9A06E" w14:textId="77777777" w:rsidR="00E01C92" w:rsidRDefault="00000000">
            <w:r>
              <w:t>Author byline, dates, reading time</w:t>
            </w:r>
          </w:p>
        </w:tc>
        <w:tc>
          <w:tcPr>
            <w:tcW w:w="4320" w:type="dxa"/>
          </w:tcPr>
          <w:p w14:paraId="244C6565" w14:textId="77777777" w:rsidR="00E01C92" w:rsidRDefault="00000000">
            <w:r>
              <w:t>Code (we build)</w:t>
            </w:r>
          </w:p>
        </w:tc>
      </w:tr>
      <w:tr w:rsidR="00E01C92" w14:paraId="32ADB841" w14:textId="77777777">
        <w:tc>
          <w:tcPr>
            <w:tcW w:w="4320" w:type="dxa"/>
          </w:tcPr>
          <w:p w14:paraId="578BCDC6" w14:textId="77777777" w:rsidR="00E01C92" w:rsidRDefault="00000000">
            <w:r>
              <w:t>Article schema (JSON-LD) on every post</w:t>
            </w:r>
          </w:p>
        </w:tc>
        <w:tc>
          <w:tcPr>
            <w:tcW w:w="4320" w:type="dxa"/>
          </w:tcPr>
          <w:p w14:paraId="29621433" w14:textId="77777777" w:rsidR="00E01C92" w:rsidRDefault="00000000">
            <w:r>
              <w:t>Code (we build)</w:t>
            </w:r>
          </w:p>
        </w:tc>
      </w:tr>
      <w:tr w:rsidR="00E01C92" w14:paraId="71A72C0F" w14:textId="77777777">
        <w:tc>
          <w:tcPr>
            <w:tcW w:w="4320" w:type="dxa"/>
          </w:tcPr>
          <w:p w14:paraId="4D825347" w14:textId="77777777" w:rsidR="00E01C92" w:rsidRDefault="00000000">
            <w:r>
              <w:t>FAQ blocks with FAQPage schema on care/materials</w:t>
            </w:r>
          </w:p>
        </w:tc>
        <w:tc>
          <w:tcPr>
            <w:tcW w:w="4320" w:type="dxa"/>
          </w:tcPr>
          <w:p w14:paraId="1BC1B771" w14:textId="77777777" w:rsidR="00E01C92" w:rsidRDefault="00000000">
            <w:r>
              <w:t>Code (we build)</w:t>
            </w:r>
          </w:p>
        </w:tc>
      </w:tr>
      <w:tr w:rsidR="00E01C92" w14:paraId="479C0E93" w14:textId="77777777">
        <w:tc>
          <w:tcPr>
            <w:tcW w:w="4320" w:type="dxa"/>
          </w:tcPr>
          <w:p w14:paraId="35523CA0" w14:textId="77777777" w:rsidR="00E01C92" w:rsidRDefault="00000000">
            <w:r>
              <w:t>Related posts + related products rows</w:t>
            </w:r>
          </w:p>
        </w:tc>
        <w:tc>
          <w:tcPr>
            <w:tcW w:w="4320" w:type="dxa"/>
          </w:tcPr>
          <w:p w14:paraId="2EECA5A9" w14:textId="77777777" w:rsidR="00E01C92" w:rsidRDefault="00000000">
            <w:r>
              <w:t>Code (we build)</w:t>
            </w:r>
          </w:p>
        </w:tc>
      </w:tr>
    </w:tbl>
    <w:p w14:paraId="48E7F07F" w14:textId="77777777" w:rsidR="00E01C92" w:rsidRDefault="00E01C92"/>
    <w:p w14:paraId="050222D7" w14:textId="77777777" w:rsidR="00E01C92" w:rsidRDefault="00000000">
      <w:pPr>
        <w:pStyle w:val="Heading2"/>
      </w:pPr>
      <w:r>
        <w:t>7.3 Cadence &amp; Ownership</w:t>
      </w:r>
    </w:p>
    <w:p w14:paraId="3DFF3865" w14:textId="77777777" w:rsidR="00E01C92" w:rsidRDefault="00000000">
      <w:pPr>
        <w:pStyle w:val="ListBullet"/>
      </w:pPr>
      <w:r>
        <w:t>First 12 posts: AI content assistant drafts, Anna reviews and approves before publish — Manual (Anna)</w:t>
      </w:r>
    </w:p>
    <w:p w14:paraId="03234D91" w14:textId="77777777" w:rsidR="00E01C92" w:rsidRDefault="00000000">
      <w:pPr>
        <w:pStyle w:val="ListBullet"/>
      </w:pPr>
      <w:r>
        <w:t>Ongoing 2 posts/month: Anna writes or uses AI assistant to draft — Manual (Anna)</w:t>
      </w:r>
    </w:p>
    <w:p w14:paraId="7C63631A" w14:textId="77777777" w:rsidR="00E01C92" w:rsidRDefault="00000000">
      <w:pPr>
        <w:pStyle w:val="ListBullet"/>
      </w:pPr>
      <w:r>
        <w:t>Legacy blog post refresh: This is ongoing content work. Not included in GBP 1,000. Available as a retainer add-on (suggest GBP 100/month for 4 post refreshes).</w:t>
      </w:r>
    </w:p>
    <w:p w14:paraId="0BDDDBD4" w14:textId="77777777" w:rsidR="00E01C92" w:rsidRDefault="00000000">
      <w:pPr>
        <w:pStyle w:val="Heading1"/>
      </w:pPr>
      <w:r>
        <w:t>Section 8: SEO/AEO — Line by Line</w:t>
      </w:r>
    </w:p>
    <w:p w14:paraId="5947167A" w14:textId="77777777" w:rsidR="00E01C92" w:rsidRDefault="00000000">
      <w:pPr>
        <w:pStyle w:val="Heading2"/>
      </w:pPr>
      <w:r>
        <w:t>8.1 Who Delivers SEO/AEO</w:t>
      </w:r>
    </w:p>
    <w:p w14:paraId="17362495" w14:textId="517ABFDA" w:rsidR="00E01C92" w:rsidRDefault="0059710E">
      <w:r>
        <w:t>We at Xceed Imagination implements all technical SEO/AEO. I has built and deployed schema markup, structured data, sitemaps, robots.txt, and AI-optimised pages across multiple client projects (including Ardea Gardens and Wellness website).</w:t>
      </w:r>
    </w:p>
    <w:p w14:paraId="1FE9EC18" w14:textId="181A7C06" w:rsidR="005475A5" w:rsidRDefault="005475A5">
      <w:r w:rsidRPr="005475A5">
        <w:t>We</w:t>
      </w:r>
      <w:r>
        <w:t xml:space="preserve"> can</w:t>
      </w:r>
      <w:r w:rsidRPr="005475A5">
        <w:t xml:space="preserve"> manage ongoing SEO through a combination of AI-driven automation (content generation, health monitoring, schema updates, social posting) and </w:t>
      </w:r>
      <w:r>
        <w:t xml:space="preserve">you will have to put in </w:t>
      </w:r>
      <w:r w:rsidRPr="005475A5">
        <w:t>manual effort where required (backlink outreach, content approval, strategic decisions). For advanced SEO strategy, an external specialist can be engaged separately</w:t>
      </w:r>
      <w:r w:rsidR="001B41A3">
        <w:t xml:space="preserve"> (either by you or I can arrange)</w:t>
      </w:r>
    </w:p>
    <w:p w14:paraId="3AE3799D" w14:textId="77777777" w:rsidR="00E01C92" w:rsidRDefault="00000000">
      <w:r>
        <w:t>Quality sign-off: Every schema block is validated in Rich Results Test before launch. Every page is checked in PageSpeed Insights. Anna reviews /llms.txt before publish.</w:t>
      </w:r>
    </w:p>
    <w:p w14:paraId="43BD605D" w14:textId="77777777" w:rsidR="00E01C92" w:rsidRDefault="00000000">
      <w:r>
        <w:t>Important: Technical SEO implementation (schema, speed, structure) is what we deliver. Ongoing SEO strategy, content creation, keyword monitoring, backlink building, and ranking improvements are not guaranteed outcomes — they depend on many factors including content quality, competition, Google algorithm changes, and sustained effort over months. We build the foundation; Anna drives the ongoing effort.</w:t>
      </w:r>
    </w:p>
    <w:p w14:paraId="5326B1F1" w14:textId="77777777" w:rsidR="00E01C92" w:rsidRDefault="00000000">
      <w:pPr>
        <w:pStyle w:val="Heading2"/>
      </w:pPr>
      <w:r>
        <w:t>8.2 Schema Markup</w:t>
      </w:r>
    </w:p>
    <w:p w14:paraId="0E854272" w14:textId="77777777" w:rsidR="00E01C92" w:rsidRDefault="00000000">
      <w:r>
        <w:t>All confirmed. Every item below will be implemented and validated:</w:t>
      </w:r>
    </w:p>
    <w:tbl>
      <w:tblPr>
        <w:tblStyle w:val="TableGrid"/>
        <w:tblW w:w="0" w:type="auto"/>
        <w:tblLook w:val="04A0" w:firstRow="1" w:lastRow="0" w:firstColumn="1" w:lastColumn="0" w:noHBand="0" w:noVBand="1"/>
      </w:tblPr>
      <w:tblGrid>
        <w:gridCol w:w="2880"/>
        <w:gridCol w:w="2880"/>
        <w:gridCol w:w="2880"/>
      </w:tblGrid>
      <w:tr w:rsidR="00E01C92" w14:paraId="0BCF80C0" w14:textId="77777777">
        <w:tc>
          <w:tcPr>
            <w:tcW w:w="2880" w:type="dxa"/>
          </w:tcPr>
          <w:p w14:paraId="2952C55D" w14:textId="77777777" w:rsidR="00E01C92" w:rsidRDefault="00000000">
            <w:r>
              <w:rPr>
                <w:b/>
                <w:sz w:val="20"/>
              </w:rPr>
              <w:lastRenderedPageBreak/>
              <w:t>Schema</w:t>
            </w:r>
          </w:p>
        </w:tc>
        <w:tc>
          <w:tcPr>
            <w:tcW w:w="2880" w:type="dxa"/>
          </w:tcPr>
          <w:p w14:paraId="676A523B" w14:textId="77777777" w:rsidR="00E01C92" w:rsidRDefault="00000000">
            <w:r>
              <w:rPr>
                <w:b/>
                <w:sz w:val="20"/>
              </w:rPr>
              <w:t>Status</w:t>
            </w:r>
          </w:p>
        </w:tc>
        <w:tc>
          <w:tcPr>
            <w:tcW w:w="2880" w:type="dxa"/>
          </w:tcPr>
          <w:p w14:paraId="74E18C47" w14:textId="77777777" w:rsidR="00E01C92" w:rsidRDefault="00000000">
            <w:r>
              <w:rPr>
                <w:b/>
                <w:sz w:val="20"/>
              </w:rPr>
              <w:t>Notes</w:t>
            </w:r>
          </w:p>
        </w:tc>
      </w:tr>
      <w:tr w:rsidR="00E01C92" w14:paraId="6E3020C6" w14:textId="77777777">
        <w:tc>
          <w:tcPr>
            <w:tcW w:w="2880" w:type="dxa"/>
          </w:tcPr>
          <w:p w14:paraId="328AEA17" w14:textId="77777777" w:rsidR="00E01C92" w:rsidRDefault="00000000">
            <w:r>
              <w:t>Product (full spec with priceValidUntil, identifier_exists)</w:t>
            </w:r>
          </w:p>
        </w:tc>
        <w:tc>
          <w:tcPr>
            <w:tcW w:w="2880" w:type="dxa"/>
          </w:tcPr>
          <w:p w14:paraId="164351DE" w14:textId="77777777" w:rsidR="00E01C92" w:rsidRDefault="00000000">
            <w:r>
              <w:t>Code (we build)</w:t>
            </w:r>
          </w:p>
        </w:tc>
        <w:tc>
          <w:tcPr>
            <w:tcW w:w="2880" w:type="dxa"/>
          </w:tcPr>
          <w:p w14:paraId="2FA87F80" w14:textId="77777777" w:rsidR="00E01C92" w:rsidRDefault="00000000">
            <w:r>
              <w:t>Auto-generated from Strapi product data</w:t>
            </w:r>
          </w:p>
        </w:tc>
      </w:tr>
      <w:tr w:rsidR="00E01C92" w14:paraId="7D277C96" w14:textId="77777777">
        <w:tc>
          <w:tcPr>
            <w:tcW w:w="2880" w:type="dxa"/>
          </w:tcPr>
          <w:p w14:paraId="47662C83" w14:textId="77777777" w:rsidR="00E01C92" w:rsidRDefault="00000000">
            <w:r>
              <w:t>FAQPage (FAQ page + product pages)</w:t>
            </w:r>
          </w:p>
        </w:tc>
        <w:tc>
          <w:tcPr>
            <w:tcW w:w="2880" w:type="dxa"/>
          </w:tcPr>
          <w:p w14:paraId="35C67CAD" w14:textId="77777777" w:rsidR="00E01C92" w:rsidRDefault="00000000">
            <w:r>
              <w:t>Code (we build)</w:t>
            </w:r>
          </w:p>
        </w:tc>
        <w:tc>
          <w:tcPr>
            <w:tcW w:w="2880" w:type="dxa"/>
          </w:tcPr>
          <w:p w14:paraId="1AA9BF95" w14:textId="77777777" w:rsidR="00E01C92" w:rsidRDefault="00E01C92"/>
        </w:tc>
      </w:tr>
      <w:tr w:rsidR="00E01C92" w14:paraId="65A05073" w14:textId="77777777">
        <w:tc>
          <w:tcPr>
            <w:tcW w:w="2880" w:type="dxa"/>
          </w:tcPr>
          <w:p w14:paraId="6EE36EF1" w14:textId="77777777" w:rsidR="00E01C92" w:rsidRDefault="00000000">
            <w:r>
              <w:t>Article (every Journal post)</w:t>
            </w:r>
          </w:p>
        </w:tc>
        <w:tc>
          <w:tcPr>
            <w:tcW w:w="2880" w:type="dxa"/>
          </w:tcPr>
          <w:p w14:paraId="2623F57C" w14:textId="77777777" w:rsidR="00E01C92" w:rsidRDefault="00000000">
            <w:r>
              <w:t>Code (we build)</w:t>
            </w:r>
          </w:p>
        </w:tc>
        <w:tc>
          <w:tcPr>
            <w:tcW w:w="2880" w:type="dxa"/>
          </w:tcPr>
          <w:p w14:paraId="4C8D591B" w14:textId="77777777" w:rsidR="00E01C92" w:rsidRDefault="00E01C92"/>
        </w:tc>
      </w:tr>
      <w:tr w:rsidR="00E01C92" w14:paraId="5051CA99" w14:textId="77777777">
        <w:tc>
          <w:tcPr>
            <w:tcW w:w="2880" w:type="dxa"/>
          </w:tcPr>
          <w:p w14:paraId="523B3E58" w14:textId="77777777" w:rsidR="00E01C92" w:rsidRDefault="00000000">
            <w:r>
              <w:t>Organization (with sameAs, founder, founding date)</w:t>
            </w:r>
          </w:p>
        </w:tc>
        <w:tc>
          <w:tcPr>
            <w:tcW w:w="2880" w:type="dxa"/>
          </w:tcPr>
          <w:p w14:paraId="45D38565" w14:textId="77777777" w:rsidR="00E01C92" w:rsidRDefault="00000000">
            <w:r>
              <w:t>Code (we build)</w:t>
            </w:r>
          </w:p>
        </w:tc>
        <w:tc>
          <w:tcPr>
            <w:tcW w:w="2880" w:type="dxa"/>
          </w:tcPr>
          <w:p w14:paraId="5EB13BD9" w14:textId="77777777" w:rsidR="00E01C92" w:rsidRDefault="00000000">
            <w:r>
              <w:t>Anna provides social profile URLs — Manual (Anna)</w:t>
            </w:r>
          </w:p>
        </w:tc>
      </w:tr>
      <w:tr w:rsidR="00E01C92" w14:paraId="389AEE11" w14:textId="77777777">
        <w:tc>
          <w:tcPr>
            <w:tcW w:w="2880" w:type="dxa"/>
          </w:tcPr>
          <w:p w14:paraId="6CD63675" w14:textId="77777777" w:rsidR="00E01C92" w:rsidRDefault="00000000">
            <w:r>
              <w:t>LocalBusiness</w:t>
            </w:r>
          </w:p>
        </w:tc>
        <w:tc>
          <w:tcPr>
            <w:tcW w:w="2880" w:type="dxa"/>
          </w:tcPr>
          <w:p w14:paraId="70F40F67" w14:textId="77777777" w:rsidR="00E01C92" w:rsidRDefault="00000000">
            <w:r>
              <w:t>Code (we build)</w:t>
            </w:r>
          </w:p>
        </w:tc>
        <w:tc>
          <w:tcPr>
            <w:tcW w:w="2880" w:type="dxa"/>
          </w:tcPr>
          <w:p w14:paraId="5DFFC7A5" w14:textId="77777777" w:rsidR="00E01C92" w:rsidRDefault="00000000">
            <w:r>
              <w:t>Anna provides business address details — Manual (Anna)</w:t>
            </w:r>
          </w:p>
        </w:tc>
      </w:tr>
      <w:tr w:rsidR="00E01C92" w14:paraId="6B924740" w14:textId="77777777">
        <w:tc>
          <w:tcPr>
            <w:tcW w:w="2880" w:type="dxa"/>
          </w:tcPr>
          <w:p w14:paraId="2AABD5F2" w14:textId="77777777" w:rsidR="00E01C92" w:rsidRDefault="00000000">
            <w:r>
              <w:t>BreadcrumbList (every category + product page)</w:t>
            </w:r>
          </w:p>
        </w:tc>
        <w:tc>
          <w:tcPr>
            <w:tcW w:w="2880" w:type="dxa"/>
          </w:tcPr>
          <w:p w14:paraId="1D3B819A" w14:textId="77777777" w:rsidR="00E01C92" w:rsidRDefault="00000000">
            <w:r>
              <w:t>Code (we build)</w:t>
            </w:r>
          </w:p>
        </w:tc>
        <w:tc>
          <w:tcPr>
            <w:tcW w:w="2880" w:type="dxa"/>
          </w:tcPr>
          <w:p w14:paraId="0EE7BEE0" w14:textId="77777777" w:rsidR="00E01C92" w:rsidRDefault="00E01C92"/>
        </w:tc>
      </w:tr>
      <w:tr w:rsidR="00E01C92" w14:paraId="258592BF" w14:textId="77777777">
        <w:tc>
          <w:tcPr>
            <w:tcW w:w="2880" w:type="dxa"/>
          </w:tcPr>
          <w:p w14:paraId="65C46513" w14:textId="77777777" w:rsidR="00E01C92" w:rsidRDefault="00000000">
            <w:r>
              <w:t>WebApplication (AskAnna)</w:t>
            </w:r>
          </w:p>
        </w:tc>
        <w:tc>
          <w:tcPr>
            <w:tcW w:w="2880" w:type="dxa"/>
          </w:tcPr>
          <w:p w14:paraId="3A666970" w14:textId="77777777" w:rsidR="00E01C92" w:rsidRDefault="00000000">
            <w:r>
              <w:t>Code (we build)</w:t>
            </w:r>
          </w:p>
        </w:tc>
        <w:tc>
          <w:tcPr>
            <w:tcW w:w="2880" w:type="dxa"/>
          </w:tcPr>
          <w:p w14:paraId="05E7B7DF" w14:textId="77777777" w:rsidR="00E01C92" w:rsidRDefault="00E01C92"/>
        </w:tc>
      </w:tr>
    </w:tbl>
    <w:p w14:paraId="105B6DB9" w14:textId="77777777" w:rsidR="00E01C92" w:rsidRDefault="00E01C92"/>
    <w:p w14:paraId="1E8D1EDC" w14:textId="77777777" w:rsidR="00E01C92" w:rsidRDefault="00000000">
      <w:pPr>
        <w:pStyle w:val="Heading2"/>
      </w:pPr>
      <w:r>
        <w:t>8.3 AI Crawler Allowlist</w:t>
      </w:r>
    </w:p>
    <w:p w14:paraId="26E5B0CB" w14:textId="77777777" w:rsidR="00E01C92" w:rsidRDefault="00000000">
      <w:r>
        <w:t>Confirmed. robots.txt will explicitly allow: GPTBot, ClaudeBot, PerplexityBot, Google-Extended, CCBot, Bingbot, Applebot-Extended. No services will block them.</w:t>
      </w:r>
    </w:p>
    <w:p w14:paraId="54BC318A" w14:textId="77777777" w:rsidR="00E01C92" w:rsidRDefault="00000000">
      <w:pPr>
        <w:pStyle w:val="Heading2"/>
      </w:pPr>
      <w:r>
        <w:t>8.4 /llms.txt</w:t>
      </w:r>
    </w:p>
    <w:p w14:paraId="52C55426" w14:textId="77777777" w:rsidR="00E01C92" w:rsidRDefault="00000000">
      <w:r>
        <w:t>We write the initial draft. Anna reviews and approves before publishing. AskAnna's system prompt and /llms.txt will share a single source document in Strapi — one update feeds both. Code (we build), content approval (Anna).</w:t>
      </w:r>
    </w:p>
    <w:p w14:paraId="773A078C" w14:textId="77777777" w:rsidR="00E01C92" w:rsidRDefault="00000000">
      <w:pPr>
        <w:pStyle w:val="Heading2"/>
      </w:pPr>
      <w:r>
        <w:t>8.5 /ask-anna Server-Rendered</w:t>
      </w:r>
    </w:p>
    <w:p w14:paraId="08408C96" w14:textId="77777777" w:rsidR="00E01C92" w:rsidRDefault="00000000">
      <w:r>
        <w:t>Confirmed. The /ask-anna page will be server-rendered (Next.js SSR/SSG) so LLM crawlers can read the content. The chat widget itself is client-side (interactive), but the page shell, FAQ content, and curated Q&amp;A are all server-rendered HTML.</w:t>
      </w:r>
    </w:p>
    <w:p w14:paraId="2F5DFA62" w14:textId="77777777" w:rsidR="00E01C92" w:rsidRDefault="00000000">
      <w:pPr>
        <w:pStyle w:val="Heading2"/>
      </w:pPr>
      <w:r>
        <w:t>8.6 Core Web Vitals Targets</w:t>
      </w:r>
    </w:p>
    <w:p w14:paraId="435B5BAA" w14:textId="77777777" w:rsidR="00E01C92" w:rsidRDefault="00000000">
      <w:r>
        <w:t>Agreed as launch acceptance criteria:</w:t>
      </w:r>
    </w:p>
    <w:p w14:paraId="22D86F56" w14:textId="77777777" w:rsidR="00E01C92" w:rsidRDefault="00000000">
      <w:pPr>
        <w:pStyle w:val="ListBullet"/>
      </w:pPr>
      <w:r>
        <w:t>Mobile PageSpeed: 70+</w:t>
      </w:r>
    </w:p>
    <w:p w14:paraId="64340344" w14:textId="77777777" w:rsidR="00E01C92" w:rsidRDefault="00000000">
      <w:pPr>
        <w:pStyle w:val="ListBullet"/>
      </w:pPr>
      <w:r>
        <w:t>Desktop PageSpeed: 85+</w:t>
      </w:r>
    </w:p>
    <w:p w14:paraId="3A6E3D6B" w14:textId="77777777" w:rsidR="00E01C92" w:rsidRDefault="00000000">
      <w:pPr>
        <w:pStyle w:val="ListBullet"/>
      </w:pPr>
      <w:r>
        <w:t>LCP under 2.5s</w:t>
      </w:r>
    </w:p>
    <w:p w14:paraId="3236F30F" w14:textId="77777777" w:rsidR="00E01C92" w:rsidRDefault="00000000">
      <w:pPr>
        <w:pStyle w:val="ListBullet"/>
      </w:pPr>
      <w:r>
        <w:t>INP under 200ms</w:t>
      </w:r>
    </w:p>
    <w:p w14:paraId="01176157" w14:textId="77777777" w:rsidR="00E01C92" w:rsidRDefault="00000000">
      <w:pPr>
        <w:pStyle w:val="ListBullet"/>
      </w:pPr>
      <w:r>
        <w:t>CLS under 0.1</w:t>
      </w:r>
    </w:p>
    <w:p w14:paraId="78FE06BE" w14:textId="77777777" w:rsidR="00E01C92" w:rsidRDefault="00000000">
      <w:r>
        <w:t>We are confident in hitting these because: Next.js with static/SSR rendering, no legacy theme bloat, no 15+ third-party scripts, Cloudinary image optimisation, and minimal JS.</w:t>
      </w:r>
    </w:p>
    <w:p w14:paraId="44559372" w14:textId="77777777" w:rsidR="00E01C92" w:rsidRDefault="00000000">
      <w:pPr>
        <w:pStyle w:val="Heading2"/>
      </w:pPr>
      <w:r>
        <w:t>8.7 Keyword Strategy</w:t>
      </w:r>
    </w:p>
    <w:p w14:paraId="22065B80" w14:textId="77777777" w:rsidR="00E01C92" w:rsidRDefault="00000000">
      <w:r>
        <w:t>Not currently in scope. No formal keyword research has been done. We can:</w:t>
      </w:r>
    </w:p>
    <w:p w14:paraId="68F1043B" w14:textId="77777777" w:rsidR="00E01C92" w:rsidRDefault="00000000">
      <w:pPr>
        <w:pStyle w:val="ListBullet"/>
      </w:pPr>
      <w:r>
        <w:lastRenderedPageBreak/>
        <w:t>(A) Do basic keyword mapping for top 30 pages using AI tools — included, no extra charge</w:t>
      </w:r>
    </w:p>
    <w:p w14:paraId="013C3742" w14:textId="77777777" w:rsidR="00E01C92" w:rsidRDefault="00000000">
      <w:pPr>
        <w:pStyle w:val="ListBullet"/>
      </w:pPr>
      <w:r>
        <w:t>(B) Commission a professional keyword research report from an external SEO specialist — Anna to arrange separately</w:t>
      </w:r>
    </w:p>
    <w:p w14:paraId="7E20A10F" w14:textId="77777777" w:rsidR="00E01C92" w:rsidRDefault="00000000">
      <w:r>
        <w:t>Our recommendation: Option A for launch, Option B as a post-launch activity if Anna wants to invest in ongoing SEO strategy.</w:t>
      </w:r>
    </w:p>
    <w:p w14:paraId="44CFC498" w14:textId="77777777" w:rsidR="00E01C92" w:rsidRDefault="00000000">
      <w:r>
        <w:t>Important: Keyword research improves targeting but does not guarantee rankings. Rankings depend on content quality, domain authority, competition, and Google's algorithms — factors outside our control.</w:t>
      </w:r>
    </w:p>
    <w:p w14:paraId="71B5E23E" w14:textId="77777777" w:rsidR="00E01C92" w:rsidRDefault="00000000">
      <w:pPr>
        <w:pStyle w:val="Heading2"/>
      </w:pPr>
      <w:r>
        <w:t>8.8 Google Merchant Centre</w:t>
      </w:r>
    </w:p>
    <w:p w14:paraId="31080053" w14:textId="6E90494C" w:rsidR="00E01C92" w:rsidRDefault="00041618">
      <w:r w:rsidRPr="00041618">
        <w:t>Product feed endpoint built into the site. Anna's existing GMC account connected at launch. Included in scope.</w:t>
      </w:r>
    </w:p>
    <w:p w14:paraId="1B012DD2" w14:textId="77777777" w:rsidR="00E01C92" w:rsidRDefault="00000000">
      <w:pPr>
        <w:pStyle w:val="Heading2"/>
      </w:pPr>
      <w:r>
        <w:t>8.9 Open Graph</w:t>
      </w:r>
    </w:p>
    <w:p w14:paraId="17479793" w14:textId="77777777" w:rsidR="00E01C92" w:rsidRDefault="00000000">
      <w:r>
        <w:t>Confirmed. Open Graph meta tags on every page (title, description, image, URL, type). Auto-generated from Strapi content. Twitter/X cards not required per Anna's instruction.</w:t>
      </w:r>
    </w:p>
    <w:p w14:paraId="308EA46A" w14:textId="77777777" w:rsidR="00E01C92" w:rsidRDefault="00000000">
      <w:pPr>
        <w:pStyle w:val="Heading1"/>
      </w:pPr>
      <w:r>
        <w:t>Section 9: Content Migration &amp; URL Preservation</w:t>
      </w:r>
    </w:p>
    <w:p w14:paraId="6B465152" w14:textId="77777777" w:rsidR="00E01C92" w:rsidRDefault="00000000">
      <w:pPr>
        <w:pStyle w:val="Heading2"/>
      </w:pPr>
      <w:r>
        <w:t>9.1 URL Audit</w:t>
      </w:r>
    </w:p>
    <w:tbl>
      <w:tblPr>
        <w:tblStyle w:val="TableGrid"/>
        <w:tblW w:w="0" w:type="auto"/>
        <w:tblLook w:val="04A0" w:firstRow="1" w:lastRow="0" w:firstColumn="1" w:lastColumn="0" w:noHBand="0" w:noVBand="1"/>
      </w:tblPr>
      <w:tblGrid>
        <w:gridCol w:w="2880"/>
        <w:gridCol w:w="2880"/>
        <w:gridCol w:w="2880"/>
      </w:tblGrid>
      <w:tr w:rsidR="00E01C92" w14:paraId="5321100B" w14:textId="77777777">
        <w:tc>
          <w:tcPr>
            <w:tcW w:w="2880" w:type="dxa"/>
          </w:tcPr>
          <w:p w14:paraId="03AA9654" w14:textId="77777777" w:rsidR="00E01C92" w:rsidRDefault="00000000">
            <w:r>
              <w:rPr>
                <w:b/>
                <w:sz w:val="20"/>
              </w:rPr>
              <w:t>Task</w:t>
            </w:r>
          </w:p>
        </w:tc>
        <w:tc>
          <w:tcPr>
            <w:tcW w:w="2880" w:type="dxa"/>
          </w:tcPr>
          <w:p w14:paraId="4255B868" w14:textId="77777777" w:rsidR="00E01C92" w:rsidRDefault="00000000">
            <w:r>
              <w:rPr>
                <w:b/>
                <w:sz w:val="20"/>
              </w:rPr>
              <w:t>Status</w:t>
            </w:r>
          </w:p>
        </w:tc>
        <w:tc>
          <w:tcPr>
            <w:tcW w:w="2880" w:type="dxa"/>
          </w:tcPr>
          <w:p w14:paraId="6D9047D8" w14:textId="77777777" w:rsidR="00E01C92" w:rsidRDefault="00000000">
            <w:r>
              <w:rPr>
                <w:b/>
                <w:sz w:val="20"/>
              </w:rPr>
              <w:t>Notes</w:t>
            </w:r>
          </w:p>
        </w:tc>
      </w:tr>
      <w:tr w:rsidR="00E01C92" w14:paraId="2A182021" w14:textId="77777777">
        <w:tc>
          <w:tcPr>
            <w:tcW w:w="2880" w:type="dxa"/>
          </w:tcPr>
          <w:p w14:paraId="36716976" w14:textId="77777777" w:rsidR="00E01C92" w:rsidRDefault="00000000">
            <w:r>
              <w:t>Full crawl of existing site before migration</w:t>
            </w:r>
          </w:p>
        </w:tc>
        <w:tc>
          <w:tcPr>
            <w:tcW w:w="2880" w:type="dxa"/>
          </w:tcPr>
          <w:p w14:paraId="37E7AA2F" w14:textId="77777777" w:rsidR="00E01C92" w:rsidRDefault="00000000">
            <w:r>
              <w:t>Code (we run Screaming Frog or similar)</w:t>
            </w:r>
          </w:p>
        </w:tc>
        <w:tc>
          <w:tcPr>
            <w:tcW w:w="2880" w:type="dxa"/>
          </w:tcPr>
          <w:p w14:paraId="4D78B081" w14:textId="77777777" w:rsidR="00E01C92" w:rsidRDefault="00E01C92"/>
        </w:tc>
      </w:tr>
      <w:tr w:rsidR="00E01C92" w14:paraId="40CFC7AA" w14:textId="77777777">
        <w:tc>
          <w:tcPr>
            <w:tcW w:w="2880" w:type="dxa"/>
          </w:tcPr>
          <w:p w14:paraId="7A954E9A" w14:textId="77777777" w:rsidR="00E01C92" w:rsidRDefault="00000000">
            <w:r>
              <w:t>Every URL mapped to new equivalent</w:t>
            </w:r>
          </w:p>
        </w:tc>
        <w:tc>
          <w:tcPr>
            <w:tcW w:w="2880" w:type="dxa"/>
          </w:tcPr>
          <w:p w14:paraId="4CF56820" w14:textId="77777777" w:rsidR="00E01C92" w:rsidRDefault="00000000">
            <w:r>
              <w:t>Code (we build redirect map)</w:t>
            </w:r>
          </w:p>
        </w:tc>
        <w:tc>
          <w:tcPr>
            <w:tcW w:w="2880" w:type="dxa"/>
          </w:tcPr>
          <w:p w14:paraId="7DA868F7" w14:textId="77777777" w:rsidR="00E01C92" w:rsidRDefault="00E01C92"/>
        </w:tc>
      </w:tr>
      <w:tr w:rsidR="00E01C92" w14:paraId="0F3561F0" w14:textId="77777777">
        <w:tc>
          <w:tcPr>
            <w:tcW w:w="2880" w:type="dxa"/>
          </w:tcPr>
          <w:p w14:paraId="7E2B8904" w14:textId="77777777" w:rsidR="00E01C92" w:rsidRDefault="00000000">
            <w:r>
              <w:t>High-value press links tested through redirects</w:t>
            </w:r>
          </w:p>
        </w:tc>
        <w:tc>
          <w:tcPr>
            <w:tcW w:w="2880" w:type="dxa"/>
          </w:tcPr>
          <w:p w14:paraId="67344A7F" w14:textId="77777777" w:rsidR="00E01C92" w:rsidRDefault="00000000">
            <w:r>
              <w:t>Code (we verify)</w:t>
            </w:r>
          </w:p>
        </w:tc>
        <w:tc>
          <w:tcPr>
            <w:tcW w:w="2880" w:type="dxa"/>
          </w:tcPr>
          <w:p w14:paraId="5C1AE7A4" w14:textId="77777777" w:rsidR="00E01C92" w:rsidRDefault="00E01C92"/>
        </w:tc>
      </w:tr>
      <w:tr w:rsidR="00E01C92" w14:paraId="161F62FE" w14:textId="77777777">
        <w:tc>
          <w:tcPr>
            <w:tcW w:w="2880" w:type="dxa"/>
          </w:tcPr>
          <w:p w14:paraId="0DFAE21F" w14:textId="77777777" w:rsidR="00E01C92" w:rsidRDefault="00000000">
            <w:r>
              <w:t>No bulk redirects to homepage</w:t>
            </w:r>
          </w:p>
        </w:tc>
        <w:tc>
          <w:tcPr>
            <w:tcW w:w="2880" w:type="dxa"/>
          </w:tcPr>
          <w:p w14:paraId="6CC17FFF" w14:textId="77777777" w:rsidR="00E01C92" w:rsidRDefault="00000000">
            <w:r>
              <w:t>Confirmed</w:t>
            </w:r>
          </w:p>
        </w:tc>
        <w:tc>
          <w:tcPr>
            <w:tcW w:w="2880" w:type="dxa"/>
          </w:tcPr>
          <w:p w14:paraId="56585771" w14:textId="77777777" w:rsidR="00E01C92" w:rsidRDefault="00E01C92"/>
        </w:tc>
      </w:tr>
      <w:tr w:rsidR="00E01C92" w14:paraId="501B7F69" w14:textId="77777777">
        <w:tc>
          <w:tcPr>
            <w:tcW w:w="2880" w:type="dxa"/>
          </w:tcPr>
          <w:p w14:paraId="4D25750D" w14:textId="77777777" w:rsidR="00E01C92" w:rsidRDefault="00000000">
            <w:r>
              <w:t>Unmapped URLs logged and emailed post-launch</w:t>
            </w:r>
          </w:p>
        </w:tc>
        <w:tc>
          <w:tcPr>
            <w:tcW w:w="2880" w:type="dxa"/>
          </w:tcPr>
          <w:p w14:paraId="31085834" w14:textId="77777777" w:rsidR="00E01C92" w:rsidRDefault="00000000">
            <w:r>
              <w:t>Code (we build)</w:t>
            </w:r>
          </w:p>
        </w:tc>
        <w:tc>
          <w:tcPr>
            <w:tcW w:w="2880" w:type="dxa"/>
          </w:tcPr>
          <w:p w14:paraId="282C8C9F" w14:textId="77777777" w:rsidR="00E01C92" w:rsidRDefault="00000000">
            <w:r>
              <w:t>Next.js custom 404 with logging</w:t>
            </w:r>
          </w:p>
        </w:tc>
      </w:tr>
    </w:tbl>
    <w:p w14:paraId="49F3BC35" w14:textId="77777777" w:rsidR="00E01C92" w:rsidRDefault="00E01C92"/>
    <w:p w14:paraId="268807A9" w14:textId="77777777" w:rsidR="00E01C92" w:rsidRDefault="00000000">
      <w:pPr>
        <w:pStyle w:val="Heading2"/>
      </w:pPr>
      <w:r>
        <w:t>9.2 Content Carry-Over</w:t>
      </w:r>
    </w:p>
    <w:p w14:paraId="4B9AA008" w14:textId="77777777" w:rsidR="00E01C92" w:rsidRDefault="00000000">
      <w:r>
        <w:t>We will migrate everything Anna asks us to. However:</w:t>
      </w:r>
    </w:p>
    <w:tbl>
      <w:tblPr>
        <w:tblStyle w:val="TableGrid"/>
        <w:tblW w:w="0" w:type="auto"/>
        <w:tblLook w:val="04A0" w:firstRow="1" w:lastRow="0" w:firstColumn="1" w:lastColumn="0" w:noHBand="0" w:noVBand="1"/>
      </w:tblPr>
      <w:tblGrid>
        <w:gridCol w:w="2880"/>
        <w:gridCol w:w="2880"/>
        <w:gridCol w:w="2880"/>
      </w:tblGrid>
      <w:tr w:rsidR="00E01C92" w14:paraId="02551F80" w14:textId="77777777">
        <w:tc>
          <w:tcPr>
            <w:tcW w:w="2880" w:type="dxa"/>
          </w:tcPr>
          <w:p w14:paraId="05FA313F" w14:textId="77777777" w:rsidR="00E01C92" w:rsidRDefault="00000000">
            <w:r>
              <w:rPr>
                <w:b/>
                <w:sz w:val="20"/>
              </w:rPr>
              <w:t>Content</w:t>
            </w:r>
          </w:p>
        </w:tc>
        <w:tc>
          <w:tcPr>
            <w:tcW w:w="2880" w:type="dxa"/>
          </w:tcPr>
          <w:p w14:paraId="6A3FE54C" w14:textId="77777777" w:rsidR="00E01C92" w:rsidRDefault="00000000">
            <w:r>
              <w:rPr>
                <w:b/>
                <w:sz w:val="20"/>
              </w:rPr>
              <w:t>Status</w:t>
            </w:r>
          </w:p>
        </w:tc>
        <w:tc>
          <w:tcPr>
            <w:tcW w:w="2880" w:type="dxa"/>
          </w:tcPr>
          <w:p w14:paraId="304C8348" w14:textId="77777777" w:rsidR="00E01C92" w:rsidRDefault="00000000">
            <w:r>
              <w:rPr>
                <w:b/>
                <w:sz w:val="20"/>
              </w:rPr>
              <w:t>Notes</w:t>
            </w:r>
          </w:p>
        </w:tc>
      </w:tr>
      <w:tr w:rsidR="00E01C92" w14:paraId="1CE3C9C2" w14:textId="77777777">
        <w:tc>
          <w:tcPr>
            <w:tcW w:w="2880" w:type="dxa"/>
          </w:tcPr>
          <w:p w14:paraId="16A629C6" w14:textId="77777777" w:rsidR="00E01C92" w:rsidRDefault="00000000">
            <w:r>
              <w:t>Product descriptions (40+ products)</w:t>
            </w:r>
          </w:p>
        </w:tc>
        <w:tc>
          <w:tcPr>
            <w:tcW w:w="2880" w:type="dxa"/>
          </w:tcPr>
          <w:p w14:paraId="7F9D5437" w14:textId="77777777" w:rsidR="00E01C92" w:rsidRDefault="00000000">
            <w:r>
              <w:t>Code (we migrate)</w:t>
            </w:r>
          </w:p>
        </w:tc>
        <w:tc>
          <w:tcPr>
            <w:tcW w:w="2880" w:type="dxa"/>
          </w:tcPr>
          <w:p w14:paraId="51B4B72B" w14:textId="77777777" w:rsidR="00E01C92" w:rsidRDefault="00000000">
            <w:r>
              <w:t>Anna reviews refreshed copy</w:t>
            </w:r>
          </w:p>
        </w:tc>
      </w:tr>
      <w:tr w:rsidR="00E01C92" w14:paraId="1887D346" w14:textId="77777777">
        <w:tc>
          <w:tcPr>
            <w:tcW w:w="2880" w:type="dxa"/>
          </w:tcPr>
          <w:p w14:paraId="69BFE8D9" w14:textId="77777777" w:rsidR="00E01C92" w:rsidRDefault="00000000">
            <w:r>
              <w:t>Blog posts (existing)</w:t>
            </w:r>
          </w:p>
        </w:tc>
        <w:tc>
          <w:tcPr>
            <w:tcW w:w="2880" w:type="dxa"/>
          </w:tcPr>
          <w:p w14:paraId="0254B0B7" w14:textId="77777777" w:rsidR="00E01C92" w:rsidRDefault="00000000">
            <w:r>
              <w:t>Code (we migrate under existing slugs)</w:t>
            </w:r>
          </w:p>
        </w:tc>
        <w:tc>
          <w:tcPr>
            <w:tcW w:w="2880" w:type="dxa"/>
          </w:tcPr>
          <w:p w14:paraId="060C14D5" w14:textId="77777777" w:rsidR="00E01C92" w:rsidRDefault="00E01C92"/>
        </w:tc>
      </w:tr>
      <w:tr w:rsidR="00E01C92" w14:paraId="739F1529" w14:textId="77777777">
        <w:tc>
          <w:tcPr>
            <w:tcW w:w="2880" w:type="dxa"/>
          </w:tcPr>
          <w:p w14:paraId="2DC0EF20" w14:textId="77777777" w:rsidR="00E01C92" w:rsidRDefault="00000000">
            <w:r>
              <w:t>Brand story / About content</w:t>
            </w:r>
          </w:p>
        </w:tc>
        <w:tc>
          <w:tcPr>
            <w:tcW w:w="2880" w:type="dxa"/>
          </w:tcPr>
          <w:p w14:paraId="5DA26CE3" w14:textId="77777777" w:rsidR="00E01C92" w:rsidRDefault="00000000">
            <w:r>
              <w:t>Code (we migrate)</w:t>
            </w:r>
          </w:p>
        </w:tc>
        <w:tc>
          <w:tcPr>
            <w:tcW w:w="2880" w:type="dxa"/>
          </w:tcPr>
          <w:p w14:paraId="3B3822E2" w14:textId="77777777" w:rsidR="00E01C92" w:rsidRDefault="00E01C92"/>
        </w:tc>
      </w:tr>
      <w:tr w:rsidR="00E01C92" w14:paraId="5F548235" w14:textId="77777777">
        <w:tc>
          <w:tcPr>
            <w:tcW w:w="2880" w:type="dxa"/>
          </w:tcPr>
          <w:p w14:paraId="38FBB6AA" w14:textId="77777777" w:rsidR="00E01C92" w:rsidRDefault="00000000">
            <w:r>
              <w:lastRenderedPageBreak/>
              <w:t>Press mentions, testimonials</w:t>
            </w:r>
          </w:p>
        </w:tc>
        <w:tc>
          <w:tcPr>
            <w:tcW w:w="2880" w:type="dxa"/>
          </w:tcPr>
          <w:p w14:paraId="2B9B5979" w14:textId="77777777" w:rsidR="00E01C92" w:rsidRDefault="00000000">
            <w:r>
              <w:t>Code (we migrate)</w:t>
            </w:r>
          </w:p>
        </w:tc>
        <w:tc>
          <w:tcPr>
            <w:tcW w:w="2880" w:type="dxa"/>
          </w:tcPr>
          <w:p w14:paraId="01C435E7" w14:textId="77777777" w:rsidR="00E01C92" w:rsidRDefault="00E01C92"/>
        </w:tc>
      </w:tr>
      <w:tr w:rsidR="00E01C92" w14:paraId="1921BAE3" w14:textId="77777777">
        <w:tc>
          <w:tcPr>
            <w:tcW w:w="2880" w:type="dxa"/>
          </w:tcPr>
          <w:p w14:paraId="48141A4D" w14:textId="77777777" w:rsidR="00E01C92" w:rsidRDefault="00000000">
            <w:r>
              <w:t>Care guide, sustainability, ring sizing</w:t>
            </w:r>
          </w:p>
        </w:tc>
        <w:tc>
          <w:tcPr>
            <w:tcW w:w="2880" w:type="dxa"/>
          </w:tcPr>
          <w:p w14:paraId="4641CDCB" w14:textId="77777777" w:rsidR="00E01C92" w:rsidRDefault="00000000">
            <w:r>
              <w:t>Code (we migrate)</w:t>
            </w:r>
          </w:p>
        </w:tc>
        <w:tc>
          <w:tcPr>
            <w:tcW w:w="2880" w:type="dxa"/>
          </w:tcPr>
          <w:p w14:paraId="6580CC12" w14:textId="77777777" w:rsidR="00E01C92" w:rsidRDefault="00E01C92"/>
        </w:tc>
      </w:tr>
      <w:tr w:rsidR="00E01C92" w14:paraId="695D9907" w14:textId="77777777">
        <w:tc>
          <w:tcPr>
            <w:tcW w:w="2880" w:type="dxa"/>
          </w:tcPr>
          <w:p w14:paraId="3E0B62F8" w14:textId="77777777" w:rsidR="00E01C92" w:rsidRDefault="00000000">
            <w:r>
              <w:t>Product photography</w:t>
            </w:r>
          </w:p>
        </w:tc>
        <w:tc>
          <w:tcPr>
            <w:tcW w:w="2880" w:type="dxa"/>
          </w:tcPr>
          <w:p w14:paraId="55E08907" w14:textId="77777777" w:rsidR="00E01C92" w:rsidRDefault="00000000">
            <w:r>
              <w:t>Manual (Anna)</w:t>
            </w:r>
          </w:p>
        </w:tc>
        <w:tc>
          <w:tcPr>
            <w:tcW w:w="2880" w:type="dxa"/>
          </w:tcPr>
          <w:p w14:paraId="21F5AF95" w14:textId="77777777" w:rsidR="00E01C92" w:rsidRDefault="00000000">
            <w:r>
              <w:t>Anna provides high-res images. We upload to Cloudinary.</w:t>
            </w:r>
          </w:p>
        </w:tc>
      </w:tr>
    </w:tbl>
    <w:p w14:paraId="46C4A0B2" w14:textId="77777777" w:rsidR="00E01C92" w:rsidRDefault="00E01C92"/>
    <w:p w14:paraId="0055AFE0" w14:textId="77777777" w:rsidR="00E01C92" w:rsidRDefault="00000000">
      <w:pPr>
        <w:pStyle w:val="Heading2"/>
      </w:pPr>
      <w:r>
        <w:t>9.3 Content Audit</w:t>
      </w:r>
    </w:p>
    <w:p w14:paraId="7248C45E" w14:textId="77777777" w:rsidR="00E01C92" w:rsidRDefault="00000000">
      <w:r>
        <w:t>We will provide a content audit spreadsheet before any deletion. Anna signs off before changes. Code (we prepare), approval (Anna).</w:t>
      </w:r>
    </w:p>
    <w:p w14:paraId="6CA2397E" w14:textId="77777777" w:rsidR="00E01C92" w:rsidRDefault="00000000">
      <w:pPr>
        <w:pStyle w:val="Heading1"/>
      </w:pPr>
      <w:r>
        <w:t>Section 10: Pre-Launch Checklist</w:t>
      </w:r>
    </w:p>
    <w:p w14:paraId="26847BDB" w14:textId="77777777" w:rsidR="00E01C92" w:rsidRDefault="00000000">
      <w:r>
        <w:t>All items confirmed as launch acceptance criteria. We will not switch DNS until all pass on staging.</w:t>
      </w:r>
    </w:p>
    <w:tbl>
      <w:tblPr>
        <w:tblStyle w:val="TableGrid"/>
        <w:tblW w:w="0" w:type="auto"/>
        <w:tblLook w:val="04A0" w:firstRow="1" w:lastRow="0" w:firstColumn="1" w:lastColumn="0" w:noHBand="0" w:noVBand="1"/>
      </w:tblPr>
      <w:tblGrid>
        <w:gridCol w:w="4320"/>
        <w:gridCol w:w="4320"/>
      </w:tblGrid>
      <w:tr w:rsidR="00E01C92" w14:paraId="19227EFA" w14:textId="77777777">
        <w:tc>
          <w:tcPr>
            <w:tcW w:w="4320" w:type="dxa"/>
          </w:tcPr>
          <w:p w14:paraId="43903562" w14:textId="77777777" w:rsidR="00E01C92" w:rsidRDefault="00000000">
            <w:r>
              <w:rPr>
                <w:b/>
                <w:sz w:val="20"/>
              </w:rPr>
              <w:t>Check</w:t>
            </w:r>
          </w:p>
        </w:tc>
        <w:tc>
          <w:tcPr>
            <w:tcW w:w="4320" w:type="dxa"/>
          </w:tcPr>
          <w:p w14:paraId="0E5CCC9E" w14:textId="77777777" w:rsidR="00E01C92" w:rsidRDefault="00000000">
            <w:r>
              <w:rPr>
                <w:b/>
                <w:sz w:val="20"/>
              </w:rPr>
              <w:t>Owner</w:t>
            </w:r>
          </w:p>
        </w:tc>
      </w:tr>
      <w:tr w:rsidR="00E01C92" w14:paraId="0E6171A8" w14:textId="77777777">
        <w:tc>
          <w:tcPr>
            <w:tcW w:w="4320" w:type="dxa"/>
          </w:tcPr>
          <w:p w14:paraId="5B6DEB6D" w14:textId="77777777" w:rsidR="00E01C92" w:rsidRDefault="00000000">
            <w:r>
              <w:t>301 redirects (sample + automated)</w:t>
            </w:r>
          </w:p>
        </w:tc>
        <w:tc>
          <w:tcPr>
            <w:tcW w:w="4320" w:type="dxa"/>
          </w:tcPr>
          <w:p w14:paraId="22ED8DB1" w14:textId="77777777" w:rsidR="00E01C92" w:rsidRDefault="00000000">
            <w:r>
              <w:t>Xceed</w:t>
            </w:r>
          </w:p>
        </w:tc>
      </w:tr>
      <w:tr w:rsidR="00E01C92" w14:paraId="7C4C3E71" w14:textId="77777777">
        <w:tc>
          <w:tcPr>
            <w:tcW w:w="4320" w:type="dxa"/>
          </w:tcPr>
          <w:p w14:paraId="4B51EFE8" w14:textId="77777777" w:rsidR="00E01C92" w:rsidRDefault="00000000">
            <w:r>
              <w:t>Schema validation (zero errors in Rich Results Test)</w:t>
            </w:r>
          </w:p>
        </w:tc>
        <w:tc>
          <w:tcPr>
            <w:tcW w:w="4320" w:type="dxa"/>
          </w:tcPr>
          <w:p w14:paraId="216D61C3" w14:textId="77777777" w:rsidR="00E01C92" w:rsidRDefault="00000000">
            <w:r>
              <w:t>Xceed</w:t>
            </w:r>
          </w:p>
        </w:tc>
      </w:tr>
      <w:tr w:rsidR="00E01C92" w14:paraId="3FC4AB5D" w14:textId="77777777">
        <w:tc>
          <w:tcPr>
            <w:tcW w:w="4320" w:type="dxa"/>
          </w:tcPr>
          <w:p w14:paraId="140475A1" w14:textId="77777777" w:rsidR="00E01C92" w:rsidRDefault="00000000">
            <w:r>
              <w:t>sitemap.xml correct</w:t>
            </w:r>
          </w:p>
        </w:tc>
        <w:tc>
          <w:tcPr>
            <w:tcW w:w="4320" w:type="dxa"/>
          </w:tcPr>
          <w:p w14:paraId="0A216FA4" w14:textId="77777777" w:rsidR="00E01C92" w:rsidRDefault="00000000">
            <w:r>
              <w:t>Xceed</w:t>
            </w:r>
          </w:p>
        </w:tc>
      </w:tr>
      <w:tr w:rsidR="00E01C92" w14:paraId="48C58CB6" w14:textId="77777777">
        <w:tc>
          <w:tcPr>
            <w:tcW w:w="4320" w:type="dxa"/>
          </w:tcPr>
          <w:p w14:paraId="76EEDEE1" w14:textId="77777777" w:rsidR="00E01C92" w:rsidRDefault="00000000">
            <w:r>
              <w:t>robots.txt AI crawlers allowed</w:t>
            </w:r>
          </w:p>
        </w:tc>
        <w:tc>
          <w:tcPr>
            <w:tcW w:w="4320" w:type="dxa"/>
          </w:tcPr>
          <w:p w14:paraId="44E9649C" w14:textId="77777777" w:rsidR="00E01C92" w:rsidRDefault="00000000">
            <w:r>
              <w:t>Xceed</w:t>
            </w:r>
          </w:p>
        </w:tc>
      </w:tr>
      <w:tr w:rsidR="00E01C92" w14:paraId="6430D74A" w14:textId="77777777">
        <w:tc>
          <w:tcPr>
            <w:tcW w:w="4320" w:type="dxa"/>
          </w:tcPr>
          <w:p w14:paraId="5DB40C5D" w14:textId="77777777" w:rsidR="00E01C92" w:rsidRDefault="00000000">
            <w:r>
              <w:t>/llms.txt live and approved</w:t>
            </w:r>
          </w:p>
        </w:tc>
        <w:tc>
          <w:tcPr>
            <w:tcW w:w="4320" w:type="dxa"/>
          </w:tcPr>
          <w:p w14:paraId="5F4B3B5A" w14:textId="77777777" w:rsidR="00E01C92" w:rsidRDefault="00000000">
            <w:r>
              <w:t>Xceed builds, Anna approves</w:t>
            </w:r>
          </w:p>
        </w:tc>
      </w:tr>
      <w:tr w:rsidR="00E01C92" w14:paraId="2F055F55" w14:textId="77777777">
        <w:tc>
          <w:tcPr>
            <w:tcW w:w="4320" w:type="dxa"/>
          </w:tcPr>
          <w:p w14:paraId="40C02BCB" w14:textId="77777777" w:rsidR="00E01C92" w:rsidRDefault="00000000">
            <w:r>
              <w:t>/ask-anna server-rendered</w:t>
            </w:r>
          </w:p>
        </w:tc>
        <w:tc>
          <w:tcPr>
            <w:tcW w:w="4320" w:type="dxa"/>
          </w:tcPr>
          <w:p w14:paraId="275CD287" w14:textId="77777777" w:rsidR="00E01C92" w:rsidRDefault="00000000">
            <w:r>
              <w:t>Xceed</w:t>
            </w:r>
          </w:p>
        </w:tc>
      </w:tr>
      <w:tr w:rsidR="00E01C92" w14:paraId="5378874E" w14:textId="77777777">
        <w:tc>
          <w:tcPr>
            <w:tcW w:w="4320" w:type="dxa"/>
          </w:tcPr>
          <w:p w14:paraId="7C2714FE" w14:textId="77777777" w:rsidR="00E01C92" w:rsidRDefault="00000000">
            <w:r>
              <w:t>PageSpeed + Core Web Vitals targets</w:t>
            </w:r>
          </w:p>
        </w:tc>
        <w:tc>
          <w:tcPr>
            <w:tcW w:w="4320" w:type="dxa"/>
          </w:tcPr>
          <w:p w14:paraId="025D61AB" w14:textId="77777777" w:rsidR="00E01C92" w:rsidRDefault="00000000">
            <w:r>
              <w:t>Xceed</w:t>
            </w:r>
          </w:p>
        </w:tc>
      </w:tr>
      <w:tr w:rsidR="00E01C92" w14:paraId="6D1635BD" w14:textId="77777777">
        <w:tc>
          <w:tcPr>
            <w:tcW w:w="4320" w:type="dxa"/>
          </w:tcPr>
          <w:p w14:paraId="51EB9F4B" w14:textId="77777777" w:rsidR="00E01C92" w:rsidRDefault="00000000">
            <w:r>
              <w:t>Meta titles/descriptions on every page</w:t>
            </w:r>
          </w:p>
        </w:tc>
        <w:tc>
          <w:tcPr>
            <w:tcW w:w="4320" w:type="dxa"/>
          </w:tcPr>
          <w:p w14:paraId="574AD690" w14:textId="77777777" w:rsidR="00E01C92" w:rsidRDefault="00000000">
            <w:r>
              <w:t>Xceed builds templates, Anna reviews key pages</w:t>
            </w:r>
          </w:p>
        </w:tc>
      </w:tr>
      <w:tr w:rsidR="00E01C92" w14:paraId="286D6A0F" w14:textId="77777777">
        <w:tc>
          <w:tcPr>
            <w:tcW w:w="4320" w:type="dxa"/>
          </w:tcPr>
          <w:p w14:paraId="0818954A" w14:textId="77777777" w:rsidR="00E01C92" w:rsidRDefault="00000000">
            <w:r>
              <w:t>Alt text on every image</w:t>
            </w:r>
          </w:p>
        </w:tc>
        <w:tc>
          <w:tcPr>
            <w:tcW w:w="4320" w:type="dxa"/>
          </w:tcPr>
          <w:p w14:paraId="3223F4A7" w14:textId="77777777" w:rsidR="00E01C92" w:rsidRDefault="00000000">
            <w:r>
              <w:t>Xceed for template images, Anna for product images via CMS</w:t>
            </w:r>
          </w:p>
        </w:tc>
      </w:tr>
      <w:tr w:rsidR="00E01C92" w14:paraId="72C1CA8F" w14:textId="77777777">
        <w:tc>
          <w:tcPr>
            <w:tcW w:w="4320" w:type="dxa"/>
          </w:tcPr>
          <w:p w14:paraId="088A8E8E" w14:textId="77777777" w:rsidR="00E01C92" w:rsidRDefault="00000000">
            <w:r>
              <w:t>Canonical tags</w:t>
            </w:r>
          </w:p>
        </w:tc>
        <w:tc>
          <w:tcPr>
            <w:tcW w:w="4320" w:type="dxa"/>
          </w:tcPr>
          <w:p w14:paraId="468B8D8A" w14:textId="77777777" w:rsidR="00E01C92" w:rsidRDefault="00000000">
            <w:r>
              <w:t>Xceed</w:t>
            </w:r>
          </w:p>
        </w:tc>
      </w:tr>
      <w:tr w:rsidR="00E01C92" w14:paraId="52216228" w14:textId="77777777">
        <w:tc>
          <w:tcPr>
            <w:tcW w:w="4320" w:type="dxa"/>
          </w:tcPr>
          <w:p w14:paraId="0F84D194" w14:textId="77777777" w:rsidR="00E01C92" w:rsidRDefault="00000000">
            <w:r>
              <w:t>Open Graph tags</w:t>
            </w:r>
          </w:p>
        </w:tc>
        <w:tc>
          <w:tcPr>
            <w:tcW w:w="4320" w:type="dxa"/>
          </w:tcPr>
          <w:p w14:paraId="7568D788" w14:textId="77777777" w:rsidR="00E01C92" w:rsidRDefault="00000000">
            <w:r>
              <w:t>Xceed</w:t>
            </w:r>
          </w:p>
        </w:tc>
      </w:tr>
      <w:tr w:rsidR="00E01C92" w14:paraId="6F14C6D9" w14:textId="77777777">
        <w:tc>
          <w:tcPr>
            <w:tcW w:w="4320" w:type="dxa"/>
          </w:tcPr>
          <w:p w14:paraId="65BF8C25" w14:textId="77777777" w:rsidR="00E01C92" w:rsidRDefault="00000000">
            <w:r>
              <w:t>Zero 4xx on staging crawl</w:t>
            </w:r>
          </w:p>
        </w:tc>
        <w:tc>
          <w:tcPr>
            <w:tcW w:w="4320" w:type="dxa"/>
          </w:tcPr>
          <w:p w14:paraId="00704BB3" w14:textId="77777777" w:rsidR="00E01C92" w:rsidRDefault="00000000">
            <w:r>
              <w:t>Xceed</w:t>
            </w:r>
          </w:p>
        </w:tc>
      </w:tr>
      <w:tr w:rsidR="00E01C92" w14:paraId="4E4D2EDA" w14:textId="77777777">
        <w:tc>
          <w:tcPr>
            <w:tcW w:w="4320" w:type="dxa"/>
          </w:tcPr>
          <w:p w14:paraId="0B1D7536" w14:textId="77777777" w:rsidR="00E01C92" w:rsidRDefault="00000000">
            <w:r>
              <w:t>Mobile responsiveness (5 devices)</w:t>
            </w:r>
          </w:p>
        </w:tc>
        <w:tc>
          <w:tcPr>
            <w:tcW w:w="4320" w:type="dxa"/>
          </w:tcPr>
          <w:p w14:paraId="042659BC" w14:textId="77777777" w:rsidR="00E01C92" w:rsidRDefault="00000000">
            <w:r>
              <w:t>Xceed</w:t>
            </w:r>
          </w:p>
        </w:tc>
      </w:tr>
      <w:tr w:rsidR="00E01C92" w14:paraId="718F3373" w14:textId="77777777">
        <w:tc>
          <w:tcPr>
            <w:tcW w:w="4320" w:type="dxa"/>
          </w:tcPr>
          <w:p w14:paraId="020B4BD3" w14:textId="77777777" w:rsidR="00E01C92" w:rsidRDefault="00000000">
            <w:r>
              <w:t>AskAnna tested on 5 devices</w:t>
            </w:r>
          </w:p>
        </w:tc>
        <w:tc>
          <w:tcPr>
            <w:tcW w:w="4320" w:type="dxa"/>
          </w:tcPr>
          <w:p w14:paraId="06687CFA" w14:textId="77777777" w:rsidR="00E01C92" w:rsidRDefault="00000000">
            <w:r>
              <w:t>Xceed</w:t>
            </w:r>
          </w:p>
        </w:tc>
      </w:tr>
      <w:tr w:rsidR="00E01C92" w14:paraId="745EBE7E" w14:textId="77777777">
        <w:tc>
          <w:tcPr>
            <w:tcW w:w="4320" w:type="dxa"/>
          </w:tcPr>
          <w:p w14:paraId="1DB5AF31" w14:textId="77777777" w:rsidR="00E01C92" w:rsidRDefault="00000000">
            <w:r>
              <w:t>Stripe checkout end-to-end + refund</w:t>
            </w:r>
          </w:p>
        </w:tc>
        <w:tc>
          <w:tcPr>
            <w:tcW w:w="4320" w:type="dxa"/>
          </w:tcPr>
          <w:p w14:paraId="5E0EAF0F" w14:textId="77777777" w:rsidR="00E01C92" w:rsidRDefault="00000000">
            <w:r>
              <w:t>Xceed</w:t>
            </w:r>
          </w:p>
        </w:tc>
      </w:tr>
      <w:tr w:rsidR="00E01C92" w14:paraId="2D116A44" w14:textId="77777777">
        <w:tc>
          <w:tcPr>
            <w:tcW w:w="4320" w:type="dxa"/>
          </w:tcPr>
          <w:p w14:paraId="71BEE520" w14:textId="77777777" w:rsidR="00E01C92" w:rsidRDefault="00000000">
            <w:r>
              <w:t>Apple Pay / Google Pay tested</w:t>
            </w:r>
          </w:p>
        </w:tc>
        <w:tc>
          <w:tcPr>
            <w:tcW w:w="4320" w:type="dxa"/>
          </w:tcPr>
          <w:p w14:paraId="4368F87B" w14:textId="77777777" w:rsidR="00E01C92" w:rsidRDefault="00000000">
            <w:r>
              <w:t>Xceed</w:t>
            </w:r>
          </w:p>
        </w:tc>
      </w:tr>
      <w:tr w:rsidR="00E01C92" w14:paraId="4E1F8894" w14:textId="77777777">
        <w:tc>
          <w:tcPr>
            <w:tcW w:w="4320" w:type="dxa"/>
          </w:tcPr>
          <w:p w14:paraId="1026758B" w14:textId="77777777" w:rsidR="00E01C92" w:rsidRDefault="00000000">
            <w:r>
              <w:t>GDPR cookie consent</w:t>
            </w:r>
          </w:p>
        </w:tc>
        <w:tc>
          <w:tcPr>
            <w:tcW w:w="4320" w:type="dxa"/>
          </w:tcPr>
          <w:p w14:paraId="2E7809DF" w14:textId="77777777" w:rsidR="00E01C92" w:rsidRDefault="00000000">
            <w:r>
              <w:t>Xceed</w:t>
            </w:r>
          </w:p>
        </w:tc>
      </w:tr>
      <w:tr w:rsidR="00E01C92" w14:paraId="1F19E96A" w14:textId="77777777">
        <w:tc>
          <w:tcPr>
            <w:tcW w:w="4320" w:type="dxa"/>
          </w:tcPr>
          <w:p w14:paraId="2AC76411" w14:textId="77777777" w:rsidR="00E01C92" w:rsidRDefault="00000000">
            <w:r>
              <w:t>GA4 + GSC + Bing configured</w:t>
            </w:r>
          </w:p>
        </w:tc>
        <w:tc>
          <w:tcPr>
            <w:tcW w:w="4320" w:type="dxa"/>
          </w:tcPr>
          <w:p w14:paraId="3E56B2E6" w14:textId="77777777" w:rsidR="00E01C92" w:rsidRDefault="00000000">
            <w:r>
              <w:t>Xceed sets up, Anna provides account access — Manual (Anna)</w:t>
            </w:r>
          </w:p>
        </w:tc>
      </w:tr>
    </w:tbl>
    <w:p w14:paraId="401C4267" w14:textId="77777777" w:rsidR="00E01C92" w:rsidRDefault="00E01C92"/>
    <w:p w14:paraId="172C3A6B" w14:textId="77777777" w:rsidR="00E01C92" w:rsidRDefault="00000000">
      <w:pPr>
        <w:pStyle w:val="Heading1"/>
      </w:pPr>
      <w:r>
        <w:t>Section 11: Post-Launch Monitoring</w:t>
      </w:r>
    </w:p>
    <w:tbl>
      <w:tblPr>
        <w:tblStyle w:val="TableGrid"/>
        <w:tblW w:w="0" w:type="auto"/>
        <w:tblLook w:val="04A0" w:firstRow="1" w:lastRow="0" w:firstColumn="1" w:lastColumn="0" w:noHBand="0" w:noVBand="1"/>
      </w:tblPr>
      <w:tblGrid>
        <w:gridCol w:w="2738"/>
        <w:gridCol w:w="3392"/>
        <w:gridCol w:w="2726"/>
      </w:tblGrid>
      <w:tr w:rsidR="00E01C92" w14:paraId="05A3800B" w14:textId="77777777">
        <w:tc>
          <w:tcPr>
            <w:tcW w:w="2880" w:type="dxa"/>
          </w:tcPr>
          <w:p w14:paraId="16C9DBE9" w14:textId="77777777" w:rsidR="00E01C92" w:rsidRDefault="00000000">
            <w:r>
              <w:rPr>
                <w:b/>
                <w:sz w:val="20"/>
              </w:rPr>
              <w:t>Period</w:t>
            </w:r>
          </w:p>
        </w:tc>
        <w:tc>
          <w:tcPr>
            <w:tcW w:w="2880" w:type="dxa"/>
          </w:tcPr>
          <w:p w14:paraId="59064698" w14:textId="77777777" w:rsidR="00E01C92" w:rsidRDefault="00000000">
            <w:r>
              <w:rPr>
                <w:b/>
                <w:sz w:val="20"/>
              </w:rPr>
              <w:t>What</w:t>
            </w:r>
          </w:p>
        </w:tc>
        <w:tc>
          <w:tcPr>
            <w:tcW w:w="2880" w:type="dxa"/>
          </w:tcPr>
          <w:p w14:paraId="60CF23F6" w14:textId="77777777" w:rsidR="00E01C92" w:rsidRDefault="00000000">
            <w:r>
              <w:rPr>
                <w:b/>
                <w:sz w:val="20"/>
              </w:rPr>
              <w:t>Included in GBP 1,000?</w:t>
            </w:r>
          </w:p>
        </w:tc>
      </w:tr>
      <w:tr w:rsidR="00E01C92" w14:paraId="7EC3B4A8" w14:textId="77777777">
        <w:tc>
          <w:tcPr>
            <w:tcW w:w="2880" w:type="dxa"/>
          </w:tcPr>
          <w:p w14:paraId="6C73DA25" w14:textId="77777777" w:rsidR="00E01C92" w:rsidRDefault="00000000">
            <w:r>
              <w:t>Daily checks for 2 weeks</w:t>
            </w:r>
          </w:p>
        </w:tc>
        <w:tc>
          <w:tcPr>
            <w:tcW w:w="2880" w:type="dxa"/>
          </w:tcPr>
          <w:p w14:paraId="3384A777" w14:textId="77777777" w:rsidR="00E01C92" w:rsidRDefault="00000000">
            <w:r>
              <w:t xml:space="preserve">GSC crawl errors, traffic baseline, </w:t>
            </w:r>
            <w:r>
              <w:lastRenderedPageBreak/>
              <w:t>404s, Stripe</w:t>
            </w:r>
          </w:p>
        </w:tc>
        <w:tc>
          <w:tcPr>
            <w:tcW w:w="2880" w:type="dxa"/>
          </w:tcPr>
          <w:p w14:paraId="03195AF9" w14:textId="77777777" w:rsidR="00E01C92" w:rsidRDefault="00000000">
            <w:r>
              <w:lastRenderedPageBreak/>
              <w:t xml:space="preserve">Yes — included in 15-day </w:t>
            </w:r>
            <w:r>
              <w:lastRenderedPageBreak/>
              <w:t>post-launch support</w:t>
            </w:r>
          </w:p>
        </w:tc>
      </w:tr>
      <w:tr w:rsidR="00E01C92" w14:paraId="4771AF21" w14:textId="77777777">
        <w:tc>
          <w:tcPr>
            <w:tcW w:w="2880" w:type="dxa"/>
          </w:tcPr>
          <w:p w14:paraId="34F685B3" w14:textId="77777777" w:rsidR="00E01C92" w:rsidRDefault="00000000">
            <w:r>
              <w:lastRenderedPageBreak/>
              <w:t>15%+ drop escalation</w:t>
            </w:r>
          </w:p>
        </w:tc>
        <w:tc>
          <w:tcPr>
            <w:tcW w:w="2880" w:type="dxa"/>
          </w:tcPr>
          <w:p w14:paraId="7073E763" w14:textId="77777777" w:rsidR="00E01C92" w:rsidRDefault="00000000">
            <w:r>
              <w:t>Same-day WhatsApp to Anna</w:t>
            </w:r>
          </w:p>
        </w:tc>
        <w:tc>
          <w:tcPr>
            <w:tcW w:w="2880" w:type="dxa"/>
          </w:tcPr>
          <w:p w14:paraId="2980A61F" w14:textId="77777777" w:rsidR="00E01C92" w:rsidRDefault="00000000">
            <w:r>
              <w:t>Yes — included</w:t>
            </w:r>
          </w:p>
        </w:tc>
      </w:tr>
      <w:tr w:rsidR="00E01C92" w14:paraId="02B49333" w14:textId="77777777">
        <w:tc>
          <w:tcPr>
            <w:tcW w:w="2880" w:type="dxa"/>
          </w:tcPr>
          <w:p w14:paraId="6F5863D8" w14:textId="77777777" w:rsidR="00E01C92" w:rsidRDefault="00000000">
            <w:r>
              <w:t>30-day audit</w:t>
            </w:r>
          </w:p>
        </w:tc>
        <w:tc>
          <w:tcPr>
            <w:tcW w:w="2880" w:type="dxa"/>
          </w:tcPr>
          <w:p w14:paraId="2CFB5406" w14:textId="77777777" w:rsidR="00E01C92" w:rsidRDefault="00000000">
            <w:r>
              <w:t>Full review + remediation plan</w:t>
            </w:r>
          </w:p>
        </w:tc>
        <w:tc>
          <w:tcPr>
            <w:tcW w:w="2880" w:type="dxa"/>
          </w:tcPr>
          <w:p w14:paraId="40D33C14" w14:textId="2B5893EE" w:rsidR="00E01C92" w:rsidRDefault="00E7643C">
            <w:r>
              <w:t>Yes — included</w:t>
            </w:r>
          </w:p>
        </w:tc>
      </w:tr>
      <w:tr w:rsidR="00E01C92" w14:paraId="10665DDA" w14:textId="77777777">
        <w:tc>
          <w:tcPr>
            <w:tcW w:w="2880" w:type="dxa"/>
          </w:tcPr>
          <w:p w14:paraId="647FCD63" w14:textId="77777777" w:rsidR="00E01C92" w:rsidRDefault="00000000">
            <w:r>
              <w:t>90-day AI citation audit</w:t>
            </w:r>
          </w:p>
        </w:tc>
        <w:tc>
          <w:tcPr>
            <w:tcW w:w="2880" w:type="dxa"/>
          </w:tcPr>
          <w:p w14:paraId="15F74236" w14:textId="77777777" w:rsidR="00E01C92" w:rsidRDefault="00000000">
            <w:r>
              <w:t>Manual check across ChatGPT/Perplexity/Gemini/Claude</w:t>
            </w:r>
          </w:p>
        </w:tc>
        <w:tc>
          <w:tcPr>
            <w:tcW w:w="2880" w:type="dxa"/>
          </w:tcPr>
          <w:p w14:paraId="49B3C3AB" w14:textId="3DCACCB5" w:rsidR="00E01C92" w:rsidRDefault="00E7643C">
            <w:r>
              <w:t xml:space="preserve">Can be part of </w:t>
            </w:r>
            <w:r w:rsidRPr="00E7643C">
              <w:t>ongoing SEO work</w:t>
            </w:r>
          </w:p>
        </w:tc>
      </w:tr>
    </w:tbl>
    <w:p w14:paraId="422B28CC" w14:textId="77777777" w:rsidR="00E01C92" w:rsidRDefault="00E01C92"/>
    <w:p w14:paraId="0CC8E138" w14:textId="77777777" w:rsidR="00E01C92" w:rsidRDefault="00000000">
      <w:r>
        <w:t>Important: Post-launch monitoring identifies issues. It does not guarantee traffic recovery. Traffic recovery depends on content freshness, backlink health, market conditions, and how AI tools choose to index and cite the site. We report what we see; Anna decides what action to take.</w:t>
      </w:r>
    </w:p>
    <w:p w14:paraId="1174E349" w14:textId="77777777" w:rsidR="00E01C92" w:rsidRDefault="00000000">
      <w:pPr>
        <w:pStyle w:val="Heading1"/>
      </w:pPr>
      <w:r>
        <w:t>Section 12: Phase 1 vs Phase 2</w:t>
      </w:r>
    </w:p>
    <w:p w14:paraId="4C401500" w14:textId="77777777" w:rsidR="00E01C92" w:rsidRDefault="00000000">
      <w:r>
        <w:t>Confirmed. Phase 1 column is the build scope. Phase 2 items are documented for future work.</w:t>
      </w:r>
    </w:p>
    <w:tbl>
      <w:tblPr>
        <w:tblStyle w:val="TableGrid"/>
        <w:tblW w:w="0" w:type="auto"/>
        <w:tblLook w:val="04A0" w:firstRow="1" w:lastRow="0" w:firstColumn="1" w:lastColumn="0" w:noHBand="0" w:noVBand="1"/>
      </w:tblPr>
      <w:tblGrid>
        <w:gridCol w:w="4320"/>
        <w:gridCol w:w="4320"/>
      </w:tblGrid>
      <w:tr w:rsidR="00E01C92" w14:paraId="14D8EA5D" w14:textId="77777777">
        <w:tc>
          <w:tcPr>
            <w:tcW w:w="4320" w:type="dxa"/>
          </w:tcPr>
          <w:p w14:paraId="517284A7" w14:textId="77777777" w:rsidR="00E01C92" w:rsidRDefault="00000000">
            <w:r>
              <w:rPr>
                <w:b/>
                <w:sz w:val="20"/>
              </w:rPr>
              <w:t>Phase 1 (we build now)</w:t>
            </w:r>
          </w:p>
        </w:tc>
        <w:tc>
          <w:tcPr>
            <w:tcW w:w="4320" w:type="dxa"/>
          </w:tcPr>
          <w:p w14:paraId="3157EAD6" w14:textId="77777777" w:rsidR="00E01C92" w:rsidRDefault="00000000">
            <w:r>
              <w:rPr>
                <w:b/>
                <w:sz w:val="20"/>
              </w:rPr>
              <w:t>Phase 2 (future)</w:t>
            </w:r>
          </w:p>
        </w:tc>
      </w:tr>
      <w:tr w:rsidR="00E01C92" w14:paraId="7803CECA" w14:textId="77777777">
        <w:tc>
          <w:tcPr>
            <w:tcW w:w="4320" w:type="dxa"/>
          </w:tcPr>
          <w:p w14:paraId="60A3A45C" w14:textId="77777777" w:rsidR="00E01C92" w:rsidRDefault="00000000">
            <w:r>
              <w:t>Product-first homepage</w:t>
            </w:r>
          </w:p>
        </w:tc>
        <w:tc>
          <w:tcPr>
            <w:tcW w:w="4320" w:type="dxa"/>
          </w:tcPr>
          <w:p w14:paraId="00E54E91" w14:textId="77777777" w:rsidR="00E01C92" w:rsidRDefault="00000000">
            <w:r>
              <w:t>Loyalty programme</w:t>
            </w:r>
          </w:p>
        </w:tc>
      </w:tr>
      <w:tr w:rsidR="00E01C92" w14:paraId="75B2B13C" w14:textId="77777777">
        <w:tc>
          <w:tcPr>
            <w:tcW w:w="4320" w:type="dxa"/>
          </w:tcPr>
          <w:p w14:paraId="45210B7A" w14:textId="77777777" w:rsidR="00E01C92" w:rsidRDefault="00000000">
            <w:r>
              <w:t>Sales-led AskAnna (see Section 6 for scope note)</w:t>
            </w:r>
          </w:p>
        </w:tc>
        <w:tc>
          <w:tcPr>
            <w:tcW w:w="4320" w:type="dxa"/>
          </w:tcPr>
          <w:p w14:paraId="1FC22283" w14:textId="77777777" w:rsidR="00E01C92" w:rsidRDefault="00000000">
            <w:r>
              <w:t>Cross-session memory</w:t>
            </w:r>
          </w:p>
        </w:tc>
      </w:tr>
      <w:tr w:rsidR="00E01C92" w14:paraId="321AE4AF" w14:textId="77777777">
        <w:tc>
          <w:tcPr>
            <w:tcW w:w="4320" w:type="dxa"/>
          </w:tcPr>
          <w:p w14:paraId="63464D18" w14:textId="77777777" w:rsidR="00E01C92" w:rsidRDefault="00000000">
            <w:r>
              <w:t>Live product data feeding AskAnna</w:t>
            </w:r>
          </w:p>
        </w:tc>
        <w:tc>
          <w:tcPr>
            <w:tcW w:w="4320" w:type="dxa"/>
          </w:tcPr>
          <w:p w14:paraId="1B088D21" w14:textId="77777777" w:rsidR="00E01C92" w:rsidRDefault="00000000">
            <w:r>
              <w:t>Visual search</w:t>
            </w:r>
          </w:p>
        </w:tc>
      </w:tr>
      <w:tr w:rsidR="00E01C92" w14:paraId="50538CC1" w14:textId="77777777">
        <w:tc>
          <w:tcPr>
            <w:tcW w:w="4320" w:type="dxa"/>
          </w:tcPr>
          <w:p w14:paraId="4CC3E22B" w14:textId="77777777" w:rsidR="00E01C92" w:rsidRDefault="00000000">
            <w:r>
              <w:t>The Journal with 6 categories + schema</w:t>
            </w:r>
          </w:p>
        </w:tc>
        <w:tc>
          <w:tcPr>
            <w:tcW w:w="4320" w:type="dxa"/>
          </w:tcPr>
          <w:p w14:paraId="11C8683C" w14:textId="77777777" w:rsidR="00E01C92" w:rsidRDefault="00000000">
            <w:r>
              <w:t>Voice mode for AskAnna</w:t>
            </w:r>
          </w:p>
        </w:tc>
      </w:tr>
      <w:tr w:rsidR="00E01C92" w14:paraId="34C0BEB0" w14:textId="77777777">
        <w:tc>
          <w:tcPr>
            <w:tcW w:w="4320" w:type="dxa"/>
          </w:tcPr>
          <w:p w14:paraId="304BA27A" w14:textId="77777777" w:rsidR="00E01C92" w:rsidRDefault="00000000">
            <w:r>
              <w:t>Personalisation flow (text field, no live preview)</w:t>
            </w:r>
          </w:p>
        </w:tc>
        <w:tc>
          <w:tcPr>
            <w:tcW w:w="4320" w:type="dxa"/>
          </w:tcPr>
          <w:p w14:paraId="60A4FE68" w14:textId="77777777" w:rsidR="00E01C92" w:rsidRDefault="00000000">
            <w:r>
              <w:t>Live engraving preview</w:t>
            </w:r>
          </w:p>
        </w:tc>
      </w:tr>
      <w:tr w:rsidR="00E01C92" w14:paraId="20F3E83E" w14:textId="77777777">
        <w:tc>
          <w:tcPr>
            <w:tcW w:w="4320" w:type="dxa"/>
          </w:tcPr>
          <w:p w14:paraId="616036C9" w14:textId="77777777" w:rsidR="00E01C92" w:rsidRDefault="00000000">
            <w:r>
              <w:t>Faceted shop filtering</w:t>
            </w:r>
          </w:p>
        </w:tc>
        <w:tc>
          <w:tcPr>
            <w:tcW w:w="4320" w:type="dxa"/>
          </w:tcPr>
          <w:p w14:paraId="4322967C" w14:textId="77777777" w:rsidR="00E01C92" w:rsidRDefault="00000000">
            <w:r>
              <w:t>Direct consultation calendar</w:t>
            </w:r>
          </w:p>
        </w:tc>
      </w:tr>
      <w:tr w:rsidR="00E01C92" w14:paraId="229FC777" w14:textId="77777777">
        <w:tc>
          <w:tcPr>
            <w:tcW w:w="4320" w:type="dxa"/>
          </w:tcPr>
          <w:p w14:paraId="48215A28" w14:textId="77777777" w:rsidR="00E01C92" w:rsidRDefault="00000000">
            <w:r>
              <w:t>Apple Pay / Google Pay / Link</w:t>
            </w:r>
          </w:p>
        </w:tc>
        <w:tc>
          <w:tcPr>
            <w:tcW w:w="4320" w:type="dxa"/>
          </w:tcPr>
          <w:p w14:paraId="428C7CE2" w14:textId="77777777" w:rsidR="00E01C92" w:rsidRDefault="00000000">
            <w:r>
              <w:t>Personalised email follow-ups</w:t>
            </w:r>
          </w:p>
        </w:tc>
      </w:tr>
      <w:tr w:rsidR="00E01C92" w14:paraId="3B0610D6" w14:textId="77777777">
        <w:tc>
          <w:tcPr>
            <w:tcW w:w="4320" w:type="dxa"/>
          </w:tcPr>
          <w:p w14:paraId="66B3E024" w14:textId="77777777" w:rsidR="00E01C92" w:rsidRDefault="00000000">
            <w:r>
              <w:t>FAQ schema from /ask-anna Q&amp;A</w:t>
            </w:r>
          </w:p>
        </w:tc>
        <w:tc>
          <w:tcPr>
            <w:tcW w:w="4320" w:type="dxa"/>
          </w:tcPr>
          <w:p w14:paraId="1DAAC2F6" w14:textId="77777777" w:rsidR="00E01C92" w:rsidRDefault="00000000">
            <w:r>
              <w:t>Multi-language</w:t>
            </w:r>
          </w:p>
        </w:tc>
      </w:tr>
      <w:tr w:rsidR="00E01C92" w14:paraId="4DA5421D" w14:textId="77777777">
        <w:tc>
          <w:tcPr>
            <w:tcW w:w="4320" w:type="dxa"/>
          </w:tcPr>
          <w:p w14:paraId="72C0C7CB" w14:textId="77777777" w:rsidR="00E01C92" w:rsidRDefault="00000000">
            <w:r>
              <w:t>Single-session AskAnna</w:t>
            </w:r>
          </w:p>
        </w:tc>
        <w:tc>
          <w:tcPr>
            <w:tcW w:w="4320" w:type="dxa"/>
          </w:tcPr>
          <w:p w14:paraId="68BD9FB8" w14:textId="77777777" w:rsidR="00E01C92" w:rsidRDefault="00000000">
            <w:r>
              <w:t>Customer account dashboard</w:t>
            </w:r>
          </w:p>
        </w:tc>
      </w:tr>
      <w:tr w:rsidR="00E01C92" w14:paraId="1439F3E7" w14:textId="77777777">
        <w:tc>
          <w:tcPr>
            <w:tcW w:w="4320" w:type="dxa"/>
          </w:tcPr>
          <w:p w14:paraId="57E63E6E" w14:textId="77777777" w:rsidR="00E01C92" w:rsidRDefault="00E01C92"/>
        </w:tc>
        <w:tc>
          <w:tcPr>
            <w:tcW w:w="4320" w:type="dxa"/>
          </w:tcPr>
          <w:p w14:paraId="36F5F161" w14:textId="77777777" w:rsidR="00E01C92" w:rsidRDefault="00000000">
            <w:r>
              <w:t>Cross-device wishlist</w:t>
            </w:r>
          </w:p>
        </w:tc>
      </w:tr>
    </w:tbl>
    <w:p w14:paraId="0E4E9A58" w14:textId="77777777" w:rsidR="00E01C92" w:rsidRDefault="00E01C92"/>
    <w:p w14:paraId="7883E8FF" w14:textId="77777777" w:rsidR="00E01C92" w:rsidRDefault="00000000">
      <w:pPr>
        <w:pStyle w:val="Heading1"/>
      </w:pPr>
      <w:r>
        <w:t>Section 13: Answers to "Still to Confirm"</w:t>
      </w:r>
    </w:p>
    <w:tbl>
      <w:tblPr>
        <w:tblStyle w:val="TableGrid"/>
        <w:tblW w:w="0" w:type="auto"/>
        <w:tblLook w:val="04A0" w:firstRow="1" w:lastRow="0" w:firstColumn="1" w:lastColumn="0" w:noHBand="0" w:noVBand="1"/>
      </w:tblPr>
      <w:tblGrid>
        <w:gridCol w:w="4320"/>
        <w:gridCol w:w="4320"/>
      </w:tblGrid>
      <w:tr w:rsidR="00E01C92" w14:paraId="51481BB2" w14:textId="77777777">
        <w:tc>
          <w:tcPr>
            <w:tcW w:w="4320" w:type="dxa"/>
          </w:tcPr>
          <w:p w14:paraId="778E8654" w14:textId="77777777" w:rsidR="00E01C92" w:rsidRDefault="00000000">
            <w:r>
              <w:rPr>
                <w:b/>
                <w:sz w:val="20"/>
              </w:rPr>
              <w:t>Question</w:t>
            </w:r>
          </w:p>
        </w:tc>
        <w:tc>
          <w:tcPr>
            <w:tcW w:w="4320" w:type="dxa"/>
          </w:tcPr>
          <w:p w14:paraId="31C442EC" w14:textId="77777777" w:rsidR="00E01C92" w:rsidRDefault="00000000">
            <w:r>
              <w:rPr>
                <w:b/>
                <w:sz w:val="20"/>
              </w:rPr>
              <w:t>Answer</w:t>
            </w:r>
          </w:p>
        </w:tc>
      </w:tr>
      <w:tr w:rsidR="00E01C92" w14:paraId="506E9043" w14:textId="77777777">
        <w:tc>
          <w:tcPr>
            <w:tcW w:w="4320" w:type="dxa"/>
          </w:tcPr>
          <w:p w14:paraId="565B4BD6" w14:textId="77777777" w:rsidR="00E01C92" w:rsidRDefault="00000000">
            <w:r>
              <w:t>8.1 — Named SEO/AEO owner</w:t>
            </w:r>
          </w:p>
        </w:tc>
        <w:tc>
          <w:tcPr>
            <w:tcW w:w="4320" w:type="dxa"/>
          </w:tcPr>
          <w:p w14:paraId="07793839" w14:textId="77777777" w:rsidR="00E01C92" w:rsidRDefault="00000000">
            <w:r>
              <w:t>Sameer Vitkar, Xceed. No external specialist. Technical SEO only.</w:t>
            </w:r>
          </w:p>
        </w:tc>
      </w:tr>
      <w:tr w:rsidR="00E01C92" w14:paraId="45DB2280" w14:textId="77777777">
        <w:tc>
          <w:tcPr>
            <w:tcW w:w="4320" w:type="dxa"/>
          </w:tcPr>
          <w:p w14:paraId="3CA144F7" w14:textId="77777777" w:rsidR="00E01C92" w:rsidRDefault="00000000">
            <w:r>
              <w:t>8.5 — /ask-anna server-rendered</w:t>
            </w:r>
          </w:p>
        </w:tc>
        <w:tc>
          <w:tcPr>
            <w:tcW w:w="4320" w:type="dxa"/>
          </w:tcPr>
          <w:p w14:paraId="11DF7D6B" w14:textId="77777777" w:rsidR="00E01C92" w:rsidRDefault="00000000">
            <w:r>
              <w:t>Yes, confirmed. SSR via Next.js.</w:t>
            </w:r>
          </w:p>
        </w:tc>
      </w:tr>
      <w:tr w:rsidR="00E01C92" w14:paraId="5FA996A2" w14:textId="77777777">
        <w:tc>
          <w:tcPr>
            <w:tcW w:w="4320" w:type="dxa"/>
          </w:tcPr>
          <w:p w14:paraId="02C75DEC" w14:textId="77777777" w:rsidR="00E01C92" w:rsidRDefault="00000000">
            <w:r>
              <w:t>8.7 — Keyword research</w:t>
            </w:r>
          </w:p>
        </w:tc>
        <w:tc>
          <w:tcPr>
            <w:tcW w:w="4320" w:type="dxa"/>
          </w:tcPr>
          <w:p w14:paraId="356ADCE9" w14:textId="77777777" w:rsidR="00E01C92" w:rsidRDefault="00000000">
            <w:r>
              <w:t>Basic mapping for top 30 pages included. Professional research is separate.</w:t>
            </w:r>
          </w:p>
        </w:tc>
      </w:tr>
      <w:tr w:rsidR="00E01C92" w14:paraId="592B7480" w14:textId="77777777">
        <w:tc>
          <w:tcPr>
            <w:tcW w:w="4320" w:type="dxa"/>
          </w:tcPr>
          <w:p w14:paraId="0804BA58" w14:textId="77777777" w:rsidR="00E01C92" w:rsidRDefault="00000000">
            <w:r>
              <w:t>8.8 — GMC account creation</w:t>
            </w:r>
          </w:p>
        </w:tc>
        <w:tc>
          <w:tcPr>
            <w:tcW w:w="4320" w:type="dxa"/>
          </w:tcPr>
          <w:p w14:paraId="386D6E41" w14:textId="77777777" w:rsidR="00E01C92" w:rsidRDefault="00000000">
            <w:r>
              <w:t>GBP 150 add-on. 1 day after launch.</w:t>
            </w:r>
          </w:p>
        </w:tc>
      </w:tr>
      <w:tr w:rsidR="00E01C92" w14:paraId="56E14B58" w14:textId="77777777">
        <w:tc>
          <w:tcPr>
            <w:tcW w:w="4320" w:type="dxa"/>
          </w:tcPr>
          <w:p w14:paraId="732137E0" w14:textId="77777777" w:rsidR="00E01C92" w:rsidRDefault="00000000">
            <w:r>
              <w:t>11 — Post-launch monitoring</w:t>
            </w:r>
          </w:p>
        </w:tc>
        <w:tc>
          <w:tcPr>
            <w:tcW w:w="4320" w:type="dxa"/>
          </w:tcPr>
          <w:p w14:paraId="5C69835C" w14:textId="77777777" w:rsidR="00E01C92" w:rsidRDefault="00000000">
            <w:r>
              <w:t>15-day daily checks included. 30-day audit GBP 150. 90-day citation audit GBP 100.</w:t>
            </w:r>
          </w:p>
        </w:tc>
      </w:tr>
      <w:tr w:rsidR="00E01C92" w14:paraId="17482524" w14:textId="77777777">
        <w:tc>
          <w:tcPr>
            <w:tcW w:w="4320" w:type="dxa"/>
          </w:tcPr>
          <w:p w14:paraId="1C145087" w14:textId="77777777" w:rsidR="00E01C92" w:rsidRDefault="00000000">
            <w:r>
              <w:t>7.3 — Legacy blog refresh</w:t>
            </w:r>
          </w:p>
        </w:tc>
        <w:tc>
          <w:tcPr>
            <w:tcW w:w="4320" w:type="dxa"/>
          </w:tcPr>
          <w:p w14:paraId="5262118D" w14:textId="77777777" w:rsidR="00E01C92" w:rsidRDefault="00000000">
            <w:r>
              <w:t>Not included. Available as retainer: GBP 100/month for 4 refreshes.</w:t>
            </w:r>
          </w:p>
        </w:tc>
      </w:tr>
      <w:tr w:rsidR="00E01C92" w14:paraId="6E724C01" w14:textId="77777777">
        <w:tc>
          <w:tcPr>
            <w:tcW w:w="4320" w:type="dxa"/>
          </w:tcPr>
          <w:p w14:paraId="45C5A487" w14:textId="77777777" w:rsidR="00E01C92" w:rsidRDefault="00000000">
            <w:r>
              <w:t>6 — AskAnna re-spec (sales-led with product cards)</w:t>
            </w:r>
          </w:p>
        </w:tc>
        <w:tc>
          <w:tcPr>
            <w:tcW w:w="4320" w:type="dxa"/>
          </w:tcPr>
          <w:p w14:paraId="4A45AFB3" w14:textId="77777777" w:rsidR="00E01C92" w:rsidRDefault="00000000">
            <w:r>
              <w:t xml:space="preserve">Additional 10-12 hours. Either (A) included but +1 week timeline, or (B) GBP 300-400 </w:t>
            </w:r>
            <w:r>
              <w:lastRenderedPageBreak/>
              <w:t>add-on. Anna to confirm.</w:t>
            </w:r>
          </w:p>
        </w:tc>
      </w:tr>
      <w:tr w:rsidR="00E01C92" w14:paraId="6292ABC8" w14:textId="77777777">
        <w:tc>
          <w:tcPr>
            <w:tcW w:w="4320" w:type="dxa"/>
          </w:tcPr>
          <w:p w14:paraId="31DAA45F" w14:textId="77777777" w:rsidR="00E01C92" w:rsidRDefault="00000000">
            <w:r>
              <w:lastRenderedPageBreak/>
              <w:t>Brand assets needed</w:t>
            </w:r>
          </w:p>
        </w:tc>
        <w:tc>
          <w:tcPr>
            <w:tcW w:w="4320" w:type="dxa"/>
          </w:tcPr>
          <w:p w14:paraId="2BE09A78" w14:textId="77777777" w:rsidR="00E01C92" w:rsidRDefault="00000000">
            <w:r>
              <w:t>Logo files, hex codes, font files/licences, product photography library, press logos, testimonial quotes. Anna to send.</w:t>
            </w:r>
          </w:p>
        </w:tc>
      </w:tr>
      <w:tr w:rsidR="00E01C92" w14:paraId="42573DF3" w14:textId="77777777">
        <w:tc>
          <w:tcPr>
            <w:tcW w:w="4320" w:type="dxa"/>
          </w:tcPr>
          <w:p w14:paraId="2FD50EB8" w14:textId="77777777" w:rsidR="00E01C92" w:rsidRDefault="00000000">
            <w:r>
              <w:t>Timeline if time runs short</w:t>
            </w:r>
          </w:p>
        </w:tc>
        <w:tc>
          <w:tcPr>
            <w:tcW w:w="4320" w:type="dxa"/>
          </w:tcPr>
          <w:p w14:paraId="1BA27460" w14:textId="77777777" w:rsidR="00E01C92" w:rsidRDefault="00000000">
            <w:r>
              <w:t>Content pages (Journal, About, Help) are deprioritised first. Core shop + checkout + AskAnna ship on time. Staging-fail-equals-delay confirmed.</w:t>
            </w:r>
          </w:p>
        </w:tc>
      </w:tr>
    </w:tbl>
    <w:p w14:paraId="27F05A29" w14:textId="77777777" w:rsidR="00E01C92" w:rsidRDefault="00E01C92"/>
    <w:p w14:paraId="4ABFAA4A" w14:textId="77777777" w:rsidR="00E01C92" w:rsidRDefault="00000000">
      <w:pPr>
        <w:pStyle w:val="Heading1"/>
      </w:pPr>
      <w:r>
        <w:t>Summary: What Anna Needs To Do (Manual Effort)</w:t>
      </w:r>
    </w:p>
    <w:p w14:paraId="35F4B917" w14:textId="77777777" w:rsidR="00E01C92" w:rsidRDefault="00000000">
      <w:r>
        <w:t>These items cannot be done through code. Anna must action them:</w:t>
      </w:r>
    </w:p>
    <w:p w14:paraId="086D89E4" w14:textId="77777777" w:rsidR="00E01C92" w:rsidRDefault="00000000">
      <w:r>
        <w:t>1. Send brand pack — logo files, hex codes, font files, product photography</w:t>
      </w:r>
    </w:p>
    <w:p w14:paraId="6D4F9DD5" w14:textId="77777777" w:rsidR="00E01C92" w:rsidRDefault="00000000">
      <w:r>
        <w:t>2. Send press logos — Harrods, Selfridges, QVC Japan, Disney, Hello Kitty, Ray-Ban artwork files</w:t>
      </w:r>
    </w:p>
    <w:p w14:paraId="2266E273" w14:textId="77777777" w:rsidR="00E01C92" w:rsidRDefault="00000000">
      <w:r>
        <w:t>3. Send testimonial quotes with attribution</w:t>
      </w:r>
    </w:p>
    <w:p w14:paraId="600A292C" w14:textId="77777777" w:rsidR="00E01C92" w:rsidRDefault="00000000">
      <w:r>
        <w:t>4. Provide social profile URLs for Organization schema (Instagram, Facebook, etc.)</w:t>
      </w:r>
    </w:p>
    <w:p w14:paraId="00DA5D32" w14:textId="77777777" w:rsidR="00E01C92" w:rsidRDefault="00000000">
      <w:r>
        <w:t>5. Provide business address for LocalBusiness schema</w:t>
      </w:r>
    </w:p>
    <w:p w14:paraId="54360355" w14:textId="77777777" w:rsidR="00E01C92" w:rsidRDefault="00000000">
      <w:r>
        <w:t>6. Provide GA4 / GSC / Bing Webmaster account access</w:t>
      </w:r>
    </w:p>
    <w:p w14:paraId="372AA840" w14:textId="77777777" w:rsidR="00E01C92" w:rsidRDefault="00000000">
      <w:r>
        <w:t>7. Provide Stripe account credentials</w:t>
      </w:r>
    </w:p>
    <w:p w14:paraId="7A85726B" w14:textId="77777777" w:rsidR="00E01C92" w:rsidRDefault="00000000">
      <w:r>
        <w:t>8. Provide domain registrar access for DNS migration</w:t>
      </w:r>
    </w:p>
    <w:p w14:paraId="6C836489" w14:textId="77777777" w:rsidR="00E01C92" w:rsidRDefault="00000000">
      <w:r>
        <w:t>9. Provide Trustpilot account (or set one up) for review integration</w:t>
      </w:r>
    </w:p>
    <w:p w14:paraId="07B4CABE" w14:textId="77777777" w:rsidR="00E01C92" w:rsidRDefault="00000000">
      <w:r>
        <w:t>10. Review and approve /llms.txt before publish</w:t>
      </w:r>
    </w:p>
    <w:p w14:paraId="3DD28EF3" w14:textId="77777777" w:rsidR="00E01C92" w:rsidRDefault="00000000">
      <w:r>
        <w:t>11. Review and approve content audit before any deletion</w:t>
      </w:r>
    </w:p>
    <w:p w14:paraId="51C2D565" w14:textId="77777777" w:rsidR="00E01C92" w:rsidRDefault="00000000">
      <w:r>
        <w:t>12. Write or approve all product descriptions (AI assistant drafts, Anna approves)</w:t>
      </w:r>
    </w:p>
    <w:p w14:paraId="3A816AB8" w14:textId="77777777" w:rsidR="00E01C92" w:rsidRDefault="00000000">
      <w:r>
        <w:t>13. Write or approve Journal posts (AI assistant drafts, Anna approves)</w:t>
      </w:r>
    </w:p>
    <w:p w14:paraId="11E7E552" w14:textId="77777777" w:rsidR="00E01C92" w:rsidRDefault="00000000">
      <w:r>
        <w:t>14. Write collection intro paragraphs (50-120 words each, AI can draft)</w:t>
      </w:r>
    </w:p>
    <w:p w14:paraId="0855316A" w14:textId="77777777" w:rsidR="00E01C92" w:rsidRDefault="00000000">
      <w:r>
        <w:t>15. Provide high-res product photography (minimum 2 per product for hover swap)</w:t>
      </w:r>
    </w:p>
    <w:p w14:paraId="475572F1" w14:textId="77777777" w:rsidR="00E01C92" w:rsidRDefault="00000000">
      <w:r>
        <w:t>16. Ongoing: write 2 blog posts per month after launch</w:t>
      </w:r>
    </w:p>
    <w:p w14:paraId="342773AC" w14:textId="77777777" w:rsidR="00E01C92" w:rsidRDefault="00000000">
      <w:r>
        <w:t>17. Ongoing: review AskAnna conversation logs for FAQ content</w:t>
      </w:r>
    </w:p>
    <w:p w14:paraId="688D6B71" w14:textId="77777777" w:rsidR="00E01C92" w:rsidRDefault="00000000">
      <w:r>
        <w:t>18. Confirm AskAnna re-spec scope (option A or B)</w:t>
      </w:r>
    </w:p>
    <w:p w14:paraId="145FC5B7" w14:textId="77777777" w:rsidR="00E01C92" w:rsidRDefault="00000000">
      <w:pPr>
        <w:pStyle w:val="Heading1"/>
      </w:pPr>
      <w:r>
        <w:lastRenderedPageBreak/>
        <w:t>SEO/AEO/GEO Disclaimer</w:t>
      </w:r>
    </w:p>
    <w:p w14:paraId="3930B407" w14:textId="77777777" w:rsidR="00E01C92" w:rsidRDefault="00000000">
      <w:r>
        <w:t>We build every technical foundation correctly: schema markup, structured data, sitemaps, AI crawler access, /llms.txt, server-rendered pages, Core Web Vitals optimisation, Open Graph tags, canonical URLs, and 301 redirects.</w:t>
      </w:r>
    </w:p>
    <w:p w14:paraId="1C775360" w14:textId="77777777" w:rsidR="00E01C92" w:rsidRDefault="00000000">
      <w:r>
        <w:t>However, we cannot guarantee:</w:t>
      </w:r>
    </w:p>
    <w:p w14:paraId="28C653C2" w14:textId="77777777" w:rsidR="00E01C92" w:rsidRDefault="00000000">
      <w:pPr>
        <w:pStyle w:val="ListBullet"/>
      </w:pPr>
      <w:r>
        <w:t>Specific ranking positions in Google or any search engine</w:t>
      </w:r>
    </w:p>
    <w:p w14:paraId="5B87F0B3" w14:textId="77777777" w:rsidR="00E01C92" w:rsidRDefault="00000000">
      <w:pPr>
        <w:pStyle w:val="ListBullet"/>
      </w:pPr>
      <w:r>
        <w:t>Traffic volumes or traffic recovery timelines</w:t>
      </w:r>
    </w:p>
    <w:p w14:paraId="0929D7DA" w14:textId="77777777" w:rsidR="00E01C92" w:rsidRDefault="00000000">
      <w:pPr>
        <w:pStyle w:val="ListBullet"/>
      </w:pPr>
      <w:r>
        <w:t>AI citation frequency in ChatGPT, Perplexity, Gemini, or Claude</w:t>
      </w:r>
    </w:p>
    <w:p w14:paraId="254A6AFD" w14:textId="77777777" w:rsidR="00E01C92" w:rsidRDefault="00000000">
      <w:pPr>
        <w:pStyle w:val="ListBullet"/>
      </w:pPr>
      <w:r>
        <w:t>Conversion rates or revenue figures</w:t>
      </w:r>
    </w:p>
    <w:p w14:paraId="32F72681" w14:textId="77777777" w:rsidR="00E01C92" w:rsidRDefault="00000000">
      <w:pPr>
        <w:pStyle w:val="ListBullet"/>
      </w:pPr>
      <w:r>
        <w:t>Google Merchant Centre approval or listing placement</w:t>
      </w:r>
    </w:p>
    <w:p w14:paraId="4E8CFE5A" w14:textId="77777777" w:rsidR="00E01C92" w:rsidRDefault="00000000">
      <w:r>
        <w:t>SEO/AEO is a long-term investment. The technical rebuild gives you the best possible foundation. Results depend on ongoing content quality, backlink health, market competition, and algorithm changes — factors that require sustained effort beyond the initial build.</w:t>
      </w:r>
    </w:p>
    <w:p w14:paraId="2170F3CC" w14:textId="348F06C2" w:rsidR="00E01C92" w:rsidRDefault="00000000">
      <w:r>
        <w:t>29 April 2026</w:t>
      </w:r>
    </w:p>
    <w:p w14:paraId="0545AF95" w14:textId="77777777" w:rsidR="00E01C92" w:rsidRDefault="00E01C92"/>
    <w:p w14:paraId="5D6D8BC4" w14:textId="77777777" w:rsidR="00E01C92" w:rsidRDefault="00000000">
      <w:pPr>
        <w:jc w:val="center"/>
      </w:pPr>
      <w:r>
        <w:rPr>
          <w:i/>
          <w:color w:val="8C8880"/>
        </w:rPr>
        <w:t>Xceed Imagination</w:t>
      </w:r>
    </w:p>
    <w:p w14:paraId="4E97D796" w14:textId="77777777" w:rsidR="00E01C92" w:rsidRDefault="00000000">
      <w:pPr>
        <w:jc w:val="center"/>
      </w:pPr>
      <w:r>
        <w:rPr>
          <w:i/>
          <w:color w:val="8C8880"/>
        </w:rPr>
        <w:t>29 April 2026</w:t>
      </w:r>
    </w:p>
    <w:sectPr w:rsidR="00E01C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745749">
    <w:abstractNumId w:val="8"/>
  </w:num>
  <w:num w:numId="2" w16cid:durableId="861939459">
    <w:abstractNumId w:val="6"/>
  </w:num>
  <w:num w:numId="3" w16cid:durableId="466048200">
    <w:abstractNumId w:val="5"/>
  </w:num>
  <w:num w:numId="4" w16cid:durableId="1361199698">
    <w:abstractNumId w:val="4"/>
  </w:num>
  <w:num w:numId="5" w16cid:durableId="1228566406">
    <w:abstractNumId w:val="7"/>
  </w:num>
  <w:num w:numId="6" w16cid:durableId="1784612727">
    <w:abstractNumId w:val="3"/>
  </w:num>
  <w:num w:numId="7" w16cid:durableId="2047026715">
    <w:abstractNumId w:val="2"/>
  </w:num>
  <w:num w:numId="8" w16cid:durableId="1867984066">
    <w:abstractNumId w:val="1"/>
  </w:num>
  <w:num w:numId="9" w16cid:durableId="429356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618"/>
    <w:rsid w:val="0006063C"/>
    <w:rsid w:val="0015074B"/>
    <w:rsid w:val="001B41A3"/>
    <w:rsid w:val="0029639D"/>
    <w:rsid w:val="00326F90"/>
    <w:rsid w:val="004C52C5"/>
    <w:rsid w:val="00500C2C"/>
    <w:rsid w:val="005475A5"/>
    <w:rsid w:val="0059710E"/>
    <w:rsid w:val="005C64C5"/>
    <w:rsid w:val="00AA1D8D"/>
    <w:rsid w:val="00B47730"/>
    <w:rsid w:val="00CB0664"/>
    <w:rsid w:val="00DF32A6"/>
    <w:rsid w:val="00E01C92"/>
    <w:rsid w:val="00E7643C"/>
    <w:rsid w:val="00E96DC1"/>
    <w:rsid w:val="00FB5C92"/>
    <w:rsid w:val="00FC693F"/>
    <w:rsid w:val="00FE15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02B1A"/>
  <w14:defaultImageDpi w14:val="300"/>
  <w15:docId w15:val="{68AE7CAD-DC26-467C-A307-89F2FCC9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1F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1F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1F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13</Pages>
  <Words>2855</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Vitkar</cp:lastModifiedBy>
  <cp:revision>7</cp:revision>
  <dcterms:created xsi:type="dcterms:W3CDTF">2013-12-23T23:15:00Z</dcterms:created>
  <dcterms:modified xsi:type="dcterms:W3CDTF">2026-04-30T06:40:00Z</dcterms:modified>
  <cp:category/>
</cp:coreProperties>
</file>