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</w:pPr>
      <w:r>
        <w:rPr>
          <w:b/>
          <w:color w:val="6E3A5A"/>
          <w:sz w:val="44"/>
        </w:rPr>
        <w:t>Anna Lou Wellness — Quick Reference</w:t>
      </w:r>
    </w:p>
    <w:p>
      <w:pPr>
        <w:spacing w:after="80"/>
      </w:pPr>
      <w:r>
        <w:rPr>
          <w:b/>
          <w:color w:val="231F20"/>
          <w:sz w:val="22"/>
        </w:rPr>
        <w:t>The 10 most common tasks. Keep this open while you work. Full detail in `ANNA_USER_MANUAL.docx`.</w:t>
      </w:r>
    </w:p>
    <w:p>
      <w:pPr>
        <w:spacing w:after="80"/>
      </w:pPr>
      <w:r>
        <w:rPr>
          <w:color w:val="231F20"/>
          <w:sz w:val="22"/>
        </w:rPr>
        <w:t xml:space="preserve">Log in: </w:t>
      </w:r>
      <w:r>
        <w:rPr>
          <w:rFonts w:ascii="Consolas" w:hAnsi="Consolas"/>
          <w:color w:val="6E3A5A"/>
          <w:sz w:val="20"/>
        </w:rPr>
        <w:t>cms.annalouwellness.com/admin</w:t>
      </w:r>
    </w:p>
    <w:p>
      <w:pPr>
        <w:spacing w:before="120" w:after="120"/>
      </w:pPr>
      <w:r>
        <w:rPr>
          <w:color w:val="555555"/>
        </w:rPr>
        <w:t>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6E3A5A"/>
          <w:sz w:val="32"/>
        </w:rPr>
        <w:t>1. Publish a new Reset Story (or any article)</w:t>
      </w:r>
    </w:p>
    <w:p>
      <w:pPr>
        <w:spacing w:after="80"/>
      </w:pPr>
      <w:r>
        <w:rPr>
          <w:color w:val="231F20"/>
          <w:sz w:val="22"/>
        </w:rPr>
        <w:t xml:space="preserve">Content Manager → </w:t>
      </w:r>
      <w:r>
        <w:rPr>
          <w:b/>
          <w:color w:val="231F20"/>
          <w:sz w:val="22"/>
        </w:rPr>
        <w:t>Story · Article</w:t>
      </w:r>
      <w:r>
        <w:rPr>
          <w:color w:val="231F20"/>
          <w:sz w:val="22"/>
        </w:rPr>
        <w:t xml:space="preserve"> → </w:t>
      </w:r>
      <w:r>
        <w:rPr>
          <w:b/>
          <w:color w:val="231F20"/>
          <w:sz w:val="22"/>
        </w:rPr>
        <w:t>Create new entry</w:t>
      </w:r>
    </w:p>
    <w:p>
      <w:pPr>
        <w:spacing w:after="80"/>
      </w:pPr>
      <w:r>
        <w:rPr>
          <w:color w:val="231F20"/>
          <w:sz w:val="22"/>
        </w:rPr>
        <w:t>→ Title, Slug, Excerpt, Body, Hero image, Category (REQUIRED — picks the section), Author, Reading time</w:t>
      </w:r>
    </w:p>
    <w:p>
      <w:pPr>
        <w:spacing w:after="80"/>
      </w:pPr>
      <w:r>
        <w:rPr>
          <w:color w:val="231F20"/>
          <w:sz w:val="22"/>
        </w:rPr>
        <w:t xml:space="preserve">→ Toggle </w:t>
      </w:r>
      <w:r>
        <w:rPr>
          <w:b/>
          <w:color w:val="231F20"/>
          <w:sz w:val="22"/>
        </w:rPr>
        <w:t>Is free</w:t>
      </w:r>
      <w:r>
        <w:rPr>
          <w:color w:val="231F20"/>
          <w:sz w:val="22"/>
        </w:rPr>
        <w:t xml:space="preserve"> if it's not paywalled</w:t>
      </w:r>
    </w:p>
    <w:p>
      <w:pPr>
        <w:spacing w:after="80"/>
      </w:pPr>
      <w:r>
        <w:rPr>
          <w:color w:val="231F20"/>
          <w:sz w:val="22"/>
        </w:rPr>
        <w:t xml:space="preserve">→ </w:t>
      </w:r>
      <w:r>
        <w:rPr>
          <w:b/>
          <w:color w:val="231F20"/>
          <w:sz w:val="22"/>
        </w:rPr>
        <w:t>Save &amp; Publish</w:t>
      </w:r>
    </w:p>
    <w:p>
      <w:pPr>
        <w:spacing w:after="80"/>
      </w:pPr>
      <w:r>
        <w:rPr>
          <w:color w:val="231F20"/>
          <w:sz w:val="22"/>
        </w:rPr>
        <w:t>Live within 1 minute.</w:t>
      </w:r>
    </w:p>
    <w:p>
      <w:pPr>
        <w:spacing w:before="120" w:after="120"/>
      </w:pPr>
      <w:r>
        <w:rPr>
          <w:color w:val="555555"/>
        </w:rPr>
        <w:t>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6E3A5A"/>
          <w:sz w:val="32"/>
        </w:rPr>
        <w:t>2. Edit an article body</w:t>
      </w:r>
    </w:p>
    <w:p>
      <w:pPr>
        <w:spacing w:after="80"/>
      </w:pPr>
      <w:r>
        <w:rPr>
          <w:color w:val="231F20"/>
          <w:sz w:val="22"/>
        </w:rPr>
        <w:t xml:space="preserve">Content Manager → </w:t>
      </w:r>
      <w:r>
        <w:rPr>
          <w:b/>
          <w:color w:val="231F20"/>
          <w:sz w:val="22"/>
        </w:rPr>
        <w:t>Story · Article</w:t>
      </w:r>
      <w:r>
        <w:rPr>
          <w:color w:val="231F20"/>
          <w:sz w:val="22"/>
        </w:rPr>
        <w:t xml:space="preserve"> → click row</w:t>
      </w:r>
    </w:p>
    <w:p>
      <w:pPr>
        <w:spacing w:after="80"/>
      </w:pPr>
      <w:r>
        <w:rPr>
          <w:color w:val="231F20"/>
          <w:sz w:val="22"/>
        </w:rPr>
        <w:t xml:space="preserve">→ Edit fields → </w:t>
      </w:r>
      <w:r>
        <w:rPr>
          <w:b/>
          <w:color w:val="231F20"/>
          <w:sz w:val="22"/>
        </w:rPr>
        <w:t>Preview</w:t>
      </w:r>
      <w:r>
        <w:rPr>
          <w:color w:val="231F20"/>
          <w:sz w:val="22"/>
        </w:rPr>
        <w:t xml:space="preserve"> (top right) to check → </w:t>
      </w:r>
      <w:r>
        <w:rPr>
          <w:b/>
          <w:color w:val="231F20"/>
          <w:sz w:val="22"/>
        </w:rPr>
        <w:t>Save &amp; Publish</w:t>
      </w:r>
    </w:p>
    <w:p>
      <w:pPr>
        <w:spacing w:before="120" w:after="120"/>
      </w:pPr>
      <w:r>
        <w:rPr>
          <w:color w:val="555555"/>
        </w:rPr>
        <w:t>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6E3A5A"/>
          <w:sz w:val="32"/>
        </w:rPr>
        <w:t>3. Add a new product to the shop</w:t>
      </w:r>
    </w:p>
    <w:p>
      <w:pPr>
        <w:spacing w:after="80"/>
      </w:pPr>
      <w:r>
        <w:rPr>
          <w:color w:val="231F20"/>
          <w:sz w:val="22"/>
        </w:rPr>
        <w:t xml:space="preserve">Content Manager → </w:t>
      </w:r>
      <w:r>
        <w:rPr>
          <w:b/>
          <w:color w:val="231F20"/>
          <w:sz w:val="22"/>
        </w:rPr>
        <w:t>Shop · Product</w:t>
      </w:r>
      <w:r>
        <w:rPr>
          <w:color w:val="231F20"/>
          <w:sz w:val="22"/>
        </w:rPr>
        <w:t xml:space="preserve"> → </w:t>
      </w:r>
      <w:r>
        <w:rPr>
          <w:b/>
          <w:color w:val="231F20"/>
          <w:sz w:val="22"/>
        </w:rPr>
        <w:t>Create new entry</w:t>
      </w:r>
    </w:p>
    <w:p>
      <w:pPr>
        <w:spacing w:after="80"/>
      </w:pPr>
      <w:r>
        <w:rPr>
          <w:color w:val="231F20"/>
          <w:sz w:val="22"/>
        </w:rPr>
        <w:t>→ Name, Slug, Short description, Description, Price (number only), Stock (integer), Is active = ON, Images (drag first one as main), Category</w:t>
      </w:r>
    </w:p>
    <w:p>
      <w:pPr>
        <w:spacing w:after="80"/>
      </w:pPr>
      <w:r>
        <w:rPr>
          <w:color w:val="231F20"/>
          <w:sz w:val="22"/>
        </w:rPr>
        <w:t xml:space="preserve">→ </w:t>
      </w:r>
      <w:r>
        <w:rPr>
          <w:b/>
          <w:color w:val="231F20"/>
          <w:sz w:val="22"/>
        </w:rPr>
        <w:t>Save &amp; Publish</w:t>
      </w:r>
    </w:p>
    <w:p>
      <w:pPr>
        <w:spacing w:before="120" w:after="120"/>
      </w:pPr>
      <w:r>
        <w:rPr>
          <w:color w:val="555555"/>
        </w:rPr>
        <w:t>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6E3A5A"/>
          <w:sz w:val="32"/>
        </w:rPr>
        <w:t>4. Mark an order as shipped</w:t>
      </w:r>
    </w:p>
    <w:p>
      <w:pPr>
        <w:spacing w:after="80"/>
      </w:pPr>
      <w:r>
        <w:rPr>
          <w:color w:val="231F20"/>
          <w:sz w:val="22"/>
        </w:rPr>
        <w:t xml:space="preserve">Content Manager → </w:t>
      </w:r>
      <w:r>
        <w:rPr>
          <w:b/>
          <w:color w:val="231F20"/>
          <w:sz w:val="22"/>
        </w:rPr>
        <w:t>Shop · Order</w:t>
      </w:r>
      <w:r>
        <w:rPr>
          <w:color w:val="231F20"/>
          <w:sz w:val="22"/>
        </w:rPr>
        <w:t xml:space="preserve"> → click the order</w:t>
      </w:r>
    </w:p>
    <w:p>
      <w:pPr>
        <w:spacing w:after="80"/>
      </w:pPr>
      <w:r>
        <w:rPr>
          <w:color w:val="231F20"/>
          <w:sz w:val="22"/>
        </w:rPr>
        <w:t xml:space="preserve">→ </w:t>
      </w:r>
      <w:r>
        <w:rPr>
          <w:b/>
          <w:color w:val="231F20"/>
          <w:sz w:val="22"/>
        </w:rPr>
        <w:t>Status</w:t>
      </w:r>
      <w:r>
        <w:rPr>
          <w:color w:val="231F20"/>
          <w:sz w:val="22"/>
        </w:rPr>
        <w:t xml:space="preserve"> = </w:t>
      </w:r>
      <w:r>
        <w:rPr>
          <w:rFonts w:ascii="Consolas" w:hAnsi="Consolas"/>
          <w:color w:val="6E3A5A"/>
          <w:sz w:val="20"/>
        </w:rPr>
        <w:t>shipped</w:t>
      </w:r>
    </w:p>
    <w:p>
      <w:pPr>
        <w:spacing w:after="80"/>
      </w:pPr>
      <w:r>
        <w:rPr>
          <w:color w:val="231F20"/>
          <w:sz w:val="22"/>
        </w:rPr>
        <w:t xml:space="preserve">→ Add tracking number to </w:t>
      </w:r>
      <w:r>
        <w:rPr>
          <w:b/>
          <w:color w:val="231F20"/>
          <w:sz w:val="22"/>
        </w:rPr>
        <w:t>Notes</w:t>
      </w:r>
    </w:p>
    <w:p>
      <w:pPr>
        <w:spacing w:after="80"/>
      </w:pPr>
      <w:r>
        <w:rPr>
          <w:color w:val="231F20"/>
          <w:sz w:val="22"/>
        </w:rPr>
        <w:t xml:space="preserve">→ </w:t>
      </w:r>
      <w:r>
        <w:rPr>
          <w:b/>
          <w:color w:val="231F20"/>
          <w:sz w:val="22"/>
        </w:rPr>
        <w:t>Save</w:t>
      </w:r>
    </w:p>
    <w:p>
      <w:pPr>
        <w:spacing w:before="120" w:after="120"/>
      </w:pPr>
      <w:r>
        <w:rPr>
          <w:color w:val="555555"/>
        </w:rPr>
        <w:t>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6E3A5A"/>
          <w:sz w:val="32"/>
        </w:rPr>
        <w:t>5. Edit homepage hero text</w:t>
      </w:r>
    </w:p>
    <w:p>
      <w:pPr>
        <w:spacing w:after="80"/>
      </w:pPr>
      <w:r>
        <w:rPr>
          <w:color w:val="231F20"/>
          <w:sz w:val="22"/>
        </w:rPr>
        <w:t xml:space="preserve">Content Manager → Single Types → </w:t>
      </w:r>
      <w:r>
        <w:rPr>
          <w:b/>
          <w:color w:val="231F20"/>
          <w:sz w:val="22"/>
        </w:rPr>
        <w:t>Homepage</w:t>
      </w:r>
    </w:p>
    <w:p>
      <w:pPr>
        <w:spacing w:after="80"/>
      </w:pPr>
      <w:r>
        <w:rPr>
          <w:color w:val="231F20"/>
          <w:sz w:val="22"/>
        </w:rPr>
        <w:t>→ Scroll to Hero section → edit Title, Body, CTA labels/URLs</w:t>
      </w:r>
    </w:p>
    <w:p>
      <w:pPr>
        <w:spacing w:after="80"/>
      </w:pPr>
      <w:r>
        <w:rPr>
          <w:color w:val="231F20"/>
          <w:sz w:val="22"/>
        </w:rPr>
        <w:t xml:space="preserve">→ </w:t>
      </w:r>
      <w:r>
        <w:rPr>
          <w:b/>
          <w:color w:val="231F20"/>
          <w:sz w:val="22"/>
        </w:rPr>
        <w:t>Preview</w:t>
      </w:r>
      <w:r>
        <w:rPr>
          <w:color w:val="231F20"/>
          <w:sz w:val="22"/>
        </w:rPr>
        <w:t xml:space="preserve"> to check → </w:t>
      </w:r>
      <w:r>
        <w:rPr>
          <w:b/>
          <w:color w:val="231F20"/>
          <w:sz w:val="22"/>
        </w:rPr>
        <w:t>Save &amp; Publish</w:t>
      </w:r>
    </w:p>
    <w:p>
      <w:pPr>
        <w:spacing w:before="120" w:after="120"/>
      </w:pPr>
      <w:r>
        <w:rPr>
          <w:color w:val="555555"/>
        </w:rPr>
        <w:t>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6E3A5A"/>
          <w:sz w:val="32"/>
        </w:rPr>
        <w:t>6. Change a menu item (rename / add / remove)</w:t>
      </w:r>
    </w:p>
    <w:p>
      <w:pPr>
        <w:spacing w:after="80"/>
      </w:pPr>
      <w:r>
        <w:rPr>
          <w:color w:val="231F20"/>
          <w:sz w:val="22"/>
        </w:rPr>
        <w:t xml:space="preserve">Content Manager → Single Types → </w:t>
      </w:r>
      <w:r>
        <w:rPr>
          <w:b/>
          <w:color w:val="231F20"/>
          <w:sz w:val="22"/>
        </w:rPr>
        <w:t>Navigation</w:t>
      </w:r>
    </w:p>
    <w:p>
      <w:pPr>
        <w:spacing w:after="80"/>
      </w:pPr>
      <w:r>
        <w:rPr>
          <w:color w:val="231F20"/>
          <w:sz w:val="22"/>
        </w:rPr>
        <w:t>→ Click the menu item → edit label/href/colour</w:t>
      </w:r>
    </w:p>
    <w:p>
      <w:pPr>
        <w:spacing w:after="80"/>
      </w:pPr>
      <w:r>
        <w:rPr>
          <w:color w:val="231F20"/>
          <w:sz w:val="22"/>
        </w:rPr>
        <w:t xml:space="preserve">→ For sub-menu: scroll to its </w:t>
      </w:r>
      <w:r>
        <w:rPr>
          <w:b/>
          <w:color w:val="231F20"/>
          <w:sz w:val="22"/>
        </w:rPr>
        <w:t>children</w:t>
      </w:r>
      <w:r>
        <w:rPr>
          <w:color w:val="231F20"/>
          <w:sz w:val="22"/>
        </w:rPr>
        <w:t xml:space="preserve"> → add/remove/rename</w:t>
      </w:r>
    </w:p>
    <w:p>
      <w:pPr>
        <w:spacing w:after="80"/>
      </w:pPr>
      <w:r>
        <w:rPr>
          <w:color w:val="231F20"/>
          <w:sz w:val="22"/>
        </w:rPr>
        <w:t xml:space="preserve">→ To reorder: drag handles → </w:t>
      </w:r>
      <w:r>
        <w:rPr>
          <w:b/>
          <w:color w:val="231F20"/>
          <w:sz w:val="22"/>
        </w:rPr>
        <w:t>Save</w:t>
      </w:r>
    </w:p>
    <w:p>
      <w:pPr>
        <w:spacing w:before="120" w:after="120"/>
      </w:pPr>
      <w:r>
        <w:rPr>
          <w:color w:val="555555"/>
        </w:rPr>
        <w:t>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6E3A5A"/>
          <w:sz w:val="32"/>
        </w:rPr>
        <w:t>7. Activate a Mailchimp email journey</w:t>
      </w:r>
    </w:p>
    <w:p>
      <w:pPr>
        <w:spacing w:after="80"/>
      </w:pPr>
      <w:r>
        <w:rPr>
          <w:rFonts w:ascii="Consolas" w:hAnsi="Consolas"/>
          <w:color w:val="6E3A5A"/>
          <w:sz w:val="20"/>
        </w:rPr>
        <w:t>mailchimp.com</w:t>
      </w:r>
      <w:r>
        <w:rPr>
          <w:color w:val="231F20"/>
          <w:sz w:val="22"/>
        </w:rPr>
        <w:t xml:space="preserve"> → </w:t>
      </w:r>
      <w:r>
        <w:rPr>
          <w:b/>
          <w:color w:val="231F20"/>
          <w:sz w:val="22"/>
        </w:rPr>
        <w:t>Automations → Customer Journeys</w:t>
      </w:r>
    </w:p>
    <w:p>
      <w:pPr>
        <w:spacing w:after="80"/>
      </w:pPr>
      <w:r>
        <w:rPr>
          <w:color w:val="231F20"/>
          <w:sz w:val="22"/>
        </w:rPr>
        <w:t xml:space="preserve">→ Click the journey → top right </w:t>
      </w:r>
      <w:r>
        <w:rPr>
          <w:b/>
          <w:color w:val="231F20"/>
          <w:sz w:val="22"/>
        </w:rPr>
        <w:t>Start</w:t>
      </w:r>
    </w:p>
    <w:p>
      <w:pPr>
        <w:spacing w:after="80"/>
      </w:pPr>
      <w:r>
        <w:rPr>
          <w:color w:val="231F20"/>
          <w:sz w:val="22"/>
        </w:rPr>
        <w:t>⚠️ Only after: website is live at annalouwellness.com, real URLs in the email (not placeholders), Stripe is in Live mode.</w:t>
      </w:r>
    </w:p>
    <w:p>
      <w:pPr>
        <w:spacing w:before="120" w:after="120"/>
      </w:pPr>
      <w:r>
        <w:rPr>
          <w:color w:val="555555"/>
        </w:rPr>
        <w:t>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6E3A5A"/>
          <w:sz w:val="32"/>
        </w:rPr>
        <w:t>8. Find a Stripe payment</w:t>
      </w:r>
    </w:p>
    <w:p>
      <w:pPr>
        <w:spacing w:after="80"/>
      </w:pPr>
      <w:r>
        <w:rPr>
          <w:rFonts w:ascii="Consolas" w:hAnsi="Consolas"/>
          <w:color w:val="6E3A5A"/>
          <w:sz w:val="20"/>
        </w:rPr>
        <w:t>dashboard.stripe.com</w:t>
      </w:r>
      <w:r>
        <w:rPr>
          <w:color w:val="231F20"/>
          <w:sz w:val="22"/>
        </w:rPr>
        <w:t xml:space="preserve"> → search bar (top) → paste customer email OR Stripe Payment ID from the order</w:t>
      </w:r>
    </w:p>
    <w:p>
      <w:pPr>
        <w:spacing w:after="80"/>
      </w:pPr>
      <w:r>
        <w:rPr>
          <w:color w:val="231F20"/>
          <w:sz w:val="22"/>
        </w:rPr>
        <w:t xml:space="preserve">To refund: open the payment → </w:t>
      </w:r>
      <w:r>
        <w:rPr>
          <w:b/>
          <w:color w:val="231F20"/>
          <w:sz w:val="22"/>
        </w:rPr>
        <w:t>Refund</w:t>
      </w:r>
      <w:r>
        <w:rPr>
          <w:color w:val="231F20"/>
          <w:sz w:val="22"/>
        </w:rPr>
        <w:t xml:space="preserve"> button → confirm. Then in Strapi mark order status </w:t>
      </w:r>
      <w:r>
        <w:rPr>
          <w:rFonts w:ascii="Consolas" w:hAnsi="Consolas"/>
          <w:color w:val="6E3A5A"/>
          <w:sz w:val="20"/>
        </w:rPr>
        <w:t>refunded</w:t>
      </w:r>
      <w:r>
        <w:rPr>
          <w:color w:val="231F20"/>
          <w:sz w:val="22"/>
        </w:rPr>
        <w:t>.</w:t>
      </w:r>
    </w:p>
    <w:p>
      <w:pPr>
        <w:spacing w:before="120" w:after="120"/>
      </w:pPr>
      <w:r>
        <w:rPr>
          <w:color w:val="555555"/>
        </w:rPr>
        <w:t>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6E3A5A"/>
          <w:sz w:val="32"/>
        </w:rPr>
        <w:t>9. Upload an image</w:t>
      </w:r>
    </w:p>
    <w:p>
      <w:pPr>
        <w:spacing w:after="80"/>
      </w:pPr>
      <w:r>
        <w:rPr>
          <w:color w:val="231F20"/>
          <w:sz w:val="22"/>
        </w:rPr>
        <w:t xml:space="preserve">Sidebar → </w:t>
      </w:r>
      <w:r>
        <w:rPr>
          <w:b/>
          <w:color w:val="231F20"/>
          <w:sz w:val="22"/>
        </w:rPr>
        <w:t>Media Library</w:t>
      </w:r>
      <w:r>
        <w:rPr>
          <w:color w:val="231F20"/>
          <w:sz w:val="22"/>
        </w:rPr>
        <w:t xml:space="preserve"> → drag-and-drop the file (or click Add new assets)</w:t>
      </w:r>
    </w:p>
    <w:p>
      <w:pPr>
        <w:spacing w:after="80"/>
      </w:pPr>
      <w:r>
        <w:rPr>
          <w:color w:val="231F20"/>
          <w:sz w:val="22"/>
        </w:rPr>
        <w:t>OR upload directly when editing any page: click any image field → "Add an asset" → drag-and-drop.</w:t>
      </w:r>
    </w:p>
    <w:p>
      <w:pPr>
        <w:spacing w:after="80"/>
      </w:pPr>
      <w:r>
        <w:rPr>
          <w:color w:val="231F20"/>
          <w:sz w:val="22"/>
        </w:rPr>
        <w:t>Max 10 MB. JPG/PNG/WebP/SVG. iPhone photos auto-rotate correctly.</w:t>
      </w:r>
    </w:p>
    <w:p>
      <w:pPr>
        <w:spacing w:before="120" w:after="120"/>
      </w:pPr>
      <w:r>
        <w:rPr>
          <w:color w:val="555555"/>
        </w:rPr>
        <w:t>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6E3A5A"/>
          <w:sz w:val="32"/>
        </w:rPr>
        <w:t>10. Toggle a programme on/off temporarily</w:t>
      </w:r>
    </w:p>
    <w:p>
      <w:pPr>
        <w:spacing w:after="80"/>
      </w:pPr>
      <w:r>
        <w:rPr>
          <w:color w:val="231F20"/>
          <w:sz w:val="22"/>
        </w:rPr>
        <w:t xml:space="preserve">Content Manager → </w:t>
      </w:r>
      <w:r>
        <w:rPr>
          <w:b/>
          <w:color w:val="231F20"/>
          <w:sz w:val="22"/>
        </w:rPr>
        <w:t>Work · Programme</w:t>
      </w:r>
      <w:r>
        <w:rPr>
          <w:color w:val="231F20"/>
          <w:sz w:val="22"/>
        </w:rPr>
        <w:t xml:space="preserve"> → click the programme</w:t>
      </w:r>
    </w:p>
    <w:p>
      <w:pPr>
        <w:spacing w:after="80"/>
      </w:pPr>
      <w:r>
        <w:rPr>
          <w:color w:val="231F20"/>
          <w:sz w:val="22"/>
        </w:rPr>
        <w:t xml:space="preserve">→ Toggle </w:t>
      </w:r>
      <w:r>
        <w:rPr>
          <w:b/>
          <w:color w:val="231F20"/>
          <w:sz w:val="22"/>
        </w:rPr>
        <w:t>Is active</w:t>
      </w:r>
      <w:r>
        <w:rPr>
          <w:color w:val="231F20"/>
          <w:sz w:val="22"/>
        </w:rPr>
        <w:t xml:space="preserve"> OFF (hides it)</w:t>
      </w:r>
    </w:p>
    <w:p>
      <w:pPr>
        <w:spacing w:after="80"/>
      </w:pPr>
      <w:r>
        <w:rPr>
          <w:color w:val="231F20"/>
          <w:sz w:val="22"/>
        </w:rPr>
        <w:t xml:space="preserve">→ </w:t>
      </w:r>
      <w:r>
        <w:rPr>
          <w:b/>
          <w:color w:val="231F20"/>
          <w:sz w:val="22"/>
        </w:rPr>
        <w:t>Save</w:t>
      </w:r>
    </w:p>
    <w:p>
      <w:pPr>
        <w:spacing w:after="80"/>
      </w:pPr>
      <w:r>
        <w:rPr>
          <w:color w:val="231F20"/>
          <w:sz w:val="22"/>
        </w:rPr>
        <w:t>Same for any single coaching session, experience, or product. The data stays — you just hide it from the public site. Toggle ON to show again.</w:t>
      </w:r>
    </w:p>
    <w:p>
      <w:pPr>
        <w:spacing w:before="120" w:after="120"/>
      </w:pPr>
      <w:r>
        <w:rPr>
          <w:color w:val="555555"/>
        </w:rPr>
        <w:t>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6E3A5A"/>
          <w:sz w:val="32"/>
        </w:rPr>
        <w:t>When something breaks</w:t>
      </w:r>
    </w:p>
    <w:p>
      <w:pPr>
        <w:pStyle w:val="ListNumber"/>
        <w:spacing w:after="40"/>
      </w:pPr>
      <w:r>
        <w:rPr>
          <w:color w:val="231F20"/>
          <w:sz w:val="22"/>
        </w:rPr>
        <w:t xml:space="preserve">Hard-refresh: </w:t>
      </w:r>
      <w:r>
        <w:rPr>
          <w:b/>
          <w:color w:val="231F20"/>
          <w:sz w:val="22"/>
        </w:rPr>
        <w:t>Ctrl+Shift+R</w:t>
      </w:r>
      <w:r>
        <w:rPr>
          <w:color w:val="231F20"/>
          <w:sz w:val="22"/>
        </w:rPr>
        <w:t xml:space="preserve"> (Windows) / </w:t>
      </w:r>
      <w:r>
        <w:rPr>
          <w:b/>
          <w:color w:val="231F20"/>
          <w:sz w:val="22"/>
        </w:rPr>
        <w:t>Cmd+Shift+R</w:t>
      </w:r>
      <w:r>
        <w:rPr>
          <w:color w:val="231F20"/>
          <w:sz w:val="22"/>
        </w:rPr>
        <w:t xml:space="preserve"> (Mac)</w:t>
      </w:r>
    </w:p>
    <w:p>
      <w:pPr>
        <w:pStyle w:val="ListNumber"/>
        <w:spacing w:after="40"/>
      </w:pPr>
      <w:r>
        <w:rPr>
          <w:color w:val="231F20"/>
          <w:sz w:val="22"/>
        </w:rPr>
        <w:t>Wait 60 seconds (cache), try again</w:t>
      </w:r>
    </w:p>
    <w:p>
      <w:pPr>
        <w:pStyle w:val="ListNumber"/>
        <w:spacing w:after="40"/>
      </w:pPr>
      <w:r>
        <w:rPr>
          <w:color w:val="231F20"/>
          <w:sz w:val="22"/>
        </w:rPr>
        <w:t xml:space="preserve">Still broken? </w:t>
      </w:r>
      <w:r>
        <w:rPr>
          <w:b/>
          <w:color w:val="231F20"/>
          <w:sz w:val="22"/>
        </w:rPr>
        <w:t>WhatsApp Sameer</w:t>
      </w:r>
      <w:r>
        <w:rPr>
          <w:color w:val="231F20"/>
          <w:sz w:val="22"/>
        </w:rPr>
        <w:t xml:space="preserve"> with a screenshot</w:t>
      </w:r>
    </w:p>
    <w:p>
      <w:pPr>
        <w:spacing w:before="280" w:after="80"/>
      </w:pPr>
      <w:r>
        <w:rPr>
          <w:b/>
          <w:color w:val="6E3A5A"/>
          <w:sz w:val="32"/>
        </w:rPr>
        <w:t>Pre-launch (one-time)</w:t>
      </w:r>
    </w:p>
    <w:p>
      <w:pPr>
        <w:spacing w:after="80"/>
      </w:pPr>
      <w:r>
        <w:rPr>
          <w:color w:val="231F20"/>
          <w:sz w:val="22"/>
        </w:rPr>
        <w:t>Before flipping the site to live, all 3 must be done:</w:t>
      </w:r>
    </w:p>
    <w:p>
      <w:pPr>
        <w:pStyle w:val="ListNumber"/>
        <w:spacing w:after="40"/>
      </w:pPr>
      <w:r>
        <w:rPr>
          <w:color w:val="231F20"/>
          <w:sz w:val="22"/>
        </w:rPr>
        <w:t xml:space="preserve">Website live at </w:t>
      </w:r>
      <w:r>
        <w:rPr>
          <w:rFonts w:ascii="Consolas" w:hAnsi="Consolas"/>
          <w:color w:val="6E3A5A"/>
          <w:sz w:val="20"/>
        </w:rPr>
        <w:t>annalouwellness.com</w:t>
      </w:r>
      <w:r>
        <w:rPr>
          <w:color w:val="231F20"/>
          <w:sz w:val="22"/>
        </w:rPr>
        <w:t xml:space="preserve"> (Sameer — DNS cutover)</w:t>
      </w:r>
    </w:p>
    <w:p>
      <w:pPr>
        <w:pStyle w:val="ListNumber"/>
        <w:spacing w:after="40"/>
      </w:pPr>
      <w:r>
        <w:rPr>
          <w:color w:val="231F20"/>
          <w:sz w:val="22"/>
        </w:rPr>
        <w:t>Stripe in Live mode (Sameer — env var swap)</w:t>
      </w:r>
    </w:p>
    <w:p>
      <w:pPr>
        <w:pStyle w:val="ListNumber"/>
        <w:spacing w:after="40"/>
      </w:pPr>
      <w:r>
        <w:rPr>
          <w:color w:val="231F20"/>
          <w:sz w:val="22"/>
        </w:rPr>
        <w:t>All 9 button URLs filled in Mailchimp emails (you — gather + paste)</w:t>
      </w:r>
    </w:p>
    <w:p>
      <w:pPr>
        <w:spacing w:after="80"/>
      </w:pPr>
      <w:r>
        <w:rPr>
          <w:color w:val="231F20"/>
          <w:sz w:val="22"/>
        </w:rPr>
        <w:t>Then activate journeys in this order (test each before next): 1A → 1B → Decoder → Discovery → Returning Circle → Workshops → Sessions → Programmes.</w:t>
      </w:r>
    </w:p>
    <w:p>
      <w:pPr>
        <w:spacing w:before="120" w:after="120"/>
      </w:pPr>
      <w:r>
        <w:rPr>
          <w:color w:val="555555"/>
        </w:rPr>
        <w:t>――――――――――――――――――――――――――――――</w:t>
      </w:r>
    </w:p>
    <w:p>
      <w:pPr>
        <w:spacing w:after="80"/>
      </w:pPr>
      <w:r>
        <w:rPr>
          <w:color w:val="231F20"/>
          <w:sz w:val="22"/>
        </w:rPr>
        <w:t>*Anna x*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