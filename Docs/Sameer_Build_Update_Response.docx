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123C" w14:textId="77777777" w:rsidR="00322547" w:rsidRDefault="00322547"/>
    <w:p w14:paraId="546B452A" w14:textId="77777777" w:rsidR="00322547" w:rsidRDefault="00322547"/>
    <w:p w14:paraId="32492D08" w14:textId="77777777" w:rsidR="00322547" w:rsidRDefault="00322547"/>
    <w:p w14:paraId="3C5169DE" w14:textId="77777777" w:rsidR="00322547" w:rsidRDefault="00000000">
      <w:pPr>
        <w:jc w:val="center"/>
      </w:pPr>
      <w:r>
        <w:rPr>
          <w:b/>
          <w:sz w:val="56"/>
        </w:rPr>
        <w:t>ANNA LOU WELLNESS</w:t>
      </w:r>
    </w:p>
    <w:p w14:paraId="1A573AF3" w14:textId="77777777" w:rsidR="00322547" w:rsidRDefault="00000000">
      <w:pPr>
        <w:jc w:val="center"/>
      </w:pPr>
      <w:r>
        <w:rPr>
          <w:color w:val="8C8880"/>
          <w:sz w:val="32"/>
        </w:rPr>
        <w:t>Response to Build Update</w:t>
      </w:r>
    </w:p>
    <w:p w14:paraId="1F7D32D4" w14:textId="77777777" w:rsidR="00322547" w:rsidRDefault="00322547"/>
    <w:p w14:paraId="2113AB7C" w14:textId="77777777" w:rsidR="00322547" w:rsidRDefault="00000000">
      <w:pPr>
        <w:jc w:val="center"/>
      </w:pPr>
      <w:r>
        <w:rPr>
          <w:color w:val="8C8880"/>
        </w:rPr>
        <w:t>From: Sameer / Xceed Imagination</w:t>
      </w:r>
      <w:r>
        <w:rPr>
          <w:color w:val="8C8880"/>
        </w:rPr>
        <w:br/>
        <w:t>To: Anna Lou Scaife</w:t>
      </w:r>
      <w:r>
        <w:rPr>
          <w:color w:val="8C8880"/>
        </w:rPr>
        <w:br/>
        <w:t>Date: 29 April 2026</w:t>
      </w:r>
    </w:p>
    <w:p w14:paraId="0AA67DEE" w14:textId="77777777" w:rsidR="00322547" w:rsidRDefault="00000000">
      <w:r>
        <w:br w:type="page"/>
      </w:r>
    </w:p>
    <w:p w14:paraId="3039CAAF" w14:textId="77777777" w:rsidR="00322547" w:rsidRDefault="00000000">
      <w:pPr>
        <w:pStyle w:val="Heading1"/>
      </w:pPr>
      <w:r>
        <w:lastRenderedPageBreak/>
        <w:t>Overview</w:t>
      </w:r>
    </w:p>
    <w:p w14:paraId="34217065" w14:textId="77777777" w:rsidR="00322547" w:rsidRDefault="00000000">
      <w:r>
        <w:t>Anna, I have read the Build Update line by line and cross-referenced it against the FINAL sitemap, the Brand Guidelines, and the V8 homepage. Below is my response to every point, with clear status on what is done, what we build through code, what needs manual effort from your side or Tabitha, and what sits outside the current scope.</w:t>
      </w:r>
    </w:p>
    <w:p w14:paraId="01E19DD9" w14:textId="77777777" w:rsidR="00322547" w:rsidRDefault="00000000">
      <w:r>
        <w:t>V8 homepage is live for review:</w:t>
      </w:r>
    </w:p>
    <w:p w14:paraId="4771486D" w14:textId="77777777" w:rsidR="00322547" w:rsidRDefault="00000000">
      <w:r>
        <w:rPr>
          <w:b/>
        </w:rPr>
        <w:t>https://sameerxceed.github.io/anna-lou-wellness/design-preview/homepage-v8-final.html</w:t>
      </w:r>
    </w:p>
    <w:p w14:paraId="5FF45916" w14:textId="77777777" w:rsidR="00322547" w:rsidRDefault="00000000">
      <w:pPr>
        <w:pStyle w:val="Heading1"/>
      </w:pPr>
      <w:r>
        <w:t>1. Substack Tier Structure (Big Salad Model)</w:t>
      </w:r>
    </w:p>
    <w:p w14:paraId="3C0A8985" w14:textId="77777777" w:rsidR="00322547" w:rsidRDefault="00000000">
      <w:r>
        <w:t>Understood and confirmed. The four-tier funnel is clear.</w:t>
      </w:r>
    </w:p>
    <w:tbl>
      <w:tblPr>
        <w:tblStyle w:val="TableGrid"/>
        <w:tblW w:w="0" w:type="auto"/>
        <w:tblLook w:val="04A0" w:firstRow="1" w:lastRow="0" w:firstColumn="1" w:lastColumn="0" w:noHBand="0" w:noVBand="1"/>
      </w:tblPr>
      <w:tblGrid>
        <w:gridCol w:w="2880"/>
        <w:gridCol w:w="2880"/>
        <w:gridCol w:w="2880"/>
      </w:tblGrid>
      <w:tr w:rsidR="00322547" w14:paraId="2C960DDD" w14:textId="77777777">
        <w:tc>
          <w:tcPr>
            <w:tcW w:w="2880" w:type="dxa"/>
          </w:tcPr>
          <w:p w14:paraId="7B4A75B3" w14:textId="77777777" w:rsidR="00322547" w:rsidRDefault="00000000">
            <w:r>
              <w:rPr>
                <w:b/>
                <w:sz w:val="20"/>
              </w:rPr>
              <w:t>Tier</w:t>
            </w:r>
          </w:p>
        </w:tc>
        <w:tc>
          <w:tcPr>
            <w:tcW w:w="2880" w:type="dxa"/>
          </w:tcPr>
          <w:p w14:paraId="729251AE" w14:textId="77777777" w:rsidR="00322547" w:rsidRDefault="00000000">
            <w:r>
              <w:rPr>
                <w:b/>
                <w:sz w:val="20"/>
              </w:rPr>
              <w:t>What We Build</w:t>
            </w:r>
          </w:p>
        </w:tc>
        <w:tc>
          <w:tcPr>
            <w:tcW w:w="2880" w:type="dxa"/>
          </w:tcPr>
          <w:p w14:paraId="72547193" w14:textId="77777777" w:rsidR="00322547" w:rsidRDefault="00000000">
            <w:r>
              <w:rPr>
                <w:b/>
                <w:sz w:val="20"/>
              </w:rPr>
              <w:t>What Tabitha / Anna Does</w:t>
            </w:r>
          </w:p>
        </w:tc>
      </w:tr>
      <w:tr w:rsidR="00322547" w14:paraId="00C6173D" w14:textId="77777777">
        <w:tc>
          <w:tcPr>
            <w:tcW w:w="2880" w:type="dxa"/>
          </w:tcPr>
          <w:p w14:paraId="139E9BB3" w14:textId="77777777" w:rsidR="00322547" w:rsidRDefault="00000000">
            <w:r>
              <w:t>Free (monthly digest)</w:t>
            </w:r>
          </w:p>
        </w:tc>
        <w:tc>
          <w:tcPr>
            <w:tcW w:w="2880" w:type="dxa"/>
          </w:tcPr>
          <w:p w14:paraId="46C7CF49" w14:textId="77777777" w:rsidR="00322547" w:rsidRDefault="00000000">
            <w:r>
              <w:t>Substack sign-up embed placement across the site (homepage, article footers, section hubs, footer). Tabitha sends the snippet, we place it.</w:t>
            </w:r>
          </w:p>
        </w:tc>
        <w:tc>
          <w:tcPr>
            <w:tcW w:w="2880" w:type="dxa"/>
          </w:tcPr>
          <w:p w14:paraId="7A67F244" w14:textId="77777777" w:rsidR="00322547" w:rsidRDefault="00000000">
            <w:r>
              <w:t>Tabitha sets up on Substack. Tabitha sends sign-up snippet to Sameer.</w:t>
            </w:r>
          </w:p>
        </w:tc>
      </w:tr>
      <w:tr w:rsidR="00322547" w14:paraId="4B6AD1A4" w14:textId="77777777">
        <w:tc>
          <w:tcPr>
            <w:tcW w:w="2880" w:type="dxa"/>
          </w:tcPr>
          <w:p w14:paraId="4A762E71" w14:textId="77777777" w:rsidR="00322547" w:rsidRDefault="00000000">
            <w:r>
              <w:t>Plus GBP 7/month</w:t>
            </w:r>
          </w:p>
        </w:tc>
        <w:tc>
          <w:tcPr>
            <w:tcW w:w="2880" w:type="dxa"/>
          </w:tcPr>
          <w:p w14:paraId="32E07022" w14:textId="77777777" w:rsidR="00322547" w:rsidRDefault="00000000">
            <w:r>
              <w:t>Nothing to build on our site. This lives entirely on Substack.</w:t>
            </w:r>
          </w:p>
        </w:tc>
        <w:tc>
          <w:tcPr>
            <w:tcW w:w="2880" w:type="dxa"/>
          </w:tcPr>
          <w:p w14:paraId="673A8770" w14:textId="77777777" w:rsidR="00322547" w:rsidRDefault="00000000">
            <w:r>
              <w:t>Tabitha sets up on Substack. Anna writes content.</w:t>
            </w:r>
          </w:p>
        </w:tc>
      </w:tr>
      <w:tr w:rsidR="00322547" w14:paraId="3572CAC5" w14:textId="77777777">
        <w:tc>
          <w:tcPr>
            <w:tcW w:w="2880" w:type="dxa"/>
          </w:tcPr>
          <w:p w14:paraId="5BF96761" w14:textId="77777777" w:rsidR="00322547" w:rsidRDefault="00000000">
            <w:r>
              <w:t>Reset Room GBP 25/month</w:t>
            </w:r>
          </w:p>
        </w:tc>
        <w:tc>
          <w:tcPr>
            <w:tcW w:w="2880" w:type="dxa"/>
          </w:tcPr>
          <w:p w14:paraId="09FFD62C" w14:textId="77777777" w:rsidR="00322547" w:rsidRDefault="00000000">
            <w:r>
              <w:t>Page at /community/membership with Stripe subscription checkout. Title "The Reset Room". Price shown on this page only, never on homepage.</w:t>
            </w:r>
          </w:p>
        </w:tc>
        <w:tc>
          <w:tcPr>
            <w:tcW w:w="2880" w:type="dxa"/>
          </w:tcPr>
          <w:p w14:paraId="36C818F9" w14:textId="77777777" w:rsidR="00322547" w:rsidRDefault="00000000">
            <w:r>
              <w:t>Anna provides: Zoom link setup, workshop replay files, Signal Method workbook, founder reset audio, resource library content.</w:t>
            </w:r>
          </w:p>
        </w:tc>
      </w:tr>
      <w:tr w:rsidR="00322547" w14:paraId="6A6378E1" w14:textId="77777777">
        <w:tc>
          <w:tcPr>
            <w:tcW w:w="2880" w:type="dxa"/>
          </w:tcPr>
          <w:p w14:paraId="0FD9B7E5" w14:textId="77777777" w:rsidR="00322547" w:rsidRDefault="00000000">
            <w:r>
              <w:t>Higher tier products</w:t>
            </w:r>
          </w:p>
        </w:tc>
        <w:tc>
          <w:tcPr>
            <w:tcW w:w="2880" w:type="dxa"/>
          </w:tcPr>
          <w:p w14:paraId="2E7074E1" w14:textId="77777777" w:rsidR="00322547" w:rsidRDefault="00000000">
            <w:r>
              <w:t>Pricing on individual inner pages only (The Work &gt; 1:1 Sessions, Experiences &gt; Workshops). Never on homepage.</w:t>
            </w:r>
          </w:p>
        </w:tc>
        <w:tc>
          <w:tcPr>
            <w:tcW w:w="2880" w:type="dxa"/>
          </w:tcPr>
          <w:p w14:paraId="2B40A76B" w14:textId="77777777" w:rsidR="00322547" w:rsidRDefault="00000000">
            <w:r>
              <w:t>Anna confirms final pricing.</w:t>
            </w:r>
          </w:p>
        </w:tc>
      </w:tr>
    </w:tbl>
    <w:p w14:paraId="052134BF" w14:textId="77777777" w:rsidR="00322547" w:rsidRDefault="00322547"/>
    <w:p w14:paraId="65F1312A" w14:textId="77777777" w:rsidR="00322547" w:rsidRDefault="00000000">
      <w:pPr>
        <w:pStyle w:val="Heading1"/>
      </w:pPr>
      <w:r>
        <w:t>2. Homepage V8 Changes (Magazine First)</w:t>
      </w:r>
    </w:p>
    <w:p w14:paraId="70F817C8" w14:textId="77777777" w:rsidR="00322547" w:rsidRDefault="00000000">
      <w:r>
        <w:t>All changes from the build update have been implemented in V8. Here is the point-by-point status:</w:t>
      </w:r>
    </w:p>
    <w:p w14:paraId="78B559B3" w14:textId="77777777" w:rsidR="00322547" w:rsidRDefault="00000000">
      <w:pPr>
        <w:pStyle w:val="Heading2"/>
      </w:pPr>
      <w:r>
        <w:t>Working well (keep) — confirmed in V8:</w:t>
      </w:r>
    </w:p>
    <w:tbl>
      <w:tblPr>
        <w:tblStyle w:val="TableGrid"/>
        <w:tblW w:w="0" w:type="auto"/>
        <w:tblLook w:val="04A0" w:firstRow="1" w:lastRow="0" w:firstColumn="1" w:lastColumn="0" w:noHBand="0" w:noVBand="1"/>
      </w:tblPr>
      <w:tblGrid>
        <w:gridCol w:w="4320"/>
        <w:gridCol w:w="4320"/>
      </w:tblGrid>
      <w:tr w:rsidR="00322547" w14:paraId="3919787A" w14:textId="77777777">
        <w:tc>
          <w:tcPr>
            <w:tcW w:w="4320" w:type="dxa"/>
          </w:tcPr>
          <w:p w14:paraId="603F2694" w14:textId="77777777" w:rsidR="00322547" w:rsidRDefault="00000000">
            <w:r>
              <w:rPr>
                <w:b/>
                <w:sz w:val="20"/>
              </w:rPr>
              <w:t>Item</w:t>
            </w:r>
          </w:p>
        </w:tc>
        <w:tc>
          <w:tcPr>
            <w:tcW w:w="4320" w:type="dxa"/>
          </w:tcPr>
          <w:p w14:paraId="71B7F406" w14:textId="77777777" w:rsidR="00322547" w:rsidRDefault="00000000">
            <w:r>
              <w:rPr>
                <w:b/>
                <w:sz w:val="20"/>
              </w:rPr>
              <w:t>Status</w:t>
            </w:r>
          </w:p>
        </w:tc>
      </w:tr>
      <w:tr w:rsidR="00322547" w14:paraId="7A509F0D" w14:textId="77777777">
        <w:tc>
          <w:tcPr>
            <w:tcW w:w="4320" w:type="dxa"/>
          </w:tcPr>
          <w:p w14:paraId="212FA22F" w14:textId="77777777" w:rsidR="00322547" w:rsidRDefault="00000000">
            <w:r>
              <w:t xml:space="preserve">Magazine framing "Issue No. 01 / Summer </w:t>
            </w:r>
            <w:r>
              <w:lastRenderedPageBreak/>
              <w:t>2026 / Inside this issue"</w:t>
            </w:r>
          </w:p>
        </w:tc>
        <w:tc>
          <w:tcPr>
            <w:tcW w:w="4320" w:type="dxa"/>
          </w:tcPr>
          <w:p w14:paraId="3B6DB1F4" w14:textId="77777777" w:rsidR="00322547" w:rsidRDefault="00000000">
            <w:r>
              <w:lastRenderedPageBreak/>
              <w:t xml:space="preserve">Done in V8. Note: will make issue number </w:t>
            </w:r>
            <w:r>
              <w:lastRenderedPageBreak/>
              <w:t>and season CMS-managed in the Next.js build so Anna can update without developer.</w:t>
            </w:r>
          </w:p>
        </w:tc>
      </w:tr>
      <w:tr w:rsidR="00322547" w14:paraId="144BC6E8" w14:textId="77777777">
        <w:tc>
          <w:tcPr>
            <w:tcW w:w="4320" w:type="dxa"/>
          </w:tcPr>
          <w:p w14:paraId="01F2A585" w14:textId="77777777" w:rsidR="00322547" w:rsidRDefault="00000000">
            <w:r>
              <w:lastRenderedPageBreak/>
              <w:t>Editorial hero "Come back to yourself" with featured Reset Story</w:t>
            </w:r>
          </w:p>
        </w:tc>
        <w:tc>
          <w:tcPr>
            <w:tcW w:w="4320" w:type="dxa"/>
          </w:tcPr>
          <w:p w14:paraId="54C49317" w14:textId="77777777" w:rsidR="00322547" w:rsidRDefault="00000000">
            <w:r>
              <w:t>Done in V8.</w:t>
            </w:r>
          </w:p>
        </w:tc>
      </w:tr>
      <w:tr w:rsidR="00322547" w14:paraId="0BB42D57" w14:textId="77777777">
        <w:tc>
          <w:tcPr>
            <w:tcW w:w="4320" w:type="dxa"/>
          </w:tcPr>
          <w:p w14:paraId="3A1A6BD4" w14:textId="77777777" w:rsidR="00322547" w:rsidRDefault="00000000">
            <w:r>
              <w:t>Story grid of three Reset Stories</w:t>
            </w:r>
          </w:p>
        </w:tc>
        <w:tc>
          <w:tcPr>
            <w:tcW w:w="4320" w:type="dxa"/>
          </w:tcPr>
          <w:p w14:paraId="22A76AAD" w14:textId="77777777" w:rsidR="00322547" w:rsidRDefault="00000000">
            <w:r>
              <w:t>Done in V8.</w:t>
            </w:r>
          </w:p>
        </w:tc>
      </w:tr>
      <w:tr w:rsidR="00322547" w14:paraId="5EBDCD07" w14:textId="77777777">
        <w:tc>
          <w:tcPr>
            <w:tcW w:w="4320" w:type="dxa"/>
          </w:tcPr>
          <w:p w14:paraId="1A3C28D1" w14:textId="77777777" w:rsidR="00322547" w:rsidRDefault="00000000">
            <w:r>
              <w:t>Editorial sections: Life, Love and Relationships, Work and Money</w:t>
            </w:r>
          </w:p>
        </w:tc>
        <w:tc>
          <w:tcPr>
            <w:tcW w:w="4320" w:type="dxa"/>
          </w:tcPr>
          <w:p w14:paraId="10F694F9" w14:textId="77777777" w:rsidR="00322547" w:rsidRDefault="00000000">
            <w:r>
              <w:t>Done in V8.</w:t>
            </w:r>
          </w:p>
        </w:tc>
      </w:tr>
      <w:tr w:rsidR="00322547" w14:paraId="5257290E" w14:textId="77777777">
        <w:tc>
          <w:tcPr>
            <w:tcW w:w="4320" w:type="dxa"/>
          </w:tcPr>
          <w:p w14:paraId="326F64B4" w14:textId="77777777" w:rsidR="00322547" w:rsidRDefault="00000000">
            <w:r>
              <w:t>Reset Letters sign-up block</w:t>
            </w:r>
          </w:p>
        </w:tc>
        <w:tc>
          <w:tcPr>
            <w:tcW w:w="4320" w:type="dxa"/>
          </w:tcPr>
          <w:p w14:paraId="76771B17" w14:textId="77777777" w:rsidR="00322547" w:rsidRDefault="00000000">
            <w:r>
              <w:t>Done in V8. Updated to Big Salad model (free = monthly digest, Plus = everything weekly).</w:t>
            </w:r>
          </w:p>
        </w:tc>
      </w:tr>
      <w:tr w:rsidR="00322547" w14:paraId="237BC93E" w14:textId="77777777">
        <w:tc>
          <w:tcPr>
            <w:tcW w:w="4320" w:type="dxa"/>
          </w:tcPr>
          <w:p w14:paraId="74CEE6E8" w14:textId="77777777" w:rsidR="00322547" w:rsidRDefault="00000000">
            <w:r>
              <w:t>Anna Lou of London jewellery, story-led, no prices</w:t>
            </w:r>
          </w:p>
        </w:tc>
        <w:tc>
          <w:tcPr>
            <w:tcW w:w="4320" w:type="dxa"/>
          </w:tcPr>
          <w:p w14:paraId="407D56E8" w14:textId="77777777" w:rsidR="00322547" w:rsidRDefault="00000000">
            <w:r>
              <w:t>Done in V8. Zero pricing on homepage confirmed.</w:t>
            </w:r>
          </w:p>
        </w:tc>
      </w:tr>
      <w:tr w:rsidR="00322547" w14:paraId="6DFECD1B" w14:textId="77777777">
        <w:tc>
          <w:tcPr>
            <w:tcW w:w="4320" w:type="dxa"/>
          </w:tcPr>
          <w:p w14:paraId="5EE40386" w14:textId="77777777" w:rsidR="00322547" w:rsidRDefault="00000000">
            <w:r>
              <w:t>Watch / Listen / Read media row</w:t>
            </w:r>
          </w:p>
        </w:tc>
        <w:tc>
          <w:tcPr>
            <w:tcW w:w="4320" w:type="dxa"/>
          </w:tcPr>
          <w:p w14:paraId="6C6807C4" w14:textId="77777777" w:rsidR="00322547" w:rsidRDefault="00000000">
            <w:r>
              <w:t>Done in V8.</w:t>
            </w:r>
          </w:p>
        </w:tc>
      </w:tr>
      <w:tr w:rsidR="00322547" w14:paraId="2D757039" w14:textId="77777777">
        <w:tc>
          <w:tcPr>
            <w:tcW w:w="4320" w:type="dxa"/>
          </w:tcPr>
          <w:p w14:paraId="630F7C05" w14:textId="77777777" w:rsidR="00322547" w:rsidRDefault="00000000">
            <w:r>
              <w:t>Community section, soft and donation-first</w:t>
            </w:r>
          </w:p>
        </w:tc>
        <w:tc>
          <w:tcPr>
            <w:tcW w:w="4320" w:type="dxa"/>
          </w:tcPr>
          <w:p w14:paraId="6415A55B" w14:textId="77777777" w:rsidR="00322547" w:rsidRDefault="00000000">
            <w:r>
              <w:t>Done in V8.</w:t>
            </w:r>
          </w:p>
        </w:tc>
      </w:tr>
      <w:tr w:rsidR="00322547" w14:paraId="3A23C761" w14:textId="77777777">
        <w:tc>
          <w:tcPr>
            <w:tcW w:w="4320" w:type="dxa"/>
          </w:tcPr>
          <w:p w14:paraId="0D5EFE39" w14:textId="77777777" w:rsidR="00322547" w:rsidRDefault="00000000">
            <w:r>
              <w:t>About, testimonials, press strip, certifications</w:t>
            </w:r>
          </w:p>
        </w:tc>
        <w:tc>
          <w:tcPr>
            <w:tcW w:w="4320" w:type="dxa"/>
          </w:tcPr>
          <w:p w14:paraId="104B7713" w14:textId="77777777" w:rsidR="00322547" w:rsidRDefault="00000000">
            <w:r>
              <w:t>Done in V8.</w:t>
            </w:r>
          </w:p>
        </w:tc>
      </w:tr>
      <w:tr w:rsidR="00322547" w14:paraId="4D96E87F" w14:textId="77777777">
        <w:tc>
          <w:tcPr>
            <w:tcW w:w="4320" w:type="dxa"/>
          </w:tcPr>
          <w:p w14:paraId="09A4A5EA" w14:textId="77777777" w:rsidR="00322547" w:rsidRDefault="00000000">
            <w:r>
              <w:t>Mantra rotating strip placeholder</w:t>
            </w:r>
          </w:p>
        </w:tc>
        <w:tc>
          <w:tcPr>
            <w:tcW w:w="4320" w:type="dxa"/>
          </w:tcPr>
          <w:p w14:paraId="0C7DB50A" w14:textId="77777777" w:rsidR="00322547" w:rsidRDefault="00000000">
            <w:r>
              <w:t>Done in V8. Each mantra will click through to /mantras page.</w:t>
            </w:r>
          </w:p>
        </w:tc>
      </w:tr>
      <w:tr w:rsidR="00322547" w14:paraId="4CB550B8" w14:textId="77777777">
        <w:tc>
          <w:tcPr>
            <w:tcW w:w="4320" w:type="dxa"/>
          </w:tcPr>
          <w:p w14:paraId="31621BE4" w14:textId="77777777" w:rsidR="00322547" w:rsidRDefault="00000000">
            <w:r>
              <w:t>Footer line "You don't have to hold everything."</w:t>
            </w:r>
          </w:p>
        </w:tc>
        <w:tc>
          <w:tcPr>
            <w:tcW w:w="4320" w:type="dxa"/>
          </w:tcPr>
          <w:p w14:paraId="1BD4C5CF" w14:textId="77777777" w:rsidR="00322547" w:rsidRDefault="00000000">
            <w:r>
              <w:t>Done in V8.</w:t>
            </w:r>
          </w:p>
        </w:tc>
      </w:tr>
    </w:tbl>
    <w:p w14:paraId="62E6775C" w14:textId="77777777" w:rsidR="00322547" w:rsidRDefault="00322547"/>
    <w:p w14:paraId="3E7E006E" w14:textId="77777777" w:rsidR="00322547" w:rsidRDefault="00000000">
      <w:pPr>
        <w:pStyle w:val="Heading2"/>
      </w:pPr>
      <w:r>
        <w:t>Lifted off homepage — confirmed in V8:</w:t>
      </w:r>
    </w:p>
    <w:tbl>
      <w:tblPr>
        <w:tblStyle w:val="TableGrid"/>
        <w:tblW w:w="0" w:type="auto"/>
        <w:tblLook w:val="04A0" w:firstRow="1" w:lastRow="0" w:firstColumn="1" w:lastColumn="0" w:noHBand="0" w:noVBand="1"/>
      </w:tblPr>
      <w:tblGrid>
        <w:gridCol w:w="2880"/>
        <w:gridCol w:w="2880"/>
        <w:gridCol w:w="2880"/>
      </w:tblGrid>
      <w:tr w:rsidR="00322547" w14:paraId="49E36FA9" w14:textId="77777777">
        <w:tc>
          <w:tcPr>
            <w:tcW w:w="2880" w:type="dxa"/>
          </w:tcPr>
          <w:p w14:paraId="02E3470B" w14:textId="77777777" w:rsidR="00322547" w:rsidRDefault="00000000">
            <w:r>
              <w:rPr>
                <w:b/>
                <w:sz w:val="20"/>
              </w:rPr>
              <w:t>Item</w:t>
            </w:r>
          </w:p>
        </w:tc>
        <w:tc>
          <w:tcPr>
            <w:tcW w:w="2880" w:type="dxa"/>
          </w:tcPr>
          <w:p w14:paraId="6429249F" w14:textId="77777777" w:rsidR="00322547" w:rsidRDefault="00000000">
            <w:r>
              <w:rPr>
                <w:b/>
                <w:sz w:val="20"/>
              </w:rPr>
              <w:t>What V7 Had</w:t>
            </w:r>
          </w:p>
        </w:tc>
        <w:tc>
          <w:tcPr>
            <w:tcW w:w="2880" w:type="dxa"/>
          </w:tcPr>
          <w:p w14:paraId="196EC760" w14:textId="77777777" w:rsidR="00322547" w:rsidRDefault="00000000">
            <w:r>
              <w:rPr>
                <w:b/>
                <w:sz w:val="20"/>
              </w:rPr>
              <w:t>What V8 Has</w:t>
            </w:r>
          </w:p>
        </w:tc>
      </w:tr>
      <w:tr w:rsidR="00322547" w14:paraId="2962AEA7" w14:textId="77777777">
        <w:tc>
          <w:tcPr>
            <w:tcW w:w="2880" w:type="dxa"/>
          </w:tcPr>
          <w:p w14:paraId="353F92AB" w14:textId="77777777" w:rsidR="00322547" w:rsidRDefault="00000000">
            <w:r>
              <w:t>The Work programme stack</w:t>
            </w:r>
          </w:p>
        </w:tc>
        <w:tc>
          <w:tcPr>
            <w:tcW w:w="2880" w:type="dxa"/>
          </w:tcPr>
          <w:p w14:paraId="62EA6FA7" w14:textId="77777777" w:rsidR="00322547" w:rsidRDefault="00000000">
            <w:r>
              <w:t>8 programme cards with prices and durations</w:t>
            </w:r>
          </w:p>
        </w:tc>
        <w:tc>
          <w:tcPr>
            <w:tcW w:w="2880" w:type="dxa"/>
          </w:tcPr>
          <w:p w14:paraId="56CA4916" w14:textId="77777777" w:rsidR="00322547" w:rsidRDefault="00000000">
            <w:r>
              <w:t>Single editorial paragraph + "Start with the free Nervous System Decoder" CTA + "Explore all the ways to work" text link. No pricing.</w:t>
            </w:r>
          </w:p>
        </w:tc>
      </w:tr>
      <w:tr w:rsidR="00322547" w14:paraId="2BC8616A" w14:textId="77777777">
        <w:tc>
          <w:tcPr>
            <w:tcW w:w="2880" w:type="dxa"/>
          </w:tcPr>
          <w:p w14:paraId="49D31874" w14:textId="77777777" w:rsidR="00322547" w:rsidRDefault="00000000">
            <w:r>
              <w:t>Experiences / Workshop pricing</w:t>
            </w:r>
          </w:p>
        </w:tc>
        <w:tc>
          <w:tcPr>
            <w:tcW w:w="2880" w:type="dxa"/>
          </w:tcPr>
          <w:p w14:paraId="425E0789" w14:textId="77777777" w:rsidR="00322547" w:rsidRDefault="00000000">
            <w:r>
              <w:t>3 workshop cards with GBP 200 / GBP 15 visible</w:t>
            </w:r>
          </w:p>
        </w:tc>
        <w:tc>
          <w:tcPr>
            <w:tcW w:w="2880" w:type="dxa"/>
          </w:tcPr>
          <w:p w14:paraId="2C53F41A" w14:textId="77777777" w:rsidR="00322547" w:rsidRDefault="00000000">
            <w:r>
              <w:t>Single editorial paragraph + "Browse all experiences" CTA. No pricing.</w:t>
            </w:r>
          </w:p>
        </w:tc>
      </w:tr>
      <w:tr w:rsidR="00322547" w14:paraId="3ECAB412" w14:textId="77777777">
        <w:tc>
          <w:tcPr>
            <w:tcW w:w="2880" w:type="dxa"/>
          </w:tcPr>
          <w:p w14:paraId="414DDC6D" w14:textId="77777777" w:rsidR="00322547" w:rsidRDefault="00000000">
            <w:r>
              <w:t>Reset Room GBP 25</w:t>
            </w:r>
          </w:p>
        </w:tc>
        <w:tc>
          <w:tcPr>
            <w:tcW w:w="2880" w:type="dxa"/>
          </w:tcPr>
          <w:p w14:paraId="630E0EEC" w14:textId="77777777" w:rsidR="00322547" w:rsidRDefault="00000000">
            <w:r>
              <w:t>Mentioned on homepage</w:t>
            </w:r>
          </w:p>
        </w:tc>
        <w:tc>
          <w:tcPr>
            <w:tcW w:w="2880" w:type="dxa"/>
          </w:tcPr>
          <w:p w14:paraId="2D5F5EF5" w14:textId="77777777" w:rsidR="00322547" w:rsidRDefault="00000000">
            <w:r>
              <w:t>Lifted completely. Price shown only on /community/membership.</w:t>
            </w:r>
          </w:p>
        </w:tc>
      </w:tr>
      <w:tr w:rsidR="00322547" w14:paraId="05256802" w14:textId="77777777">
        <w:tc>
          <w:tcPr>
            <w:tcW w:w="2880" w:type="dxa"/>
          </w:tcPr>
          <w:p w14:paraId="016AF2EE" w14:textId="77777777" w:rsidR="00322547" w:rsidRDefault="00000000">
            <w:r>
              <w:t>Reset Letters tiers</w:t>
            </w:r>
          </w:p>
        </w:tc>
        <w:tc>
          <w:tcPr>
            <w:tcW w:w="2880" w:type="dxa"/>
          </w:tcPr>
          <w:p w14:paraId="7EF64682" w14:textId="77777777" w:rsidR="00322547" w:rsidRDefault="00000000">
            <w:r>
              <w:t>Free = Sunday Cosmic Forecast. Paid GBP 7 shown.</w:t>
            </w:r>
          </w:p>
        </w:tc>
        <w:tc>
          <w:tcPr>
            <w:tcW w:w="2880" w:type="dxa"/>
          </w:tcPr>
          <w:p w14:paraId="48FBF651" w14:textId="77777777" w:rsidR="00322547" w:rsidRDefault="00000000">
            <w:r>
              <w:t>Free = monthly digest. Plus = everything weekly. No GBP amount shown on homepage.</w:t>
            </w:r>
          </w:p>
        </w:tc>
      </w:tr>
      <w:tr w:rsidR="00322547" w14:paraId="2CDB31F2" w14:textId="77777777">
        <w:tc>
          <w:tcPr>
            <w:tcW w:w="2880" w:type="dxa"/>
          </w:tcPr>
          <w:p w14:paraId="0713BB65" w14:textId="77777777" w:rsidR="00322547" w:rsidRDefault="00000000">
            <w:r>
              <w:t>Emoji icons on Life / Love / Work cards</w:t>
            </w:r>
          </w:p>
        </w:tc>
        <w:tc>
          <w:tcPr>
            <w:tcW w:w="2880" w:type="dxa"/>
          </w:tcPr>
          <w:p w14:paraId="1B08BAAE" w14:textId="77777777" w:rsidR="00322547" w:rsidRDefault="00000000">
            <w:r>
              <w:t>Used emojis</w:t>
            </w:r>
          </w:p>
        </w:tc>
        <w:tc>
          <w:tcPr>
            <w:tcW w:w="2880" w:type="dxa"/>
          </w:tcPr>
          <w:p w14:paraId="38EE6666" w14:textId="77777777" w:rsidR="00322547" w:rsidRDefault="00000000">
            <w:r>
              <w:t>Typography only, colour-coded left borders. No emoji.</w:t>
            </w:r>
          </w:p>
        </w:tc>
      </w:tr>
    </w:tbl>
    <w:p w14:paraId="7017D10D" w14:textId="77777777" w:rsidR="00322547" w:rsidRDefault="00322547"/>
    <w:p w14:paraId="5CBBCC24" w14:textId="77777777" w:rsidR="00322547" w:rsidRDefault="00000000">
      <w:r>
        <w:rPr>
          <w:b/>
        </w:rPr>
        <w:t>Pricing check: zero GBP amounts anywhere on the V8 homepage. Verified.</w:t>
      </w:r>
    </w:p>
    <w:p w14:paraId="2B937AFD" w14:textId="77777777" w:rsidR="00322547" w:rsidRDefault="00000000">
      <w:pPr>
        <w:pStyle w:val="Heading1"/>
      </w:pPr>
      <w:r>
        <w:t>3. Reset Letters vs Reset Stories</w:t>
      </w:r>
    </w:p>
    <w:p w14:paraId="53E203B1" w14:textId="77777777" w:rsidR="00322547" w:rsidRDefault="00000000">
      <w:r>
        <w:t>Understood. Two different products. Clear distinction:</w:t>
      </w:r>
    </w:p>
    <w:tbl>
      <w:tblPr>
        <w:tblStyle w:val="TableGrid"/>
        <w:tblW w:w="0" w:type="auto"/>
        <w:tblLook w:val="04A0" w:firstRow="1" w:lastRow="0" w:firstColumn="1" w:lastColumn="0" w:noHBand="0" w:noVBand="1"/>
      </w:tblPr>
      <w:tblGrid>
        <w:gridCol w:w="2880"/>
        <w:gridCol w:w="2880"/>
        <w:gridCol w:w="2880"/>
      </w:tblGrid>
      <w:tr w:rsidR="00322547" w14:paraId="6D3D9084" w14:textId="77777777">
        <w:tc>
          <w:tcPr>
            <w:tcW w:w="2880" w:type="dxa"/>
          </w:tcPr>
          <w:p w14:paraId="20B47797" w14:textId="77777777" w:rsidR="00322547" w:rsidRDefault="00322547"/>
        </w:tc>
        <w:tc>
          <w:tcPr>
            <w:tcW w:w="2880" w:type="dxa"/>
          </w:tcPr>
          <w:p w14:paraId="465CB0F9" w14:textId="77777777" w:rsidR="00322547" w:rsidRDefault="00000000">
            <w:r>
              <w:rPr>
                <w:b/>
                <w:sz w:val="20"/>
              </w:rPr>
              <w:t>Reset Letters (Substack)</w:t>
            </w:r>
          </w:p>
        </w:tc>
        <w:tc>
          <w:tcPr>
            <w:tcW w:w="2880" w:type="dxa"/>
          </w:tcPr>
          <w:p w14:paraId="6CFE277B" w14:textId="77777777" w:rsidR="00322547" w:rsidRDefault="00000000">
            <w:r>
              <w:rPr>
                <w:b/>
                <w:sz w:val="20"/>
              </w:rPr>
              <w:t>Reset Stories (Website Blog)</w:t>
            </w:r>
          </w:p>
        </w:tc>
      </w:tr>
      <w:tr w:rsidR="00322547" w14:paraId="46C20724" w14:textId="77777777">
        <w:tc>
          <w:tcPr>
            <w:tcW w:w="2880" w:type="dxa"/>
          </w:tcPr>
          <w:p w14:paraId="6DDE1B73" w14:textId="77777777" w:rsidR="00322547" w:rsidRDefault="00000000">
            <w:r>
              <w:t>URL</w:t>
            </w:r>
          </w:p>
        </w:tc>
        <w:tc>
          <w:tcPr>
            <w:tcW w:w="2880" w:type="dxa"/>
          </w:tcPr>
          <w:p w14:paraId="7CD00296" w14:textId="77777777" w:rsidR="00322547" w:rsidRDefault="00000000">
            <w:r>
              <w:t>resetletters.substack.com</w:t>
            </w:r>
          </w:p>
        </w:tc>
        <w:tc>
          <w:tcPr>
            <w:tcW w:w="2880" w:type="dxa"/>
          </w:tcPr>
          <w:p w14:paraId="53001F6A" w14:textId="77777777" w:rsidR="00322547" w:rsidRDefault="00000000">
            <w:r>
              <w:t>annalouwellness.com/reset-stories</w:t>
            </w:r>
          </w:p>
        </w:tc>
      </w:tr>
      <w:tr w:rsidR="00322547" w14:paraId="136A13BD" w14:textId="77777777">
        <w:tc>
          <w:tcPr>
            <w:tcW w:w="2880" w:type="dxa"/>
          </w:tcPr>
          <w:p w14:paraId="1C98BD8E" w14:textId="77777777" w:rsidR="00322547" w:rsidRDefault="00000000">
            <w:r>
              <w:t>Who runs it</w:t>
            </w:r>
          </w:p>
        </w:tc>
        <w:tc>
          <w:tcPr>
            <w:tcW w:w="2880" w:type="dxa"/>
          </w:tcPr>
          <w:p w14:paraId="2AACC362" w14:textId="77777777" w:rsidR="00322547" w:rsidRDefault="00000000">
            <w:r>
              <w:t>Tabitha</w:t>
            </w:r>
          </w:p>
        </w:tc>
        <w:tc>
          <w:tcPr>
            <w:tcW w:w="2880" w:type="dxa"/>
          </w:tcPr>
          <w:p w14:paraId="40D0556D" w14:textId="726B33DD" w:rsidR="00322547" w:rsidRDefault="0034384A">
            <w:r>
              <w:t>Xceed</w:t>
            </w:r>
            <w:r w:rsidR="00000000">
              <w:t xml:space="preserve"> builds, Anna writes/approves</w:t>
            </w:r>
          </w:p>
        </w:tc>
      </w:tr>
      <w:tr w:rsidR="00322547" w14:paraId="102DCE60" w14:textId="77777777">
        <w:tc>
          <w:tcPr>
            <w:tcW w:w="2880" w:type="dxa"/>
          </w:tcPr>
          <w:p w14:paraId="6783E4AB" w14:textId="77777777" w:rsidR="00322547" w:rsidRDefault="00000000">
            <w:r>
              <w:t>Purpose</w:t>
            </w:r>
          </w:p>
        </w:tc>
        <w:tc>
          <w:tcPr>
            <w:tcW w:w="2880" w:type="dxa"/>
          </w:tcPr>
          <w:p w14:paraId="49E85800" w14:textId="77777777" w:rsidR="00322547" w:rsidRDefault="00000000">
            <w:r>
              <w:t>Email delivery + paid billing</w:t>
            </w:r>
          </w:p>
        </w:tc>
        <w:tc>
          <w:tcPr>
            <w:tcW w:w="2880" w:type="dxa"/>
          </w:tcPr>
          <w:p w14:paraId="7184D6B5" w14:textId="77777777" w:rsidR="00322547" w:rsidRDefault="00000000">
            <w:r>
              <w:t>Google search traffic + funnel into coaching/shop/membership</w:t>
            </w:r>
          </w:p>
        </w:tc>
      </w:tr>
      <w:tr w:rsidR="00322547" w14:paraId="1BD16A2C" w14:textId="77777777">
        <w:tc>
          <w:tcPr>
            <w:tcW w:w="2880" w:type="dxa"/>
          </w:tcPr>
          <w:p w14:paraId="4852ECA6" w14:textId="77777777" w:rsidR="00322547" w:rsidRDefault="00000000">
            <w:r>
              <w:t>12 free historical posts</w:t>
            </w:r>
          </w:p>
        </w:tc>
        <w:tc>
          <w:tcPr>
            <w:tcW w:w="2880" w:type="dxa"/>
          </w:tcPr>
          <w:p w14:paraId="304D89DA" w14:textId="77777777" w:rsidR="00322547" w:rsidRDefault="00000000">
            <w:r>
              <w:t>Yes, free archive</w:t>
            </w:r>
          </w:p>
        </w:tc>
        <w:tc>
          <w:tcPr>
            <w:tcW w:w="2880" w:type="dxa"/>
          </w:tcPr>
          <w:p w14:paraId="29AE391A" w14:textId="77777777" w:rsidR="00322547" w:rsidRDefault="00000000">
            <w:r>
              <w:t>Yes, public on website (canonical master)</w:t>
            </w:r>
          </w:p>
        </w:tc>
      </w:tr>
      <w:tr w:rsidR="00322547" w14:paraId="22EC0A7C" w14:textId="77777777">
        <w:tc>
          <w:tcPr>
            <w:tcW w:w="2880" w:type="dxa"/>
          </w:tcPr>
          <w:p w14:paraId="4BE2D7A6" w14:textId="77777777" w:rsidR="00322547" w:rsidRDefault="00000000">
            <w:r>
              <w:t>24 paid historical posts</w:t>
            </w:r>
          </w:p>
        </w:tc>
        <w:tc>
          <w:tcPr>
            <w:tcW w:w="2880" w:type="dxa"/>
          </w:tcPr>
          <w:p w14:paraId="5877E7F3" w14:textId="77777777" w:rsidR="00322547" w:rsidRDefault="00000000">
            <w:r>
              <w:t>Yes, GBP 7 paid only</w:t>
            </w:r>
          </w:p>
        </w:tc>
        <w:tc>
          <w:tcPr>
            <w:tcW w:w="2880" w:type="dxa"/>
          </w:tcPr>
          <w:p w14:paraId="0B0A3DA8" w14:textId="77777777" w:rsidR="00322547" w:rsidRDefault="00000000">
            <w:r>
              <w:t>NEVER on website (protects paywall)</w:t>
            </w:r>
          </w:p>
        </w:tc>
      </w:tr>
      <w:tr w:rsidR="00322547" w14:paraId="12464FA1" w14:textId="77777777">
        <w:tc>
          <w:tcPr>
            <w:tcW w:w="2880" w:type="dxa"/>
          </w:tcPr>
          <w:p w14:paraId="545AF037" w14:textId="77777777" w:rsidR="00322547" w:rsidRDefault="00000000">
            <w:r>
              <w:t>Weekly paid content (Wed/Fri/monthly)</w:t>
            </w:r>
          </w:p>
        </w:tc>
        <w:tc>
          <w:tcPr>
            <w:tcW w:w="2880" w:type="dxa"/>
          </w:tcPr>
          <w:p w14:paraId="3FBE5E86" w14:textId="77777777" w:rsidR="00322547" w:rsidRDefault="00000000">
            <w:r>
              <w:t>Yes, GBP 7 paid only</w:t>
            </w:r>
          </w:p>
        </w:tc>
        <w:tc>
          <w:tcPr>
            <w:tcW w:w="2880" w:type="dxa"/>
          </w:tcPr>
          <w:p w14:paraId="053D0DC7" w14:textId="77777777" w:rsidR="00322547" w:rsidRDefault="00000000">
            <w:r>
              <w:t>NEVER on website</w:t>
            </w:r>
          </w:p>
        </w:tc>
      </w:tr>
      <w:tr w:rsidR="00322547" w14:paraId="556C1A8E" w14:textId="77777777">
        <w:tc>
          <w:tcPr>
            <w:tcW w:w="2880" w:type="dxa"/>
          </w:tcPr>
          <w:p w14:paraId="2E69A024" w14:textId="77777777" w:rsidR="00322547" w:rsidRDefault="00000000">
            <w:r>
              <w:t>Sunday Cosmic Forecast</w:t>
            </w:r>
          </w:p>
        </w:tc>
        <w:tc>
          <w:tcPr>
            <w:tcW w:w="2880" w:type="dxa"/>
          </w:tcPr>
          <w:p w14:paraId="253157F3" w14:textId="77777777" w:rsidR="00322547" w:rsidRDefault="00000000">
            <w:r>
              <w:t>FULL version (GBP 7 paid)</w:t>
            </w:r>
          </w:p>
        </w:tc>
        <w:tc>
          <w:tcPr>
            <w:tcW w:w="2880" w:type="dxa"/>
          </w:tcPr>
          <w:p w14:paraId="7107DB11" w14:textId="77777777" w:rsidR="00322547" w:rsidRDefault="00000000">
            <w:r>
              <w:t>SUMMARY version only (300 words, free, SEO)</w:t>
            </w:r>
          </w:p>
        </w:tc>
      </w:tr>
    </w:tbl>
    <w:p w14:paraId="2F438B56" w14:textId="77777777" w:rsidR="00322547" w:rsidRDefault="00322547"/>
    <w:p w14:paraId="4D451C3C" w14:textId="77777777" w:rsidR="00322547" w:rsidRDefault="00000000">
      <w:pPr>
        <w:pStyle w:val="Heading2"/>
      </w:pPr>
      <w:r>
        <w:t>What we build:</w:t>
      </w:r>
    </w:p>
    <w:p w14:paraId="6F591A43" w14:textId="77777777" w:rsidR="00322547" w:rsidRDefault="00000000">
      <w:pPr>
        <w:pStyle w:val="ListBullet"/>
      </w:pPr>
      <w:r>
        <w:t>Reset Stories hub at /reset-stories showing ONLY the 12 free historical posts. Code (we build).</w:t>
      </w:r>
    </w:p>
    <w:p w14:paraId="48516ED5" w14:textId="77777777" w:rsidR="00322547" w:rsidRDefault="00000000">
      <w:pPr>
        <w:pStyle w:val="ListBullet"/>
      </w:pPr>
      <w:r>
        <w:t>CMS filtering to ensure 24 paid posts never appear on website. Code (we build).</w:t>
      </w:r>
    </w:p>
    <w:p w14:paraId="7715A9D5" w14:textId="77777777" w:rsidR="00322547" w:rsidRDefault="00000000">
      <w:pPr>
        <w:pStyle w:val="ListBullet"/>
      </w:pPr>
      <w:r>
        <w:t>Canonical tag on each of the 12 free posts pointing to the website version. Code (we build).</w:t>
      </w:r>
    </w:p>
    <w:p w14:paraId="15214306" w14:textId="77777777" w:rsidR="00322547" w:rsidRDefault="00000000">
      <w:pPr>
        <w:pStyle w:val="ListBullet"/>
      </w:pPr>
      <w:r>
        <w:t>WHERE TO NEXT block on every website blog post linking into the funnel. Code (we build).</w:t>
      </w:r>
    </w:p>
    <w:p w14:paraId="3814ED5C" w14:textId="77777777" w:rsidR="00322547" w:rsidRDefault="00000000">
      <w:pPr>
        <w:pStyle w:val="ListBullet"/>
      </w:pPr>
      <w:r>
        <w:t>Sidebar/foot CTA on every post: "For the weekly Cosmic Forecast and full archive, Reset Letters Plus" with Substack link. Code (we build).</w:t>
      </w:r>
    </w:p>
    <w:p w14:paraId="15E2B465" w14:textId="77777777" w:rsidR="00322547" w:rsidRDefault="00000000">
      <w:pPr>
        <w:pStyle w:val="ListBullet"/>
      </w:pPr>
      <w:r>
        <w:t>Tags matching the FINAL sitemap categories on all 12 posts. Code (we build).</w:t>
      </w:r>
    </w:p>
    <w:p w14:paraId="352F5598" w14:textId="77777777" w:rsidR="00322547" w:rsidRDefault="00000000">
      <w:pPr>
        <w:pStyle w:val="Heading2"/>
      </w:pPr>
      <w:r>
        <w:t>What Tabitha / Anna does:</w:t>
      </w:r>
    </w:p>
    <w:p w14:paraId="73F365F5" w14:textId="77777777" w:rsidR="00322547" w:rsidRDefault="00000000">
      <w:pPr>
        <w:pStyle w:val="ListBullet"/>
      </w:pPr>
      <w:r>
        <w:t>Tabitha uploads 36 historical posts to Substack (12 free / 24 paid). Manual (Tabitha).</w:t>
      </w:r>
    </w:p>
    <w:p w14:paraId="5B9B5B9E" w14:textId="77777777" w:rsidR="00322547" w:rsidRDefault="00000000">
      <w:pPr>
        <w:pStyle w:val="ListBullet"/>
      </w:pPr>
      <w:r>
        <w:t>After launch, Sameer sends Tabitha the 12 URL slugs. Tabitha backfills the canonical URL field on each Substack post. Manual (Tabitha).</w:t>
      </w:r>
    </w:p>
    <w:p w14:paraId="7216A0BA" w14:textId="77777777" w:rsidR="00322547" w:rsidRDefault="00000000">
      <w:pPr>
        <w:pStyle w:val="ListBullet"/>
      </w:pPr>
      <w:r>
        <w:t>Anna writes ongoing content. Manual (Anna).</w:t>
      </w:r>
    </w:p>
    <w:p w14:paraId="6920E1B9" w14:textId="77777777" w:rsidR="00322547" w:rsidRDefault="00000000">
      <w:pPr>
        <w:pStyle w:val="Heading1"/>
      </w:pPr>
      <w:r>
        <w:t>4. Cosmic Forecast Page (Option C)</w:t>
      </w:r>
    </w:p>
    <w:p w14:paraId="2D80749D" w14:textId="77777777" w:rsidR="00322547" w:rsidRDefault="00000000">
      <w:r>
        <w:t>Understood and confirmed. Two versions, separate CMS fields.</w:t>
      </w:r>
    </w:p>
    <w:tbl>
      <w:tblPr>
        <w:tblStyle w:val="TableGrid"/>
        <w:tblW w:w="0" w:type="auto"/>
        <w:tblLook w:val="04A0" w:firstRow="1" w:lastRow="0" w:firstColumn="1" w:lastColumn="0" w:noHBand="0" w:noVBand="1"/>
      </w:tblPr>
      <w:tblGrid>
        <w:gridCol w:w="2160"/>
        <w:gridCol w:w="2160"/>
        <w:gridCol w:w="2160"/>
        <w:gridCol w:w="2160"/>
      </w:tblGrid>
      <w:tr w:rsidR="00322547" w14:paraId="2F066A75" w14:textId="77777777">
        <w:tc>
          <w:tcPr>
            <w:tcW w:w="2160" w:type="dxa"/>
          </w:tcPr>
          <w:p w14:paraId="34066EEC" w14:textId="77777777" w:rsidR="00322547" w:rsidRDefault="00000000">
            <w:r>
              <w:rPr>
                <w:b/>
                <w:sz w:val="20"/>
              </w:rPr>
              <w:t>Version</w:t>
            </w:r>
          </w:p>
        </w:tc>
        <w:tc>
          <w:tcPr>
            <w:tcW w:w="2160" w:type="dxa"/>
          </w:tcPr>
          <w:p w14:paraId="75DA1CF0" w14:textId="77777777" w:rsidR="00322547" w:rsidRDefault="00000000">
            <w:r>
              <w:rPr>
                <w:b/>
                <w:sz w:val="20"/>
              </w:rPr>
              <w:t>Where</w:t>
            </w:r>
          </w:p>
        </w:tc>
        <w:tc>
          <w:tcPr>
            <w:tcW w:w="2160" w:type="dxa"/>
          </w:tcPr>
          <w:p w14:paraId="4B950EC9" w14:textId="77777777" w:rsidR="00322547" w:rsidRDefault="00000000">
            <w:r>
              <w:rPr>
                <w:b/>
                <w:sz w:val="20"/>
              </w:rPr>
              <w:t>Length</w:t>
            </w:r>
          </w:p>
        </w:tc>
        <w:tc>
          <w:tcPr>
            <w:tcW w:w="2160" w:type="dxa"/>
          </w:tcPr>
          <w:p w14:paraId="30650891" w14:textId="77777777" w:rsidR="00322547" w:rsidRDefault="00000000">
            <w:r>
              <w:rPr>
                <w:b/>
                <w:sz w:val="20"/>
              </w:rPr>
              <w:t>Content</w:t>
            </w:r>
          </w:p>
        </w:tc>
      </w:tr>
      <w:tr w:rsidR="00322547" w14:paraId="27412EC2" w14:textId="77777777">
        <w:tc>
          <w:tcPr>
            <w:tcW w:w="2160" w:type="dxa"/>
          </w:tcPr>
          <w:p w14:paraId="242EE4CB" w14:textId="77777777" w:rsidR="00322547" w:rsidRDefault="00000000">
            <w:r>
              <w:t>FULL</w:t>
            </w:r>
          </w:p>
        </w:tc>
        <w:tc>
          <w:tcPr>
            <w:tcW w:w="2160" w:type="dxa"/>
          </w:tcPr>
          <w:p w14:paraId="360C14DE" w14:textId="77777777" w:rsidR="00322547" w:rsidRDefault="00000000">
            <w:r>
              <w:t>Substack paid only</w:t>
            </w:r>
          </w:p>
        </w:tc>
        <w:tc>
          <w:tcPr>
            <w:tcW w:w="2160" w:type="dxa"/>
          </w:tcPr>
          <w:p w14:paraId="08894951" w14:textId="77777777" w:rsidR="00322547" w:rsidRDefault="00000000">
            <w:r>
              <w:t>600-900 words</w:t>
            </w:r>
          </w:p>
        </w:tc>
        <w:tc>
          <w:tcPr>
            <w:tcW w:w="2160" w:type="dxa"/>
          </w:tcPr>
          <w:p w14:paraId="15CE528A" w14:textId="77777777" w:rsidR="00322547" w:rsidRDefault="00000000">
            <w:r>
              <w:t>Moon phase, energy theme, stone, FULL somatic practice, personal note, ritual prompts</w:t>
            </w:r>
          </w:p>
        </w:tc>
      </w:tr>
      <w:tr w:rsidR="00322547" w14:paraId="318C9E3D" w14:textId="77777777">
        <w:tc>
          <w:tcPr>
            <w:tcW w:w="2160" w:type="dxa"/>
          </w:tcPr>
          <w:p w14:paraId="0AAB8BEA" w14:textId="77777777" w:rsidR="00322547" w:rsidRDefault="00000000">
            <w:r>
              <w:t>SUMMARY</w:t>
            </w:r>
          </w:p>
        </w:tc>
        <w:tc>
          <w:tcPr>
            <w:tcW w:w="2160" w:type="dxa"/>
          </w:tcPr>
          <w:p w14:paraId="722355C3" w14:textId="77777777" w:rsidR="00322547" w:rsidRDefault="00000000">
            <w:r>
              <w:t>Website /cosmic-</w:t>
            </w:r>
            <w:r>
              <w:lastRenderedPageBreak/>
              <w:t>forecast (free, SEO)</w:t>
            </w:r>
          </w:p>
        </w:tc>
        <w:tc>
          <w:tcPr>
            <w:tcW w:w="2160" w:type="dxa"/>
          </w:tcPr>
          <w:p w14:paraId="509E1E2A" w14:textId="77777777" w:rsidR="00322547" w:rsidRDefault="00000000">
            <w:r>
              <w:lastRenderedPageBreak/>
              <w:t>300 words</w:t>
            </w:r>
          </w:p>
        </w:tc>
        <w:tc>
          <w:tcPr>
            <w:tcW w:w="2160" w:type="dxa"/>
          </w:tcPr>
          <w:p w14:paraId="5CF802B4" w14:textId="77777777" w:rsidR="00322547" w:rsidRDefault="00000000">
            <w:r>
              <w:t xml:space="preserve">Moon phase, energy </w:t>
            </w:r>
            <w:r>
              <w:lastRenderedPageBreak/>
              <w:t>theme, stone, ONE sentence on somatic practice</w:t>
            </w:r>
          </w:p>
        </w:tc>
      </w:tr>
    </w:tbl>
    <w:p w14:paraId="4FE8E461" w14:textId="77777777" w:rsidR="00322547" w:rsidRDefault="00000000">
      <w:pPr>
        <w:pStyle w:val="Heading2"/>
      </w:pPr>
      <w:r>
        <w:lastRenderedPageBreak/>
        <w:t>What we build:</w:t>
      </w:r>
    </w:p>
    <w:p w14:paraId="348E33C8" w14:textId="77777777" w:rsidR="00322547" w:rsidRDefault="00000000">
      <w:pPr>
        <w:pStyle w:val="ListBullet"/>
      </w:pPr>
      <w:r>
        <w:t>Page at /cosmic-forecast under Life &gt; Rituals and Energy. Code (we build).</w:t>
      </w:r>
    </w:p>
    <w:p w14:paraId="4E6551A1" w14:textId="77777777" w:rsidR="00322547" w:rsidRDefault="00000000">
      <w:pPr>
        <w:pStyle w:val="ListBullet"/>
      </w:pPr>
      <w:r>
        <w:t>CMS content type with SEPARATE summary field (not a copy of full text). Code (we build).</w:t>
      </w:r>
    </w:p>
    <w:p w14:paraId="1FF95C64" w14:textId="77777777" w:rsidR="00322547" w:rsidRDefault="00000000">
      <w:pPr>
        <w:pStyle w:val="ListBullet"/>
      </w:pPr>
      <w:r>
        <w:t>CTA at foot of summary: "Want the full ritual, the full somatic practice, and the personal note from Anna? Reset Letters Plus, GBP 7 a month." with link to resetletters.substack.com/subscribe. Code (we build).</w:t>
      </w:r>
    </w:p>
    <w:p w14:paraId="3C5A2612" w14:textId="77777777" w:rsidR="00322547" w:rsidRDefault="00000000">
      <w:pPr>
        <w:pStyle w:val="ListBullet"/>
      </w:pPr>
      <w:r>
        <w:t>Linked from: homepage Reset Letters block, articles referencing moon phases/stones, footer. Code (we build).</w:t>
      </w:r>
    </w:p>
    <w:p w14:paraId="69734DCA" w14:textId="77777777" w:rsidR="00322547" w:rsidRDefault="00000000">
      <w:pPr>
        <w:pStyle w:val="ListBullet"/>
      </w:pPr>
      <w:r>
        <w:t>Updates weekly. Anna pastes 300-word summary into CMS. No auto-import from Substack.</w:t>
      </w:r>
    </w:p>
    <w:p w14:paraId="077C22A4" w14:textId="77777777" w:rsidR="00322547" w:rsidRDefault="00000000">
      <w:pPr>
        <w:pStyle w:val="Heading2"/>
      </w:pPr>
      <w:r>
        <w:t>What Anna does:</w:t>
      </w:r>
    </w:p>
    <w:p w14:paraId="4049A267" w14:textId="77777777" w:rsidR="00322547" w:rsidRDefault="00000000">
      <w:pPr>
        <w:pStyle w:val="ListBullet"/>
      </w:pPr>
      <w:r>
        <w:t>Anna writes the full Cosmic Forecast once per week. Manual (Anna).</w:t>
      </w:r>
    </w:p>
    <w:p w14:paraId="63E8256E" w14:textId="77777777" w:rsidR="00322547" w:rsidRDefault="00000000">
      <w:pPr>
        <w:pStyle w:val="ListBullet"/>
      </w:pPr>
      <w:r>
        <w:t>Anna pastes a 300-word summary into the website CMS summary field. Manual (Anna).</w:t>
      </w:r>
    </w:p>
    <w:p w14:paraId="5BF0C8E6" w14:textId="77777777" w:rsidR="00322547" w:rsidRDefault="00000000">
      <w:pPr>
        <w:pStyle w:val="ListBullet"/>
      </w:pPr>
      <w:r>
        <w:t>Tabitha publishes the full version on Substack as paid. Manual (Tabitha).</w:t>
      </w:r>
    </w:p>
    <w:p w14:paraId="3F57F486" w14:textId="77777777" w:rsidR="00322547" w:rsidRDefault="00000000">
      <w:pPr>
        <w:pStyle w:val="Heading1"/>
      </w:pPr>
      <w:r>
        <w:t>5. Mantras Page</w:t>
      </w:r>
    </w:p>
    <w:p w14:paraId="2C4C91C5" w14:textId="77777777" w:rsidR="00322547" w:rsidRDefault="00000000">
      <w:pPr>
        <w:pStyle w:val="ListBullet"/>
      </w:pPr>
      <w:r>
        <w:t>Page at /mantras under Life &gt; Rituals and Energy. Code (we build).</w:t>
      </w:r>
    </w:p>
    <w:p w14:paraId="10810B49" w14:textId="77777777" w:rsidR="00322547" w:rsidRDefault="00000000">
      <w:pPr>
        <w:pStyle w:val="ListBullet"/>
      </w:pPr>
      <w:r>
        <w:t>Hosts embedded YouTube videos from "Come Back to Yourself" playlist. Code (we build).</w:t>
      </w:r>
    </w:p>
    <w:p w14:paraId="419AA565" w14:textId="77777777" w:rsidR="00322547" w:rsidRDefault="00000000">
      <w:pPr>
        <w:pStyle w:val="ListBullet"/>
      </w:pPr>
      <w:r>
        <w:t>Homepage rotating mantra strip clicks through to /mantras. Code (we build).</w:t>
      </w:r>
    </w:p>
    <w:p w14:paraId="64C7DE2B" w14:textId="77777777" w:rsidR="00322547" w:rsidRDefault="00000000">
      <w:pPr>
        <w:pStyle w:val="ListBullet"/>
      </w:pPr>
      <w:r>
        <w:t>Anna provides: YouTube video links / playlist URL. Manual (Anna).</w:t>
      </w:r>
    </w:p>
    <w:p w14:paraId="62A30697" w14:textId="77777777" w:rsidR="00322547" w:rsidRDefault="00000000">
      <w:pPr>
        <w:pStyle w:val="Heading1"/>
      </w:pPr>
      <w:r>
        <w:t>6. Items to Confirm</w:t>
      </w:r>
    </w:p>
    <w:tbl>
      <w:tblPr>
        <w:tblStyle w:val="TableGrid"/>
        <w:tblW w:w="0" w:type="auto"/>
        <w:tblLook w:val="04A0" w:firstRow="1" w:lastRow="0" w:firstColumn="1" w:lastColumn="0" w:noHBand="0" w:noVBand="1"/>
      </w:tblPr>
      <w:tblGrid>
        <w:gridCol w:w="2880"/>
        <w:gridCol w:w="2880"/>
        <w:gridCol w:w="2880"/>
      </w:tblGrid>
      <w:tr w:rsidR="00322547" w14:paraId="7D6F2817" w14:textId="77777777">
        <w:tc>
          <w:tcPr>
            <w:tcW w:w="2880" w:type="dxa"/>
          </w:tcPr>
          <w:p w14:paraId="2340A912" w14:textId="77777777" w:rsidR="00322547" w:rsidRDefault="00000000">
            <w:r>
              <w:rPr>
                <w:b/>
                <w:sz w:val="20"/>
              </w:rPr>
              <w:t>Item</w:t>
            </w:r>
          </w:p>
        </w:tc>
        <w:tc>
          <w:tcPr>
            <w:tcW w:w="2880" w:type="dxa"/>
          </w:tcPr>
          <w:p w14:paraId="02A2E5B1" w14:textId="77777777" w:rsidR="00322547" w:rsidRDefault="00000000">
            <w:r>
              <w:rPr>
                <w:b/>
                <w:sz w:val="20"/>
              </w:rPr>
              <w:t>Status</w:t>
            </w:r>
          </w:p>
        </w:tc>
        <w:tc>
          <w:tcPr>
            <w:tcW w:w="2880" w:type="dxa"/>
          </w:tcPr>
          <w:p w14:paraId="3E527C16" w14:textId="77777777" w:rsidR="00322547" w:rsidRDefault="00000000">
            <w:r>
              <w:rPr>
                <w:b/>
                <w:sz w:val="20"/>
              </w:rPr>
              <w:t>Notes</w:t>
            </w:r>
          </w:p>
        </w:tc>
      </w:tr>
      <w:tr w:rsidR="00322547" w14:paraId="6765EAC3" w14:textId="77777777">
        <w:tc>
          <w:tcPr>
            <w:tcW w:w="2880" w:type="dxa"/>
          </w:tcPr>
          <w:p w14:paraId="2C61F1DE" w14:textId="77777777" w:rsidR="00322547" w:rsidRDefault="00000000">
            <w:r>
              <w:t>Colour-coded navigation</w:t>
            </w:r>
          </w:p>
        </w:tc>
        <w:tc>
          <w:tcPr>
            <w:tcW w:w="2880" w:type="dxa"/>
          </w:tcPr>
          <w:p w14:paraId="4488A0B3" w14:textId="77777777" w:rsidR="00322547" w:rsidRDefault="00000000">
            <w:r>
              <w:t>Done and working in V8</w:t>
            </w:r>
          </w:p>
        </w:tc>
        <w:tc>
          <w:tcPr>
            <w:tcW w:w="2880" w:type="dxa"/>
          </w:tcPr>
          <w:p w14:paraId="4889BEB4" w14:textId="77777777" w:rsidR="00322547" w:rsidRDefault="00000000">
            <w:r>
              <w:t>All 9 nav items have permanent brand colours. Visible in the live V8 preview.</w:t>
            </w:r>
          </w:p>
        </w:tc>
      </w:tr>
      <w:tr w:rsidR="00322547" w14:paraId="60C64136" w14:textId="77777777">
        <w:tc>
          <w:tcPr>
            <w:tcW w:w="2880" w:type="dxa"/>
          </w:tcPr>
          <w:p w14:paraId="4BEC1FD8" w14:textId="77777777" w:rsidR="00322547" w:rsidRDefault="00000000">
            <w:r>
              <w:t>Reset Room page /community/membership</w:t>
            </w:r>
          </w:p>
        </w:tc>
        <w:tc>
          <w:tcPr>
            <w:tcW w:w="2880" w:type="dxa"/>
          </w:tcPr>
          <w:p w14:paraId="3C8E759D" w14:textId="77777777" w:rsidR="00322547" w:rsidRDefault="00000000">
            <w:r>
              <w:t>Will build in Next.js phase</w:t>
            </w:r>
          </w:p>
        </w:tc>
        <w:tc>
          <w:tcPr>
            <w:tcW w:w="2880" w:type="dxa"/>
          </w:tcPr>
          <w:p w14:paraId="4042E133" w14:textId="77777777" w:rsidR="00322547" w:rsidRDefault="00000000">
            <w:r>
              <w:t>Stripe GBP 25/month subscription. Price on this page only.</w:t>
            </w:r>
          </w:p>
        </w:tc>
      </w:tr>
      <w:tr w:rsidR="00322547" w14:paraId="53CF3739" w14:textId="77777777">
        <w:tc>
          <w:tcPr>
            <w:tcW w:w="2880" w:type="dxa"/>
          </w:tcPr>
          <w:p w14:paraId="30C08CBC" w14:textId="77777777" w:rsidR="00322547" w:rsidRDefault="00000000">
            <w:r>
              <w:t>Reset Letters sign-up snippet</w:t>
            </w:r>
          </w:p>
        </w:tc>
        <w:tc>
          <w:tcPr>
            <w:tcW w:w="2880" w:type="dxa"/>
          </w:tcPr>
          <w:p w14:paraId="65E3D326" w14:textId="77777777" w:rsidR="00322547" w:rsidRDefault="00000000">
            <w:r>
              <w:t>Ready to place</w:t>
            </w:r>
          </w:p>
        </w:tc>
        <w:tc>
          <w:tcPr>
            <w:tcW w:w="2880" w:type="dxa"/>
          </w:tcPr>
          <w:p w14:paraId="70284440" w14:textId="77777777" w:rsidR="00322547" w:rsidRDefault="00000000">
            <w:r>
              <w:t>Tabitha sends snippet from Substack. We place on: homepage, every article foot, Reset Stories hub, Life hub, Love hub, Work hub, footer. Code (we place), snippet (Tabitha sends).</w:t>
            </w:r>
          </w:p>
        </w:tc>
      </w:tr>
      <w:tr w:rsidR="00322547" w14:paraId="0215BF0E" w14:textId="77777777">
        <w:tc>
          <w:tcPr>
            <w:tcW w:w="2880" w:type="dxa"/>
          </w:tcPr>
          <w:p w14:paraId="4F8655CE" w14:textId="77777777" w:rsidR="00322547" w:rsidRDefault="00000000">
            <w:r>
              <w:t>Cosmic Forecast page</w:t>
            </w:r>
          </w:p>
        </w:tc>
        <w:tc>
          <w:tcPr>
            <w:tcW w:w="2880" w:type="dxa"/>
          </w:tcPr>
          <w:p w14:paraId="6F96A057" w14:textId="77777777" w:rsidR="00322547" w:rsidRDefault="00000000">
            <w:r>
              <w:t>Will build in Next.js phase</w:t>
            </w:r>
          </w:p>
        </w:tc>
        <w:tc>
          <w:tcPr>
            <w:tcW w:w="2880" w:type="dxa"/>
          </w:tcPr>
          <w:p w14:paraId="00922804" w14:textId="77777777" w:rsidR="00322547" w:rsidRDefault="00000000">
            <w:r>
              <w:t xml:space="preserve">Separate CMS summary field per Option C. Under Life &gt; </w:t>
            </w:r>
            <w:r>
              <w:lastRenderedPageBreak/>
              <w:t>Rituals and Energy.</w:t>
            </w:r>
          </w:p>
        </w:tc>
      </w:tr>
      <w:tr w:rsidR="00322547" w14:paraId="0DE34537" w14:textId="77777777">
        <w:tc>
          <w:tcPr>
            <w:tcW w:w="2880" w:type="dxa"/>
          </w:tcPr>
          <w:p w14:paraId="174F25E6" w14:textId="77777777" w:rsidR="00322547" w:rsidRDefault="00000000">
            <w:r>
              <w:lastRenderedPageBreak/>
              <w:t>Mantras page</w:t>
            </w:r>
          </w:p>
        </w:tc>
        <w:tc>
          <w:tcPr>
            <w:tcW w:w="2880" w:type="dxa"/>
          </w:tcPr>
          <w:p w14:paraId="526DB52A" w14:textId="77777777" w:rsidR="00322547" w:rsidRDefault="00000000">
            <w:r>
              <w:t>Will build in Next.js phase</w:t>
            </w:r>
          </w:p>
        </w:tc>
        <w:tc>
          <w:tcPr>
            <w:tcW w:w="2880" w:type="dxa"/>
          </w:tcPr>
          <w:p w14:paraId="55CBFE2F" w14:textId="77777777" w:rsidR="00322547" w:rsidRDefault="00000000">
            <w:r>
              <w:t>YouTube embeds. Under Life &gt; Rituals and Energy.</w:t>
            </w:r>
          </w:p>
        </w:tc>
      </w:tr>
      <w:tr w:rsidR="00322547" w14:paraId="35D5C841" w14:textId="77777777">
        <w:tc>
          <w:tcPr>
            <w:tcW w:w="2880" w:type="dxa"/>
          </w:tcPr>
          <w:p w14:paraId="62E31749" w14:textId="77777777" w:rsidR="00322547" w:rsidRDefault="00000000">
            <w:r>
              <w:t>Reset Stories archive (12 free only)</w:t>
            </w:r>
          </w:p>
        </w:tc>
        <w:tc>
          <w:tcPr>
            <w:tcW w:w="2880" w:type="dxa"/>
          </w:tcPr>
          <w:p w14:paraId="3D013039" w14:textId="77777777" w:rsidR="00322547" w:rsidRDefault="00000000">
            <w:r>
              <w:t>Will build in Next.js phase</w:t>
            </w:r>
          </w:p>
        </w:tc>
        <w:tc>
          <w:tcPr>
            <w:tcW w:w="2880" w:type="dxa"/>
          </w:tcPr>
          <w:p w14:paraId="71A3D957" w14:textId="77777777" w:rsidR="00322547" w:rsidRDefault="00000000">
            <w:r>
              <w:t>CMS filtering ensures 24 paid posts never show. WHERE TO NEXT block + Plus CTA on every post.</w:t>
            </w:r>
          </w:p>
        </w:tc>
      </w:tr>
      <w:tr w:rsidR="00322547" w14:paraId="056FE509" w14:textId="77777777">
        <w:tc>
          <w:tcPr>
            <w:tcW w:w="2880" w:type="dxa"/>
          </w:tcPr>
          <w:p w14:paraId="657043F2" w14:textId="77777777" w:rsidR="00322547" w:rsidRDefault="00000000">
            <w:r>
              <w:t>Coaching prices on inner pages</w:t>
            </w:r>
          </w:p>
        </w:tc>
        <w:tc>
          <w:tcPr>
            <w:tcW w:w="2880" w:type="dxa"/>
          </w:tcPr>
          <w:p w14:paraId="1EEB8F0E" w14:textId="77777777" w:rsidR="00322547" w:rsidRDefault="00000000">
            <w:r>
              <w:t>Will build in Next.js phase</w:t>
            </w:r>
          </w:p>
        </w:tc>
        <w:tc>
          <w:tcPr>
            <w:tcW w:w="2880" w:type="dxa"/>
          </w:tcPr>
          <w:p w14:paraId="4DDBD464" w14:textId="77777777" w:rsidR="00322547" w:rsidRDefault="00000000">
            <w:r>
              <w:t>GBP 1,500 / GBP 3,000 / GBP 3,000 on The Work &gt; 1:1 Sessions only.</w:t>
            </w:r>
          </w:p>
        </w:tc>
      </w:tr>
      <w:tr w:rsidR="00322547" w14:paraId="3566B54F" w14:textId="77777777">
        <w:tc>
          <w:tcPr>
            <w:tcW w:w="2880" w:type="dxa"/>
          </w:tcPr>
          <w:p w14:paraId="30B2428B" w14:textId="77777777" w:rsidR="00322547" w:rsidRDefault="00000000">
            <w:r>
              <w:t>Workshop prices on inner pages</w:t>
            </w:r>
          </w:p>
        </w:tc>
        <w:tc>
          <w:tcPr>
            <w:tcW w:w="2880" w:type="dxa"/>
          </w:tcPr>
          <w:p w14:paraId="41AF91C8" w14:textId="77777777" w:rsidR="00322547" w:rsidRDefault="00000000">
            <w:r>
              <w:t>Will build in Next.js phase</w:t>
            </w:r>
          </w:p>
        </w:tc>
        <w:tc>
          <w:tcPr>
            <w:tcW w:w="2880" w:type="dxa"/>
          </w:tcPr>
          <w:p w14:paraId="077883D8" w14:textId="77777777" w:rsidR="00322547" w:rsidRDefault="00000000">
            <w:r>
              <w:t>GBP 15 / GBP 200 on Experiences &gt; Workshops only.</w:t>
            </w:r>
          </w:p>
        </w:tc>
      </w:tr>
    </w:tbl>
    <w:p w14:paraId="681A1CD7" w14:textId="77777777" w:rsidR="00322547" w:rsidRDefault="00000000">
      <w:pPr>
        <w:pStyle w:val="Heading1"/>
      </w:pPr>
      <w:r>
        <w:t>7. FINAL Sitemap Build Checklist</w:t>
      </w:r>
    </w:p>
    <w:tbl>
      <w:tblPr>
        <w:tblStyle w:val="TableGrid"/>
        <w:tblW w:w="0" w:type="auto"/>
        <w:tblLook w:val="04A0" w:firstRow="1" w:lastRow="0" w:firstColumn="1" w:lastColumn="0" w:noHBand="0" w:noVBand="1"/>
      </w:tblPr>
      <w:tblGrid>
        <w:gridCol w:w="2880"/>
        <w:gridCol w:w="2880"/>
        <w:gridCol w:w="2880"/>
      </w:tblGrid>
      <w:tr w:rsidR="00322547" w14:paraId="3E38015D" w14:textId="77777777">
        <w:tc>
          <w:tcPr>
            <w:tcW w:w="2880" w:type="dxa"/>
          </w:tcPr>
          <w:p w14:paraId="4CD149C8" w14:textId="77777777" w:rsidR="00322547" w:rsidRDefault="00000000">
            <w:r>
              <w:rPr>
                <w:b/>
                <w:sz w:val="20"/>
              </w:rPr>
              <w:t>#</w:t>
            </w:r>
          </w:p>
        </w:tc>
        <w:tc>
          <w:tcPr>
            <w:tcW w:w="2880" w:type="dxa"/>
          </w:tcPr>
          <w:p w14:paraId="14086A28" w14:textId="77777777" w:rsidR="00322547" w:rsidRDefault="00000000">
            <w:r>
              <w:rPr>
                <w:b/>
                <w:sz w:val="20"/>
              </w:rPr>
              <w:t>Check</w:t>
            </w:r>
          </w:p>
        </w:tc>
        <w:tc>
          <w:tcPr>
            <w:tcW w:w="2880" w:type="dxa"/>
          </w:tcPr>
          <w:p w14:paraId="21DD349C" w14:textId="77777777" w:rsidR="00322547" w:rsidRDefault="00000000">
            <w:r>
              <w:rPr>
                <w:b/>
                <w:sz w:val="20"/>
              </w:rPr>
              <w:t>Status</w:t>
            </w:r>
          </w:p>
        </w:tc>
      </w:tr>
      <w:tr w:rsidR="00322547" w14:paraId="47E4AA1C" w14:textId="77777777">
        <w:tc>
          <w:tcPr>
            <w:tcW w:w="2880" w:type="dxa"/>
          </w:tcPr>
          <w:p w14:paraId="05992B93" w14:textId="77777777" w:rsidR="00322547" w:rsidRDefault="00000000">
            <w:r>
              <w:t>1</w:t>
            </w:r>
          </w:p>
        </w:tc>
        <w:tc>
          <w:tcPr>
            <w:tcW w:w="2880" w:type="dxa"/>
          </w:tcPr>
          <w:p w14:paraId="60295142" w14:textId="77777777" w:rsidR="00322547" w:rsidRDefault="00000000">
            <w:r>
              <w:t>Top nav matches 9 items in exact order</w:t>
            </w:r>
          </w:p>
        </w:tc>
        <w:tc>
          <w:tcPr>
            <w:tcW w:w="2880" w:type="dxa"/>
          </w:tcPr>
          <w:p w14:paraId="2C1F4D49" w14:textId="77777777" w:rsidR="00322547" w:rsidRDefault="00000000">
            <w:r>
              <w:t>Yes. Confirmed in V8.</w:t>
            </w:r>
          </w:p>
        </w:tc>
      </w:tr>
      <w:tr w:rsidR="00322547" w14:paraId="5C764D74" w14:textId="77777777">
        <w:tc>
          <w:tcPr>
            <w:tcW w:w="2880" w:type="dxa"/>
          </w:tcPr>
          <w:p w14:paraId="2A5EBDAE" w14:textId="77777777" w:rsidR="00322547" w:rsidRDefault="00000000">
            <w:r>
              <w:t>2</w:t>
            </w:r>
          </w:p>
        </w:tc>
        <w:tc>
          <w:tcPr>
            <w:tcW w:w="2880" w:type="dxa"/>
          </w:tcPr>
          <w:p w14:paraId="0F9F76F5" w14:textId="77777777" w:rsidR="00322547" w:rsidRDefault="00000000">
            <w:r>
              <w:t>Dropdowns match FINAL sitemap table exactly</w:t>
            </w:r>
          </w:p>
        </w:tc>
        <w:tc>
          <w:tcPr>
            <w:tcW w:w="2880" w:type="dxa"/>
          </w:tcPr>
          <w:p w14:paraId="73A35810" w14:textId="77777777" w:rsidR="00322547" w:rsidRDefault="00000000">
            <w:r>
              <w:t>Yes. All 9 dropdowns with exact contents. Confirmed in V8.</w:t>
            </w:r>
          </w:p>
        </w:tc>
      </w:tr>
      <w:tr w:rsidR="00322547" w14:paraId="2D095FD3" w14:textId="77777777">
        <w:tc>
          <w:tcPr>
            <w:tcW w:w="2880" w:type="dxa"/>
          </w:tcPr>
          <w:p w14:paraId="41864DDB" w14:textId="77777777" w:rsidR="00322547" w:rsidRDefault="00000000">
            <w:r>
              <w:t>3</w:t>
            </w:r>
          </w:p>
        </w:tc>
        <w:tc>
          <w:tcPr>
            <w:tcW w:w="2880" w:type="dxa"/>
          </w:tcPr>
          <w:p w14:paraId="5865A7EB" w14:textId="77777777" w:rsidR="00322547" w:rsidRDefault="00000000">
            <w:r>
              <w:t>Top level section pages render as editorial feeds</w:t>
            </w:r>
          </w:p>
        </w:tc>
        <w:tc>
          <w:tcPr>
            <w:tcW w:w="2880" w:type="dxa"/>
          </w:tcPr>
          <w:p w14:paraId="4EE7C8A6" w14:textId="77777777" w:rsidR="00322547" w:rsidRDefault="00000000">
            <w:r>
              <w:t>Will confirm in Next.js build. Not applicable to homepage HTML preview.</w:t>
            </w:r>
          </w:p>
        </w:tc>
      </w:tr>
      <w:tr w:rsidR="00322547" w14:paraId="2D203D78" w14:textId="77777777">
        <w:tc>
          <w:tcPr>
            <w:tcW w:w="2880" w:type="dxa"/>
          </w:tcPr>
          <w:p w14:paraId="5BADDB1F" w14:textId="77777777" w:rsidR="00322547" w:rsidRDefault="00000000">
            <w:r>
              <w:t>4</w:t>
            </w:r>
          </w:p>
        </w:tc>
        <w:tc>
          <w:tcPr>
            <w:tcW w:w="2880" w:type="dxa"/>
          </w:tcPr>
          <w:p w14:paraId="37BC1A51" w14:textId="77777777" w:rsidR="00322547" w:rsidRDefault="00000000">
            <w:r>
              <w:t>Coaching pages moved under The Work</w:t>
            </w:r>
          </w:p>
        </w:tc>
        <w:tc>
          <w:tcPr>
            <w:tcW w:w="2880" w:type="dxa"/>
          </w:tcPr>
          <w:p w14:paraId="464A5809" w14:textId="77777777" w:rsidR="00322547" w:rsidRDefault="00000000">
            <w:r>
              <w:t>Yes. Confirmed in V8.</w:t>
            </w:r>
          </w:p>
        </w:tc>
      </w:tr>
      <w:tr w:rsidR="00322547" w14:paraId="525DE1F6" w14:textId="77777777">
        <w:tc>
          <w:tcPr>
            <w:tcW w:w="2880" w:type="dxa"/>
          </w:tcPr>
          <w:p w14:paraId="48E2E329" w14:textId="77777777" w:rsidR="00322547" w:rsidRDefault="00000000">
            <w:r>
              <w:t>5</w:t>
            </w:r>
          </w:p>
        </w:tc>
        <w:tc>
          <w:tcPr>
            <w:tcW w:w="2880" w:type="dxa"/>
          </w:tcPr>
          <w:p w14:paraId="43316912" w14:textId="77777777" w:rsidR="00322547" w:rsidRDefault="00000000">
            <w:r>
              <w:t>Workshops moved under Experiences</w:t>
            </w:r>
          </w:p>
        </w:tc>
        <w:tc>
          <w:tcPr>
            <w:tcW w:w="2880" w:type="dxa"/>
          </w:tcPr>
          <w:p w14:paraId="5998B4D3" w14:textId="77777777" w:rsidR="00322547" w:rsidRDefault="00000000">
            <w:r>
              <w:t>Yes. Confirmed in V8.</w:t>
            </w:r>
          </w:p>
        </w:tc>
      </w:tr>
      <w:tr w:rsidR="00322547" w14:paraId="254F2D3F" w14:textId="77777777">
        <w:tc>
          <w:tcPr>
            <w:tcW w:w="2880" w:type="dxa"/>
          </w:tcPr>
          <w:p w14:paraId="76B27600" w14:textId="77777777" w:rsidR="00322547" w:rsidRDefault="00000000">
            <w:r>
              <w:t>6</w:t>
            </w:r>
          </w:p>
        </w:tc>
        <w:tc>
          <w:tcPr>
            <w:tcW w:w="2880" w:type="dxa"/>
          </w:tcPr>
          <w:p w14:paraId="3765E3D3" w14:textId="77777777" w:rsidR="00322547" w:rsidRDefault="00000000">
            <w:r>
              <w:t>Blog renamed to Reset Stories everywhere (URLs + metadata)</w:t>
            </w:r>
          </w:p>
        </w:tc>
        <w:tc>
          <w:tcPr>
            <w:tcW w:w="2880" w:type="dxa"/>
          </w:tcPr>
          <w:p w14:paraId="5AE1D903" w14:textId="77777777" w:rsidR="00322547" w:rsidRDefault="00000000">
            <w:r>
              <w:t>Yes in preview. Will confirm URLs in Next.js build.</w:t>
            </w:r>
          </w:p>
        </w:tc>
      </w:tr>
      <w:tr w:rsidR="00322547" w14:paraId="5A34CCB8" w14:textId="77777777">
        <w:tc>
          <w:tcPr>
            <w:tcW w:w="2880" w:type="dxa"/>
          </w:tcPr>
          <w:p w14:paraId="6987859A" w14:textId="77777777" w:rsidR="00322547" w:rsidRDefault="00000000">
            <w:r>
              <w:t>7</w:t>
            </w:r>
          </w:p>
        </w:tc>
        <w:tc>
          <w:tcPr>
            <w:tcW w:w="2880" w:type="dxa"/>
          </w:tcPr>
          <w:p w14:paraId="0F1D5C3C" w14:textId="77777777" w:rsidR="00322547" w:rsidRDefault="00000000">
            <w:r>
              <w:t>Media no longer a top nav item, old links redirected</w:t>
            </w:r>
          </w:p>
        </w:tc>
        <w:tc>
          <w:tcPr>
            <w:tcW w:w="2880" w:type="dxa"/>
          </w:tcPr>
          <w:p w14:paraId="746823DD" w14:textId="77777777" w:rsidR="00322547" w:rsidRDefault="00000000">
            <w:r>
              <w:t>Yes, removed from nav. Redirects will be set in Next.js build.</w:t>
            </w:r>
          </w:p>
        </w:tc>
      </w:tr>
      <w:tr w:rsidR="00322547" w14:paraId="2C92170F" w14:textId="77777777">
        <w:tc>
          <w:tcPr>
            <w:tcW w:w="2880" w:type="dxa"/>
          </w:tcPr>
          <w:p w14:paraId="369E9D5D" w14:textId="77777777" w:rsidR="00322547" w:rsidRDefault="00000000">
            <w:r>
              <w:t>8</w:t>
            </w:r>
          </w:p>
        </w:tc>
        <w:tc>
          <w:tcPr>
            <w:tcW w:w="2880" w:type="dxa"/>
          </w:tcPr>
          <w:p w14:paraId="7E07CF8C" w14:textId="77777777" w:rsidR="00322547" w:rsidRDefault="00000000">
            <w:r>
              <w:t>Shop present but not visual centre of gravity</w:t>
            </w:r>
          </w:p>
        </w:tc>
        <w:tc>
          <w:tcPr>
            <w:tcW w:w="2880" w:type="dxa"/>
          </w:tcPr>
          <w:p w14:paraId="0CB23B1A" w14:textId="77777777" w:rsidR="00322547" w:rsidRDefault="00000000">
            <w:r>
              <w:t>Yes. Confirmed in V8.</w:t>
            </w:r>
          </w:p>
        </w:tc>
      </w:tr>
      <w:tr w:rsidR="00322547" w14:paraId="13298AC8" w14:textId="77777777">
        <w:tc>
          <w:tcPr>
            <w:tcW w:w="2880" w:type="dxa"/>
          </w:tcPr>
          <w:p w14:paraId="7B8B6047" w14:textId="77777777" w:rsidR="00322547" w:rsidRDefault="00000000">
            <w:r>
              <w:t>9</w:t>
            </w:r>
          </w:p>
        </w:tc>
        <w:tc>
          <w:tcPr>
            <w:tcW w:w="2880" w:type="dxa"/>
          </w:tcPr>
          <w:p w14:paraId="2CF98F16" w14:textId="77777777" w:rsidR="00322547" w:rsidRDefault="00000000">
            <w:r>
              <w:t>Header = typed wordmark ANNA LOU WELLNESS, no crown, no tagline</w:t>
            </w:r>
          </w:p>
        </w:tc>
        <w:tc>
          <w:tcPr>
            <w:tcW w:w="2880" w:type="dxa"/>
          </w:tcPr>
          <w:p w14:paraId="7CF30C3D" w14:textId="77777777" w:rsidR="00322547" w:rsidRDefault="00000000">
            <w:r>
              <w:t>Yes. Confirmed in V8.</w:t>
            </w:r>
          </w:p>
        </w:tc>
      </w:tr>
    </w:tbl>
    <w:p w14:paraId="3BBDCFA2" w14:textId="77777777" w:rsidR="00322547" w:rsidRDefault="00322547"/>
    <w:p w14:paraId="7BD33D6F" w14:textId="77777777" w:rsidR="00322547" w:rsidRDefault="00000000">
      <w:pPr>
        <w:pStyle w:val="Heading1"/>
      </w:pPr>
      <w:r>
        <w:t>8. Cross-Reference Check</w:t>
      </w:r>
    </w:p>
    <w:tbl>
      <w:tblPr>
        <w:tblStyle w:val="TableGrid"/>
        <w:tblW w:w="0" w:type="auto"/>
        <w:tblLook w:val="04A0" w:firstRow="1" w:lastRow="0" w:firstColumn="1" w:lastColumn="0" w:noHBand="0" w:noVBand="1"/>
      </w:tblPr>
      <w:tblGrid>
        <w:gridCol w:w="2880"/>
        <w:gridCol w:w="2880"/>
        <w:gridCol w:w="2880"/>
      </w:tblGrid>
      <w:tr w:rsidR="00322547" w14:paraId="62D7465F" w14:textId="77777777">
        <w:tc>
          <w:tcPr>
            <w:tcW w:w="2880" w:type="dxa"/>
          </w:tcPr>
          <w:p w14:paraId="71E8C561" w14:textId="77777777" w:rsidR="00322547" w:rsidRDefault="00000000">
            <w:r>
              <w:rPr>
                <w:b/>
                <w:sz w:val="20"/>
              </w:rPr>
              <w:t>Source Document</w:t>
            </w:r>
          </w:p>
        </w:tc>
        <w:tc>
          <w:tcPr>
            <w:tcW w:w="2880" w:type="dxa"/>
          </w:tcPr>
          <w:p w14:paraId="09E91666" w14:textId="77777777" w:rsidR="00322547" w:rsidRDefault="00000000">
            <w:r>
              <w:rPr>
                <w:b/>
                <w:sz w:val="20"/>
              </w:rPr>
              <w:t>Consistency</w:t>
            </w:r>
          </w:p>
        </w:tc>
        <w:tc>
          <w:tcPr>
            <w:tcW w:w="2880" w:type="dxa"/>
          </w:tcPr>
          <w:p w14:paraId="4E0CF9C8" w14:textId="77777777" w:rsidR="00322547" w:rsidRDefault="00000000">
            <w:r>
              <w:rPr>
                <w:b/>
                <w:sz w:val="20"/>
              </w:rPr>
              <w:t>Notes</w:t>
            </w:r>
          </w:p>
        </w:tc>
      </w:tr>
      <w:tr w:rsidR="00322547" w14:paraId="23D2E797" w14:textId="77777777">
        <w:tc>
          <w:tcPr>
            <w:tcW w:w="2880" w:type="dxa"/>
          </w:tcPr>
          <w:p w14:paraId="77B386BF" w14:textId="77777777" w:rsidR="00322547" w:rsidRDefault="00000000">
            <w:r>
              <w:t>ALW SITEMAP FINAL (27 Apr)</w:t>
            </w:r>
          </w:p>
        </w:tc>
        <w:tc>
          <w:tcPr>
            <w:tcW w:w="2880" w:type="dxa"/>
          </w:tcPr>
          <w:p w14:paraId="3D453E3B" w14:textId="77777777" w:rsidR="00322547" w:rsidRDefault="00000000">
            <w:r>
              <w:t>Consistent</w:t>
            </w:r>
          </w:p>
        </w:tc>
        <w:tc>
          <w:tcPr>
            <w:tcW w:w="2880" w:type="dxa"/>
          </w:tcPr>
          <w:p w14:paraId="24712631" w14:textId="77777777" w:rsidR="00322547" w:rsidRDefault="00000000">
            <w:r>
              <w:t xml:space="preserve">All 9 nav items, dropdowns, hierarchy match. Build </w:t>
            </w:r>
            <w:r>
              <w:lastRenderedPageBreak/>
              <w:t>checklist 7/9 confirmed, 2 pending Next.js build.</w:t>
            </w:r>
          </w:p>
        </w:tc>
      </w:tr>
      <w:tr w:rsidR="00322547" w14:paraId="1B43F225" w14:textId="77777777">
        <w:tc>
          <w:tcPr>
            <w:tcW w:w="2880" w:type="dxa"/>
          </w:tcPr>
          <w:p w14:paraId="6D0B51C3" w14:textId="77777777" w:rsidR="00322547" w:rsidRDefault="00000000">
            <w:r>
              <w:lastRenderedPageBreak/>
              <w:t>ALW Brand Guidelines v1.0</w:t>
            </w:r>
          </w:p>
        </w:tc>
        <w:tc>
          <w:tcPr>
            <w:tcW w:w="2880" w:type="dxa"/>
          </w:tcPr>
          <w:p w14:paraId="664C91BC" w14:textId="77777777" w:rsidR="00322547" w:rsidRDefault="00000000">
            <w:r>
              <w:t>Consistent</w:t>
            </w:r>
          </w:p>
        </w:tc>
        <w:tc>
          <w:tcPr>
            <w:tcW w:w="2880" w:type="dxa"/>
          </w:tcPr>
          <w:p w14:paraId="227FC8B8" w14:textId="77777777" w:rsidR="00322547" w:rsidRDefault="00000000">
            <w:r>
              <w:t>Plum #6E3A5A confirmed. Typography: Jost (headings), EB Garamond (editorial), Inter (UI) in preview. Nobel/Proxima Nova in final Next.js build when font files provided by Anna.</w:t>
            </w:r>
          </w:p>
        </w:tc>
      </w:tr>
      <w:tr w:rsidR="00322547" w14:paraId="2CF7C577" w14:textId="77777777">
        <w:tc>
          <w:tcPr>
            <w:tcW w:w="2880" w:type="dxa"/>
          </w:tcPr>
          <w:p w14:paraId="18AD2ADE" w14:textId="77777777" w:rsidR="00322547" w:rsidRDefault="00000000">
            <w:r>
              <w:t>Vol 1/2/3 blog content briefs</w:t>
            </w:r>
          </w:p>
        </w:tc>
        <w:tc>
          <w:tcPr>
            <w:tcW w:w="2880" w:type="dxa"/>
          </w:tcPr>
          <w:p w14:paraId="46524DAE" w14:textId="77777777" w:rsidR="00322547" w:rsidRDefault="00000000">
            <w:r>
              <w:t>Consistent</w:t>
            </w:r>
          </w:p>
        </w:tc>
        <w:tc>
          <w:tcPr>
            <w:tcW w:w="2880" w:type="dxa"/>
          </w:tcPr>
          <w:p w14:paraId="5E7AED8B" w14:textId="77777777" w:rsidR="00322547" w:rsidRDefault="00000000">
            <w:r>
              <w:t>Editorial tone maintained. No em-dashes. No victim language. Clinical terms in SEO/meta only. Signal Method with trademark. All body copy from client docs, no paraphrasing.</w:t>
            </w:r>
          </w:p>
        </w:tc>
      </w:tr>
    </w:tbl>
    <w:p w14:paraId="34D43622" w14:textId="77777777" w:rsidR="00322547" w:rsidRDefault="00000000">
      <w:pPr>
        <w:pStyle w:val="Heading1"/>
      </w:pPr>
      <w:r>
        <w:t>9. Budget Reconciliation</w:t>
      </w:r>
    </w:p>
    <w:p w14:paraId="07DC9DB0" w14:textId="588D9F8D" w:rsidR="00322547" w:rsidRDefault="0034384A">
      <w:r>
        <w:t xml:space="preserve">No change in budget we will go as per the plan.  Once the home page html is final, we will start work inner pages and start coding.  We need to move fast on this now as the core is all set. </w:t>
      </w:r>
    </w:p>
    <w:p w14:paraId="359A1EF6" w14:textId="77777777" w:rsidR="00322547" w:rsidRDefault="00000000">
      <w:pPr>
        <w:pStyle w:val="Heading1"/>
      </w:pPr>
      <w:r>
        <w:t>10. What I Need From You Next</w:t>
      </w:r>
    </w:p>
    <w:p w14:paraId="74A29BC8" w14:textId="77777777" w:rsidR="00322547" w:rsidRDefault="00000000">
      <w:pPr>
        <w:pStyle w:val="Heading2"/>
      </w:pPr>
      <w:r>
        <w:t>Confirm receipt:</w:t>
      </w:r>
    </w:p>
    <w:p w14:paraId="1D3F2E63" w14:textId="77777777" w:rsidR="00322547" w:rsidRDefault="00000000">
      <w:pPr>
        <w:pStyle w:val="ListBullet"/>
      </w:pPr>
      <w:r>
        <w:t>Big Salad Substack model is clear (free monthly digest, all weekly content paid, 12 historical free / 24 historical paid). Confirmed.</w:t>
      </w:r>
    </w:p>
    <w:p w14:paraId="1BE340A4" w14:textId="77777777" w:rsidR="00322547" w:rsidRDefault="00000000">
      <w:pPr>
        <w:pStyle w:val="ListBullet"/>
      </w:pPr>
      <w:r>
        <w:t>Website blog (Reset Stories) only displays 12 free posts, not 24 paid. Confirmed. Will build CMS filtering.</w:t>
      </w:r>
    </w:p>
    <w:p w14:paraId="7833A1A6" w14:textId="77777777" w:rsidR="00322547" w:rsidRDefault="00000000">
      <w:pPr>
        <w:pStyle w:val="ListBullet"/>
      </w:pPr>
      <w:r>
        <w:t>Cosmic Forecast page with separate CMS summary field (Option C). Confirmed. Will build.</w:t>
      </w:r>
    </w:p>
    <w:p w14:paraId="6FCD67D8" w14:textId="77777777" w:rsidR="00322547" w:rsidRDefault="00000000">
      <w:pPr>
        <w:pStyle w:val="ListBullet"/>
      </w:pPr>
      <w:r>
        <w:t>V8 homepage live with all changes. Confirmed. Link above.</w:t>
      </w:r>
    </w:p>
    <w:p w14:paraId="3615C421" w14:textId="77777777" w:rsidR="00322547" w:rsidRDefault="00000000">
      <w:pPr>
        <w:pStyle w:val="ListBullet"/>
      </w:pPr>
      <w:r>
        <w:t>Mantras page under Life &gt; Rituals and Energy. Confirmed. Will build in Next.js phase.</w:t>
      </w:r>
    </w:p>
    <w:p w14:paraId="7C11E6CC" w14:textId="77777777" w:rsidR="00322547" w:rsidRDefault="00000000">
      <w:pPr>
        <w:pStyle w:val="ListBullet"/>
      </w:pPr>
      <w:r>
        <w:t>Colour-coded navigation working. Confirmed. Visible in V8 preview.</w:t>
      </w:r>
    </w:p>
    <w:p w14:paraId="55D024E2" w14:textId="77777777" w:rsidR="00322547" w:rsidRDefault="00000000">
      <w:pPr>
        <w:pStyle w:val="ListBullet"/>
      </w:pPr>
      <w:r>
        <w:t>FINAL sitemap build checklist. 7/9 confirmed. 2 pending Next.js build.</w:t>
      </w:r>
    </w:p>
    <w:p w14:paraId="2D23C6D9" w14:textId="77777777" w:rsidR="00322547" w:rsidRDefault="00000000">
      <w:pPr>
        <w:pStyle w:val="ListBullet"/>
      </w:pPr>
      <w:r>
        <w:t>Budget reconciliation. Pending, will send within 3 working days.</w:t>
      </w:r>
    </w:p>
    <w:p w14:paraId="50903704" w14:textId="77777777" w:rsidR="00322547" w:rsidRDefault="00000000">
      <w:pPr>
        <w:pStyle w:val="Heading2"/>
      </w:pPr>
      <w:r>
        <w:t>From Anna / Tabitha:</w:t>
      </w:r>
    </w:p>
    <w:tbl>
      <w:tblPr>
        <w:tblStyle w:val="TableGrid"/>
        <w:tblW w:w="0" w:type="auto"/>
        <w:tblLook w:val="04A0" w:firstRow="1" w:lastRow="0" w:firstColumn="1" w:lastColumn="0" w:noHBand="0" w:noVBand="1"/>
      </w:tblPr>
      <w:tblGrid>
        <w:gridCol w:w="2880"/>
        <w:gridCol w:w="2880"/>
        <w:gridCol w:w="2880"/>
      </w:tblGrid>
      <w:tr w:rsidR="00322547" w14:paraId="04E8F97C" w14:textId="77777777">
        <w:tc>
          <w:tcPr>
            <w:tcW w:w="2880" w:type="dxa"/>
          </w:tcPr>
          <w:p w14:paraId="479B7988" w14:textId="77777777" w:rsidR="00322547" w:rsidRDefault="00000000">
            <w:r>
              <w:rPr>
                <w:b/>
                <w:sz w:val="20"/>
              </w:rPr>
              <w:t>#</w:t>
            </w:r>
          </w:p>
        </w:tc>
        <w:tc>
          <w:tcPr>
            <w:tcW w:w="2880" w:type="dxa"/>
          </w:tcPr>
          <w:p w14:paraId="32923185" w14:textId="77777777" w:rsidR="00322547" w:rsidRDefault="00000000">
            <w:r>
              <w:rPr>
                <w:b/>
                <w:sz w:val="20"/>
              </w:rPr>
              <w:t>Who</w:t>
            </w:r>
          </w:p>
        </w:tc>
        <w:tc>
          <w:tcPr>
            <w:tcW w:w="2880" w:type="dxa"/>
          </w:tcPr>
          <w:p w14:paraId="2D82905D" w14:textId="77777777" w:rsidR="00322547" w:rsidRDefault="00000000">
            <w:r>
              <w:rPr>
                <w:b/>
                <w:sz w:val="20"/>
              </w:rPr>
              <w:t>Action</w:t>
            </w:r>
          </w:p>
        </w:tc>
      </w:tr>
      <w:tr w:rsidR="00322547" w14:paraId="5468B106" w14:textId="77777777">
        <w:tc>
          <w:tcPr>
            <w:tcW w:w="2880" w:type="dxa"/>
          </w:tcPr>
          <w:p w14:paraId="78B7B846" w14:textId="77777777" w:rsidR="00322547" w:rsidRDefault="00000000">
            <w:r>
              <w:t>1</w:t>
            </w:r>
          </w:p>
        </w:tc>
        <w:tc>
          <w:tcPr>
            <w:tcW w:w="2880" w:type="dxa"/>
          </w:tcPr>
          <w:p w14:paraId="3B255868" w14:textId="77777777" w:rsidR="00322547" w:rsidRDefault="00000000">
            <w:r>
              <w:t>Tabitha</w:t>
            </w:r>
          </w:p>
        </w:tc>
        <w:tc>
          <w:tcPr>
            <w:tcW w:w="2880" w:type="dxa"/>
          </w:tcPr>
          <w:p w14:paraId="22BD54BE" w14:textId="77777777" w:rsidR="00322547" w:rsidRDefault="00000000">
            <w:r>
              <w:t>Send Substack sign-up snippet to Sameer for placement across the site.</w:t>
            </w:r>
          </w:p>
        </w:tc>
      </w:tr>
      <w:tr w:rsidR="00322547" w14:paraId="2735CAC8" w14:textId="77777777">
        <w:tc>
          <w:tcPr>
            <w:tcW w:w="2880" w:type="dxa"/>
          </w:tcPr>
          <w:p w14:paraId="4F5C0F44" w14:textId="77777777" w:rsidR="00322547" w:rsidRDefault="00000000">
            <w:r>
              <w:t>2</w:t>
            </w:r>
          </w:p>
        </w:tc>
        <w:tc>
          <w:tcPr>
            <w:tcW w:w="2880" w:type="dxa"/>
          </w:tcPr>
          <w:p w14:paraId="19C2869C" w14:textId="77777777" w:rsidR="00322547" w:rsidRDefault="00000000">
            <w:r>
              <w:t>Tabitha</w:t>
            </w:r>
          </w:p>
        </w:tc>
        <w:tc>
          <w:tcPr>
            <w:tcW w:w="2880" w:type="dxa"/>
          </w:tcPr>
          <w:p w14:paraId="56B2DF85" w14:textId="77777777" w:rsidR="00322547" w:rsidRDefault="00000000">
            <w:r>
              <w:t>Upload 36 historical posts to Substack (12 free / 24 paid).</w:t>
            </w:r>
          </w:p>
        </w:tc>
      </w:tr>
      <w:tr w:rsidR="00322547" w14:paraId="5FD80D82" w14:textId="77777777">
        <w:tc>
          <w:tcPr>
            <w:tcW w:w="2880" w:type="dxa"/>
          </w:tcPr>
          <w:p w14:paraId="55B12FD9" w14:textId="77777777" w:rsidR="00322547" w:rsidRDefault="00000000">
            <w:r>
              <w:t>3</w:t>
            </w:r>
          </w:p>
        </w:tc>
        <w:tc>
          <w:tcPr>
            <w:tcW w:w="2880" w:type="dxa"/>
          </w:tcPr>
          <w:p w14:paraId="098585D5" w14:textId="77777777" w:rsidR="00322547" w:rsidRDefault="00000000">
            <w:r>
              <w:t>Tabitha</w:t>
            </w:r>
          </w:p>
        </w:tc>
        <w:tc>
          <w:tcPr>
            <w:tcW w:w="2880" w:type="dxa"/>
          </w:tcPr>
          <w:p w14:paraId="626BE25E" w14:textId="77777777" w:rsidR="00322547" w:rsidRDefault="00000000">
            <w:r>
              <w:t xml:space="preserve">After launch: backfill </w:t>
            </w:r>
            <w:r>
              <w:lastRenderedPageBreak/>
              <w:t>canonical URL on each of the 12 free Substack posts using slugs Sameer provides.</w:t>
            </w:r>
          </w:p>
        </w:tc>
      </w:tr>
      <w:tr w:rsidR="00322547" w14:paraId="7960CB97" w14:textId="77777777">
        <w:tc>
          <w:tcPr>
            <w:tcW w:w="2880" w:type="dxa"/>
          </w:tcPr>
          <w:p w14:paraId="7E8B1A80" w14:textId="77777777" w:rsidR="00322547" w:rsidRDefault="00000000">
            <w:r>
              <w:lastRenderedPageBreak/>
              <w:t>4</w:t>
            </w:r>
          </w:p>
        </w:tc>
        <w:tc>
          <w:tcPr>
            <w:tcW w:w="2880" w:type="dxa"/>
          </w:tcPr>
          <w:p w14:paraId="39849E61" w14:textId="77777777" w:rsidR="00322547" w:rsidRDefault="00000000">
            <w:r>
              <w:t>Anna</w:t>
            </w:r>
          </w:p>
        </w:tc>
        <w:tc>
          <w:tcPr>
            <w:tcW w:w="2880" w:type="dxa"/>
          </w:tcPr>
          <w:p w14:paraId="2FBCCF13" w14:textId="77777777" w:rsidR="00322547" w:rsidRDefault="00000000">
            <w:r>
              <w:t>Send brand pack: logo files, hex codes, font files/licences.</w:t>
            </w:r>
          </w:p>
        </w:tc>
      </w:tr>
      <w:tr w:rsidR="00322547" w14:paraId="00A01EEE" w14:textId="77777777">
        <w:tc>
          <w:tcPr>
            <w:tcW w:w="2880" w:type="dxa"/>
          </w:tcPr>
          <w:p w14:paraId="116F48D5" w14:textId="77777777" w:rsidR="00322547" w:rsidRDefault="00000000">
            <w:r>
              <w:t>5</w:t>
            </w:r>
          </w:p>
        </w:tc>
        <w:tc>
          <w:tcPr>
            <w:tcW w:w="2880" w:type="dxa"/>
          </w:tcPr>
          <w:p w14:paraId="7549D949" w14:textId="77777777" w:rsidR="00322547" w:rsidRDefault="00000000">
            <w:r>
              <w:t>Anna</w:t>
            </w:r>
          </w:p>
        </w:tc>
        <w:tc>
          <w:tcPr>
            <w:tcW w:w="2880" w:type="dxa"/>
          </w:tcPr>
          <w:p w14:paraId="2D21B16B" w14:textId="77777777" w:rsidR="00322547" w:rsidRDefault="00000000">
            <w:r>
              <w:t>Send product photography for homepage and shop.</w:t>
            </w:r>
          </w:p>
        </w:tc>
      </w:tr>
      <w:tr w:rsidR="00322547" w14:paraId="2D0A45BE" w14:textId="77777777">
        <w:tc>
          <w:tcPr>
            <w:tcW w:w="2880" w:type="dxa"/>
          </w:tcPr>
          <w:p w14:paraId="19CF47C3" w14:textId="77777777" w:rsidR="00322547" w:rsidRDefault="00000000">
            <w:r>
              <w:t>6</w:t>
            </w:r>
          </w:p>
        </w:tc>
        <w:tc>
          <w:tcPr>
            <w:tcW w:w="2880" w:type="dxa"/>
          </w:tcPr>
          <w:p w14:paraId="4000B944" w14:textId="77777777" w:rsidR="00322547" w:rsidRDefault="00000000">
            <w:r>
              <w:t>Anna</w:t>
            </w:r>
          </w:p>
        </w:tc>
        <w:tc>
          <w:tcPr>
            <w:tcW w:w="2880" w:type="dxa"/>
          </w:tcPr>
          <w:p w14:paraId="76D0383C" w14:textId="77777777" w:rsidR="00322547" w:rsidRDefault="00000000">
            <w:r>
              <w:t>Provide YouTube playlist URL for Mantras page embeds.</w:t>
            </w:r>
          </w:p>
        </w:tc>
      </w:tr>
      <w:tr w:rsidR="00322547" w14:paraId="36A655C6" w14:textId="77777777">
        <w:tc>
          <w:tcPr>
            <w:tcW w:w="2880" w:type="dxa"/>
          </w:tcPr>
          <w:p w14:paraId="7E224BE2" w14:textId="77777777" w:rsidR="00322547" w:rsidRDefault="00000000">
            <w:r>
              <w:t>7</w:t>
            </w:r>
          </w:p>
        </w:tc>
        <w:tc>
          <w:tcPr>
            <w:tcW w:w="2880" w:type="dxa"/>
          </w:tcPr>
          <w:p w14:paraId="04C61058" w14:textId="77777777" w:rsidR="00322547" w:rsidRDefault="00000000">
            <w:r>
              <w:t>Anna</w:t>
            </w:r>
          </w:p>
        </w:tc>
        <w:tc>
          <w:tcPr>
            <w:tcW w:w="2880" w:type="dxa"/>
          </w:tcPr>
          <w:p w14:paraId="3D6DC188" w14:textId="77777777" w:rsidR="00322547" w:rsidRDefault="00000000">
            <w:r>
              <w:t>Write (or approve AI drafts of) the 12 free website blog posts.</w:t>
            </w:r>
          </w:p>
        </w:tc>
      </w:tr>
      <w:tr w:rsidR="00322547" w14:paraId="6047EFF4" w14:textId="77777777">
        <w:tc>
          <w:tcPr>
            <w:tcW w:w="2880" w:type="dxa"/>
          </w:tcPr>
          <w:p w14:paraId="26355ED4" w14:textId="77777777" w:rsidR="00322547" w:rsidRDefault="00000000">
            <w:r>
              <w:t>8</w:t>
            </w:r>
          </w:p>
        </w:tc>
        <w:tc>
          <w:tcPr>
            <w:tcW w:w="2880" w:type="dxa"/>
          </w:tcPr>
          <w:p w14:paraId="6883B2F2" w14:textId="77777777" w:rsidR="00322547" w:rsidRDefault="00000000">
            <w:r>
              <w:t>Anna</w:t>
            </w:r>
          </w:p>
        </w:tc>
        <w:tc>
          <w:tcPr>
            <w:tcW w:w="2880" w:type="dxa"/>
          </w:tcPr>
          <w:p w14:paraId="1F74D624" w14:textId="77777777" w:rsidR="00322547" w:rsidRDefault="00000000">
            <w:r>
              <w:t>Write first Cosmic Forecast summary (300 words) for launch.</w:t>
            </w:r>
          </w:p>
        </w:tc>
      </w:tr>
      <w:tr w:rsidR="00322547" w14:paraId="520ACCB7" w14:textId="77777777">
        <w:tc>
          <w:tcPr>
            <w:tcW w:w="2880" w:type="dxa"/>
          </w:tcPr>
          <w:p w14:paraId="42CD4B6B" w14:textId="77777777" w:rsidR="00322547" w:rsidRDefault="00000000">
            <w:r>
              <w:t>9</w:t>
            </w:r>
          </w:p>
        </w:tc>
        <w:tc>
          <w:tcPr>
            <w:tcW w:w="2880" w:type="dxa"/>
          </w:tcPr>
          <w:p w14:paraId="58D3114D" w14:textId="77777777" w:rsidR="00322547" w:rsidRDefault="00000000">
            <w:r>
              <w:t>Anna</w:t>
            </w:r>
          </w:p>
        </w:tc>
        <w:tc>
          <w:tcPr>
            <w:tcW w:w="2880" w:type="dxa"/>
          </w:tcPr>
          <w:p w14:paraId="344B911D" w14:textId="77777777" w:rsidR="00322547" w:rsidRDefault="00000000">
            <w:r>
              <w:t>Provide Stripe account credentials for Reset Room checkout.</w:t>
            </w:r>
          </w:p>
        </w:tc>
      </w:tr>
      <w:tr w:rsidR="00322547" w14:paraId="24A2D132" w14:textId="77777777">
        <w:tc>
          <w:tcPr>
            <w:tcW w:w="2880" w:type="dxa"/>
          </w:tcPr>
          <w:p w14:paraId="035C77C1" w14:textId="77777777" w:rsidR="00322547" w:rsidRDefault="00000000">
            <w:r>
              <w:t>10</w:t>
            </w:r>
          </w:p>
        </w:tc>
        <w:tc>
          <w:tcPr>
            <w:tcW w:w="2880" w:type="dxa"/>
          </w:tcPr>
          <w:p w14:paraId="0D6AD07A" w14:textId="77777777" w:rsidR="00322547" w:rsidRDefault="00000000">
            <w:r>
              <w:t>Anna</w:t>
            </w:r>
          </w:p>
        </w:tc>
        <w:tc>
          <w:tcPr>
            <w:tcW w:w="2880" w:type="dxa"/>
          </w:tcPr>
          <w:p w14:paraId="55CC95FC" w14:textId="77777777" w:rsidR="00322547" w:rsidRDefault="00000000">
            <w:r>
              <w:t>Provide domain registrar access for DNS migration.</w:t>
            </w:r>
          </w:p>
        </w:tc>
      </w:tr>
      <w:tr w:rsidR="00322547" w14:paraId="495EBC24" w14:textId="77777777">
        <w:tc>
          <w:tcPr>
            <w:tcW w:w="2880" w:type="dxa"/>
          </w:tcPr>
          <w:p w14:paraId="15402D2E" w14:textId="77777777" w:rsidR="00322547" w:rsidRDefault="00000000">
            <w:r>
              <w:t>11</w:t>
            </w:r>
          </w:p>
        </w:tc>
        <w:tc>
          <w:tcPr>
            <w:tcW w:w="2880" w:type="dxa"/>
          </w:tcPr>
          <w:p w14:paraId="5A11F229" w14:textId="77777777" w:rsidR="00322547" w:rsidRDefault="00000000">
            <w:r>
              <w:t>Anna</w:t>
            </w:r>
          </w:p>
        </w:tc>
        <w:tc>
          <w:tcPr>
            <w:tcW w:w="2880" w:type="dxa"/>
          </w:tcPr>
          <w:p w14:paraId="7D83EE6D" w14:textId="77777777" w:rsidR="00322547" w:rsidRDefault="00000000">
            <w:r>
              <w:t>Review and approve /llms.txt before publish.</w:t>
            </w:r>
          </w:p>
        </w:tc>
      </w:tr>
    </w:tbl>
    <w:p w14:paraId="7535366C" w14:textId="77777777" w:rsidR="00322547" w:rsidRDefault="00000000">
      <w:pPr>
        <w:pStyle w:val="Heading1"/>
      </w:pPr>
      <w:r>
        <w:t>11. A Note on SEO / AEO / GEO</w:t>
      </w:r>
    </w:p>
    <w:p w14:paraId="1575B803" w14:textId="77777777" w:rsidR="00322547" w:rsidRDefault="00000000">
      <w:r>
        <w:t>We will build every technical foundation correctly: schema markup, structured data, sitemaps, AI crawler access, /llms.txt, server-rendered pages, Core Web Vitals optimisation, Open Graph tags, canonical URLs, and 301 redirects.</w:t>
      </w:r>
    </w:p>
    <w:p w14:paraId="6020F86B" w14:textId="77777777" w:rsidR="00322547" w:rsidRDefault="00000000">
      <w:r>
        <w:rPr>
          <w:b/>
        </w:rPr>
        <w:t>However, we cannot guarantee specific outcomes:</w:t>
      </w:r>
    </w:p>
    <w:p w14:paraId="6BE71CF3" w14:textId="77777777" w:rsidR="00322547" w:rsidRDefault="00000000">
      <w:pPr>
        <w:pStyle w:val="ListBullet"/>
      </w:pPr>
      <w:r>
        <w:t>No guarantee of specific ranking positions in Google or any search engine.</w:t>
      </w:r>
    </w:p>
    <w:p w14:paraId="1C4E8EB1" w14:textId="77777777" w:rsidR="00322547" w:rsidRDefault="00000000">
      <w:pPr>
        <w:pStyle w:val="ListBullet"/>
      </w:pPr>
      <w:r>
        <w:t>No guarantee of traffic volumes or traffic recovery timelines.</w:t>
      </w:r>
    </w:p>
    <w:p w14:paraId="0CC4CBE2" w14:textId="77777777" w:rsidR="00322547" w:rsidRDefault="00000000">
      <w:pPr>
        <w:pStyle w:val="ListBullet"/>
      </w:pPr>
      <w:r>
        <w:t>No guarantee of AI citation frequency in ChatGPT, Perplexity, Gemini, or Claude.</w:t>
      </w:r>
    </w:p>
    <w:p w14:paraId="74CE5DB0" w14:textId="77777777" w:rsidR="00322547" w:rsidRDefault="00000000">
      <w:pPr>
        <w:pStyle w:val="ListBullet"/>
      </w:pPr>
      <w:r>
        <w:t>No guarantee of conversion rates or revenue figures.</w:t>
      </w:r>
    </w:p>
    <w:p w14:paraId="2BED18CF" w14:textId="77777777" w:rsidR="00322547" w:rsidRDefault="00000000">
      <w:r>
        <w:t>SEO/AEO/GEO is a long-term investment. The technical rebuild gives you the best possible foundation and significantly improves your visibility to both search engines and AI tools. However, results depend on ongoing content quality, backlink health, market competition, algorithm changes, and sustained effort beyond the initial build. We build the platform. What you do with it determines the outcome.</w:t>
      </w:r>
    </w:p>
    <w:p w14:paraId="685221D8" w14:textId="77777777" w:rsidR="00322547" w:rsidRDefault="00000000">
      <w:pPr>
        <w:jc w:val="center"/>
      </w:pPr>
      <w:r>
        <w:rPr>
          <w:i/>
          <w:color w:val="8C8880"/>
        </w:rPr>
        <w:t>Xceed Imagination</w:t>
      </w:r>
    </w:p>
    <w:p w14:paraId="31E946FE" w14:textId="77777777" w:rsidR="00322547" w:rsidRDefault="00000000">
      <w:pPr>
        <w:jc w:val="center"/>
      </w:pPr>
      <w:r>
        <w:rPr>
          <w:i/>
          <w:color w:val="8C8880"/>
        </w:rPr>
        <w:t>29 April 2026</w:t>
      </w:r>
    </w:p>
    <w:sectPr w:rsidR="00322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147356">
    <w:abstractNumId w:val="8"/>
  </w:num>
  <w:num w:numId="2" w16cid:durableId="913587145">
    <w:abstractNumId w:val="6"/>
  </w:num>
  <w:num w:numId="3" w16cid:durableId="370957010">
    <w:abstractNumId w:val="5"/>
  </w:num>
  <w:num w:numId="4" w16cid:durableId="1543058218">
    <w:abstractNumId w:val="4"/>
  </w:num>
  <w:num w:numId="5" w16cid:durableId="1575167466">
    <w:abstractNumId w:val="7"/>
  </w:num>
  <w:num w:numId="6" w16cid:durableId="250085736">
    <w:abstractNumId w:val="3"/>
  </w:num>
  <w:num w:numId="7" w16cid:durableId="2058047273">
    <w:abstractNumId w:val="2"/>
  </w:num>
  <w:num w:numId="8" w16cid:durableId="157616215">
    <w:abstractNumId w:val="1"/>
  </w:num>
  <w:num w:numId="9" w16cid:durableId="2017418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547"/>
    <w:rsid w:val="00326F90"/>
    <w:rsid w:val="0034384A"/>
    <w:rsid w:val="00535B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22848"/>
  <w14:defaultImageDpi w14:val="300"/>
  <w15:docId w15:val="{66B0603D-A034-4F68-8D66-3577BDD7B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1F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1F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1F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Vitkar</cp:lastModifiedBy>
  <cp:revision>2</cp:revision>
  <dcterms:created xsi:type="dcterms:W3CDTF">2013-12-23T23:15:00Z</dcterms:created>
  <dcterms:modified xsi:type="dcterms:W3CDTF">2026-04-30T05:47:00Z</dcterms:modified>
  <cp:category/>
</cp:coreProperties>
</file>