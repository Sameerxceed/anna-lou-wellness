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</w:pPr>
      <w:r>
        <w:rPr>
          <w:b/>
          <w:color w:val="6E3A5A"/>
          <w:sz w:val="44"/>
        </w:rPr>
        <w:t>Stripe Integration — Build Notes</w:t>
      </w:r>
    </w:p>
    <w:p>
      <w:pPr>
        <w:spacing w:after="80"/>
      </w:pPr>
      <w:r>
        <w:rPr>
          <w:b/>
          <w:color w:val="231F20"/>
          <w:sz w:val="22"/>
        </w:rPr>
        <w:t>Status:</w:t>
      </w:r>
      <w:r>
        <w:rPr>
          <w:color w:val="231F20"/>
          <w:sz w:val="22"/>
        </w:rPr>
        <w:t xml:space="preserve"> Plumbing built 18 May 2026, refactored same day. </w:t>
      </w:r>
      <w:r>
        <w:rPr>
          <w:b/>
          <w:color w:val="231F20"/>
          <w:sz w:val="22"/>
        </w:rPr>
        <w:t>Not live yet — Anna must enter prices in Strapi + you must register the webhook before anything works.</w:t>
      </w:r>
    </w:p>
    <w:p>
      <w:pPr>
        <w:spacing w:before="280" w:after="80"/>
      </w:pPr>
      <w:r>
        <w:rPr>
          <w:b/>
          <w:color w:val="6E3A5A"/>
          <w:sz w:val="32"/>
        </w:rPr>
        <w:t>Architecture principle</w:t>
      </w:r>
    </w:p>
    <w:p>
      <w:pPr>
        <w:spacing w:after="80"/>
      </w:pPr>
      <w:r>
        <w:rPr>
          <w:b/>
          <w:color w:val="231F20"/>
          <w:sz w:val="22"/>
        </w:rPr>
        <w:t>Strapi is the source of truth. Stripe is JUST a payment gateway.</w:t>
      </w:r>
    </w:p>
    <w:p>
      <w:pPr>
        <w:pStyle w:val="ListBullet"/>
        <w:spacing w:after="40"/>
      </w:pPr>
      <w:r>
        <w:rPr>
          <w:color w:val="231F20"/>
          <w:sz w:val="22"/>
        </w:rPr>
        <w:t>All products, prices, recurring/one-off flags, Mailchimp tag names, and "grants Reset Room access" flags live in Strapi.</w:t>
      </w:r>
    </w:p>
    <w:p>
      <w:pPr>
        <w:pStyle w:val="ListBullet"/>
        <w:spacing w:after="40"/>
      </w:pPr>
      <w:r>
        <w:rPr>
          <w:color w:val="231F20"/>
          <w:sz w:val="22"/>
        </w:rPr>
        <w:t>Anna manages everything from the CMS admin (iPhone-friendly).</w:t>
      </w:r>
    </w:p>
    <w:p>
      <w:pPr>
        <w:pStyle w:val="ListBullet"/>
        <w:spacing w:after="40"/>
      </w:pPr>
      <w:r>
        <w:rPr>
          <w:color w:val="231F20"/>
          <w:sz w:val="22"/>
        </w:rPr>
        <w:t>Stripe sees an inline price built at request time. No products created in Stripe. No price IDs stored in env vars.</w:t>
      </w:r>
    </w:p>
    <w:p>
      <w:pPr>
        <w:pStyle w:val="ListBullet"/>
        <w:spacing w:after="40"/>
      </w:pPr>
      <w:r>
        <w:rPr>
          <w:color w:val="231F20"/>
          <w:sz w:val="22"/>
        </w:rPr>
        <w:t xml:space="preserve">Webhook reads metadata </w:t>
      </w:r>
      <w:r>
        <w:rPr>
          <w:rFonts w:ascii="Consolas" w:hAnsi="Consolas"/>
          <w:color w:val="6E3A5A"/>
          <w:sz w:val="20"/>
        </w:rPr>
        <w:t>{ strapi_type, strapi_id }</w:t>
      </w:r>
      <w:r>
        <w:rPr>
          <w:color w:val="231F20"/>
          <w:sz w:val="22"/>
        </w:rPr>
        <w:t xml:space="preserve"> from the event → re-fetches the Strapi record → applies the current tag/role rules.</w:t>
      </w:r>
    </w:p>
    <w:p>
      <w:pPr>
        <w:spacing w:after="80"/>
      </w:pPr>
      <w:r>
        <w:rPr>
          <w:color w:val="231F20"/>
          <w:sz w:val="22"/>
        </w:rPr>
        <w:t>If Anna changes a price or tag in Strapi, the next checkout uses the new value immediately — no developer touch, no redeploy.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6E3A5A"/>
          <w:sz w:val="32"/>
        </w:rPr>
        <w:t>What's wired</w:t>
      </w:r>
    </w:p>
    <w:p>
      <w:pPr>
        <w:spacing w:before="200" w:after="60"/>
      </w:pPr>
      <w:r>
        <w:rPr>
          <w:b/>
          <w:color w:val="231F20"/>
          <w:sz w:val="26"/>
        </w:rPr>
        <w:t>Code (committed)</w:t>
      </w:r>
    </w:p>
    <w:p>
      <w:pPr>
        <w:pStyle w:val="ListBullet"/>
        <w:spacing w:after="40"/>
      </w:pPr>
      <w:r>
        <w:rPr>
          <w:rFonts w:ascii="Consolas" w:hAnsi="Consolas"/>
          <w:color w:val="6E3A5A"/>
          <w:sz w:val="20"/>
        </w:rPr>
        <w:t>web/src/lib/stripe.ts</w:t>
      </w:r>
      <w:r>
        <w:rPr>
          <w:color w:val="231F20"/>
          <w:sz w:val="22"/>
        </w:rPr>
        <w:t xml:space="preserve"> — Stripe SDK init (just the SDK, no business logic)</w:t>
      </w:r>
    </w:p>
    <w:p>
      <w:pPr>
        <w:pStyle w:val="ListBullet"/>
        <w:spacing w:after="40"/>
      </w:pPr>
      <w:r>
        <w:rPr>
          <w:rFonts w:ascii="Consolas" w:hAnsi="Consolas"/>
          <w:color w:val="6E3A5A"/>
          <w:sz w:val="20"/>
        </w:rPr>
        <w:t>web/src/lib/strapi-purchasable.ts</w:t>
      </w:r>
      <w:r>
        <w:rPr>
          <w:color w:val="231F20"/>
          <w:sz w:val="22"/>
        </w:rPr>
        <w:t xml:space="preserve"> — Fetches and normalizes any purchasable Strapi record</w:t>
      </w:r>
    </w:p>
    <w:p>
      <w:pPr>
        <w:pStyle w:val="ListBullet"/>
        <w:spacing w:after="40"/>
      </w:pPr>
      <w:r>
        <w:rPr>
          <w:rFonts w:ascii="Consolas" w:hAnsi="Consolas"/>
          <w:color w:val="6E3A5A"/>
          <w:sz w:val="20"/>
        </w:rPr>
        <w:t>web/src/lib/mailchimp.ts</w:t>
      </w:r>
      <w:r>
        <w:rPr>
          <w:color w:val="231F20"/>
          <w:sz w:val="22"/>
        </w:rPr>
        <w:t xml:space="preserve"> — Reusable Mailchimp helpers (</w:t>
      </w:r>
      <w:r>
        <w:rPr>
          <w:rFonts w:ascii="Consolas" w:hAnsi="Consolas"/>
          <w:color w:val="6E3A5A"/>
          <w:sz w:val="20"/>
        </w:rPr>
        <w:t>subscribeAndTag</w:t>
      </w:r>
      <w:r>
        <w:rPr>
          <w:color w:val="231F20"/>
          <w:sz w:val="22"/>
        </w:rPr>
        <w:t xml:space="preserve">, </w:t>
      </w:r>
      <w:r>
        <w:rPr>
          <w:rFonts w:ascii="Consolas" w:hAnsi="Consolas"/>
          <w:color w:val="6E3A5A"/>
          <w:sz w:val="20"/>
        </w:rPr>
        <w:t>removeTag</w:t>
      </w:r>
      <w:r>
        <w:rPr>
          <w:color w:val="231F20"/>
          <w:sz w:val="22"/>
        </w:rPr>
        <w:t>)</w:t>
      </w:r>
    </w:p>
    <w:p>
      <w:pPr>
        <w:pStyle w:val="ListBullet"/>
        <w:spacing w:after="40"/>
      </w:pPr>
      <w:r>
        <w:rPr>
          <w:rFonts w:ascii="Consolas" w:hAnsi="Consolas"/>
          <w:color w:val="6E3A5A"/>
          <w:sz w:val="20"/>
        </w:rPr>
        <w:t>web/src/lib/strapi-admin.ts</w:t>
      </w:r>
      <w:r>
        <w:rPr>
          <w:color w:val="231F20"/>
          <w:sz w:val="22"/>
        </w:rPr>
        <w:t xml:space="preserve"> — Strapi user/role management via admin API token</w:t>
      </w:r>
    </w:p>
    <w:p>
      <w:pPr>
        <w:pStyle w:val="ListBullet"/>
        <w:spacing w:after="40"/>
      </w:pPr>
      <w:r>
        <w:rPr>
          <w:rFonts w:ascii="Consolas" w:hAnsi="Consolas"/>
          <w:color w:val="6E3A5A"/>
          <w:sz w:val="20"/>
        </w:rPr>
        <w:t>web/app/api/stripe/checkout/route.ts</w:t>
      </w:r>
      <w:r>
        <w:rPr>
          <w:color w:val="231F20"/>
          <w:sz w:val="22"/>
        </w:rPr>
        <w:t xml:space="preserve"> — Builds Stripe Checkout sessions from Strapi</w:t>
      </w:r>
    </w:p>
    <w:p>
      <w:pPr>
        <w:pStyle w:val="ListBullet"/>
        <w:spacing w:after="40"/>
      </w:pPr>
      <w:r>
        <w:rPr>
          <w:rFonts w:ascii="Consolas" w:hAnsi="Consolas"/>
          <w:color w:val="6E3A5A"/>
          <w:sz w:val="20"/>
        </w:rPr>
        <w:t>web/app/api/stripe/webhook/route.ts</w:t>
      </w:r>
      <w:r>
        <w:rPr>
          <w:color w:val="231F20"/>
          <w:sz w:val="22"/>
        </w:rPr>
        <w:t xml:space="preserve"> — Signature-verified handler; metadata-driven Strapi lookup</w:t>
      </w:r>
    </w:p>
    <w:p>
      <w:pPr>
        <w:spacing w:before="200" w:after="60"/>
      </w:pPr>
      <w:r>
        <w:rPr>
          <w:b/>
          <w:color w:val="231F20"/>
          <w:sz w:val="26"/>
        </w:rPr>
        <w:t>Strapi schemas updated</w:t>
      </w:r>
    </w:p>
    <w:p>
      <w:pPr>
        <w:spacing w:after="80"/>
      </w:pPr>
      <w:r>
        <w:rPr>
          <w:color w:val="231F20"/>
          <w:sz w:val="22"/>
        </w:rPr>
        <w:t>These fields now exist on every "purchasable" content type: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color w:val="6E3A5A"/>
                <w:sz w:val="22"/>
              </w:rPr>
              <w:t>Field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6E3A5A"/>
                <w:sz w:val="22"/>
              </w:rPr>
              <w:t>Type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6E3A5A"/>
                <w:sz w:val="22"/>
              </w:rPr>
              <w:t>Purpose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6E3A5A"/>
                <w:sz w:val="20"/>
              </w:rPr>
              <w:t>pricePence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integer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Price in pence. £25 = 2500. 0 = "by enquiry".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6E3A5A"/>
                <w:sz w:val="20"/>
              </w:rPr>
              <w:t>currency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string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 xml:space="preserve">ISO code, lowercase. Default </w:t>
            </w:r>
            <w:r>
              <w:rPr>
                <w:rFonts w:ascii="Consolas" w:hAnsi="Consolas"/>
                <w:color w:val="6E3A5A"/>
                <w:sz w:val="20"/>
              </w:rPr>
              <w:t>gbp</w:t>
            </w:r>
            <w:r>
              <w:rPr>
                <w:color w:val="231F20"/>
                <w:sz w:val="22"/>
              </w:rPr>
              <w:t>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6E3A5A"/>
                <w:sz w:val="20"/>
              </w:rPr>
              <w:t>isRecurring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boolean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Tick for subscription, unchecked for one-off.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6E3A5A"/>
                <w:sz w:val="20"/>
              </w:rPr>
              <w:t>recurringInterval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enum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6E3A5A"/>
                <w:sz w:val="20"/>
              </w:rPr>
              <w:t>month</w:t>
            </w:r>
            <w:r>
              <w:rPr>
                <w:color w:val="231F20"/>
                <w:sz w:val="22"/>
              </w:rPr>
              <w:t xml:space="preserve"> or </w:t>
            </w:r>
            <w:r>
              <w:rPr>
                <w:rFonts w:ascii="Consolas" w:hAnsi="Consolas"/>
                <w:color w:val="6E3A5A"/>
                <w:sz w:val="20"/>
              </w:rPr>
              <w:t>year</w:t>
            </w:r>
            <w:r>
              <w:rPr>
                <w:color w:val="231F20"/>
                <w:sz w:val="22"/>
              </w:rPr>
              <w:t xml:space="preserve"> (only used when </w:t>
            </w:r>
            <w:r>
              <w:rPr>
                <w:rFonts w:ascii="Consolas" w:hAnsi="Consolas"/>
                <w:color w:val="6E3A5A"/>
                <w:sz w:val="20"/>
              </w:rPr>
              <w:t>isRecurring</w:t>
            </w:r>
            <w:r>
              <w:rPr>
                <w:color w:val="231F20"/>
                <w:sz w:val="22"/>
              </w:rPr>
              <w:t>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6E3A5A"/>
                <w:sz w:val="20"/>
              </w:rPr>
              <w:t>mailchimpTag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string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Tag attached on successful payment. Must match Mailchimp tag name EXACTLY.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6E3A5A"/>
                <w:sz w:val="20"/>
              </w:rPr>
              <w:t>grantsResetRoomAccess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boolean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 xml:space="preserve">Tick ONLY for the Reset Room membership — promotes user to </w:t>
            </w:r>
            <w:r>
              <w:rPr>
                <w:rFonts w:ascii="Consolas" w:hAnsi="Consolas"/>
                <w:color w:val="6E3A5A"/>
                <w:sz w:val="20"/>
              </w:rPr>
              <w:t>reset-room-member</w:t>
            </w:r>
            <w:r>
              <w:rPr>
                <w:color w:val="231F20"/>
                <w:sz w:val="22"/>
              </w:rPr>
              <w:t xml:space="preserve"> role.</w:t>
            </w:r>
          </w:p>
        </w:tc>
      </w:tr>
    </w:tbl>
    <w:p/>
    <w:p>
      <w:pPr>
        <w:spacing w:after="80"/>
      </w:pPr>
      <w:r>
        <w:rPr>
          <w:color w:val="231F20"/>
          <w:sz w:val="22"/>
        </w:rPr>
        <w:t xml:space="preserve">Applied to: </w:t>
      </w:r>
      <w:r>
        <w:rPr>
          <w:rFonts w:ascii="Consolas" w:hAnsi="Consolas"/>
          <w:color w:val="6E3A5A"/>
          <w:sz w:val="20"/>
        </w:rPr>
        <w:t>Membership</w:t>
      </w:r>
      <w:r>
        <w:rPr>
          <w:color w:val="231F20"/>
          <w:sz w:val="22"/>
        </w:rPr>
        <w:t xml:space="preserve"> (singleType — Reset Room), </w:t>
      </w:r>
      <w:r>
        <w:rPr>
          <w:rFonts w:ascii="Consolas" w:hAnsi="Consolas"/>
          <w:color w:val="6E3A5A"/>
          <w:sz w:val="20"/>
        </w:rPr>
        <w:t>Programme</w:t>
      </w:r>
      <w:r>
        <w:rPr>
          <w:color w:val="231F20"/>
          <w:sz w:val="22"/>
        </w:rPr>
        <w:t xml:space="preserve"> (collection), </w:t>
      </w:r>
      <w:r>
        <w:rPr>
          <w:rFonts w:ascii="Consolas" w:hAnsi="Consolas"/>
          <w:color w:val="6E3A5A"/>
          <w:sz w:val="20"/>
        </w:rPr>
        <w:t>Experience Page</w:t>
      </w:r>
      <w:r>
        <w:rPr>
          <w:color w:val="231F20"/>
          <w:sz w:val="22"/>
        </w:rPr>
        <w:t xml:space="preserve"> (collection).</w:t>
      </w:r>
    </w:p>
    <w:p>
      <w:pPr>
        <w:spacing w:before="200" w:after="60"/>
      </w:pPr>
      <w:r>
        <w:rPr>
          <w:b/>
          <w:color w:val="231F20"/>
          <w:sz w:val="26"/>
        </w:rPr>
        <w:t>Env vars set in Coolify (Next.js)</w:t>
      </w:r>
    </w:p>
    <w:p>
      <w:pPr>
        <w:pStyle w:val="ListBullet"/>
        <w:spacing w:after="40"/>
      </w:pPr>
      <w:r>
        <w:rPr>
          <w:color w:val="231F20"/>
          <w:sz w:val="22"/>
        </w:rPr>
        <w:t xml:space="preserve">✅ </w:t>
      </w:r>
      <w:r>
        <w:rPr>
          <w:rFonts w:ascii="Consolas" w:hAnsi="Consolas"/>
          <w:color w:val="6E3A5A"/>
          <w:sz w:val="20"/>
        </w:rPr>
        <w:t>STRIPE_SECRET_KEY</w:t>
      </w:r>
      <w:r>
        <w:rPr>
          <w:color w:val="231F20"/>
          <w:sz w:val="22"/>
        </w:rPr>
        <w:t xml:space="preserve"> (test mode </w:t>
      </w:r>
      <w:r>
        <w:rPr>
          <w:rFonts w:ascii="Consolas" w:hAnsi="Consolas"/>
          <w:color w:val="6E3A5A"/>
          <w:sz w:val="20"/>
        </w:rPr>
        <w:t>sk_test_...</w:t>
      </w:r>
      <w:r>
        <w:rPr>
          <w:color w:val="231F20"/>
          <w:sz w:val="22"/>
        </w:rPr>
        <w:t>)</w:t>
      </w:r>
    </w:p>
    <w:p>
      <w:pPr>
        <w:pStyle w:val="ListBullet"/>
        <w:spacing w:after="40"/>
      </w:pPr>
      <w:r>
        <w:rPr>
          <w:color w:val="231F20"/>
          <w:sz w:val="22"/>
        </w:rPr>
        <w:t xml:space="preserve">✅ </w:t>
      </w:r>
      <w:r>
        <w:rPr>
          <w:rFonts w:ascii="Consolas" w:hAnsi="Consolas"/>
          <w:color w:val="6E3A5A"/>
          <w:sz w:val="20"/>
        </w:rPr>
        <w:t>STRIPE_PUBLISHABLE_KEY</w:t>
      </w:r>
      <w:r>
        <w:rPr>
          <w:color w:val="231F20"/>
          <w:sz w:val="22"/>
        </w:rPr>
        <w:t xml:space="preserve"> (test mode </w:t>
      </w:r>
      <w:r>
        <w:rPr>
          <w:rFonts w:ascii="Consolas" w:hAnsi="Consolas"/>
          <w:color w:val="6E3A5A"/>
          <w:sz w:val="20"/>
        </w:rPr>
        <w:t>pk_test_...</w:t>
      </w:r>
      <w:r>
        <w:rPr>
          <w:color w:val="231F20"/>
          <w:sz w:val="22"/>
        </w:rPr>
        <w:t>)</w:t>
      </w:r>
    </w:p>
    <w:p>
      <w:pPr>
        <w:pStyle w:val="ListBullet"/>
        <w:spacing w:after="40"/>
      </w:pPr>
      <w:r>
        <w:rPr>
          <w:color w:val="231F20"/>
          <w:sz w:val="22"/>
        </w:rPr>
        <w:t xml:space="preserve">⏳ </w:t>
      </w:r>
      <w:r>
        <w:rPr>
          <w:rFonts w:ascii="Consolas" w:hAnsi="Consolas"/>
          <w:color w:val="6E3A5A"/>
          <w:sz w:val="20"/>
        </w:rPr>
        <w:t>STRIPE_WEBHOOK_SECRET</w:t>
      </w:r>
      <w:r>
        <w:rPr>
          <w:color w:val="231F20"/>
          <w:sz w:val="22"/>
        </w:rPr>
        <w:t xml:space="preserve"> (set after step 2 below)</w:t>
      </w:r>
    </w:p>
    <w:p>
      <w:pPr>
        <w:pStyle w:val="ListBullet"/>
        <w:spacing w:after="40"/>
      </w:pPr>
      <w:r>
        <w:rPr>
          <w:color w:val="231F20"/>
          <w:sz w:val="22"/>
        </w:rPr>
        <w:t xml:space="preserve">⏳ </w:t>
      </w:r>
      <w:r>
        <w:rPr>
          <w:rFonts w:ascii="Consolas" w:hAnsi="Consolas"/>
          <w:color w:val="6E3A5A"/>
          <w:sz w:val="20"/>
        </w:rPr>
        <w:t>STRAPI_ADMIN_API_TOKEN</w:t>
      </w:r>
      <w:r>
        <w:rPr>
          <w:color w:val="231F20"/>
          <w:sz w:val="22"/>
        </w:rPr>
        <w:t xml:space="preserve"> (Strapi admin → Settings → API Tokens → Create token, full-access)</w:t>
      </w:r>
    </w:p>
    <w:p>
      <w:pPr>
        <w:spacing w:after="80"/>
      </w:pPr>
      <w:r>
        <w:rPr>
          <w:color w:val="231F20"/>
          <w:sz w:val="22"/>
        </w:rPr>
        <w:t xml:space="preserve">**No </w:t>
      </w:r>
      <w:r>
        <w:rPr>
          <w:rFonts w:ascii="Consolas" w:hAnsi="Consolas"/>
          <w:color w:val="6E3A5A"/>
          <w:sz w:val="20"/>
        </w:rPr>
        <w:t>STRIPE_PRICE_*</w:t>
      </w:r>
      <w:r>
        <w:rPr>
          <w:color w:val="231F20"/>
          <w:sz w:val="22"/>
        </w:rPr>
        <w:t xml:space="preserve"> env vars exist.** Prices live in Strapi.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6E3A5A"/>
          <w:sz w:val="32"/>
        </w:rPr>
        <w:t>Setup steps (do in this order)</w:t>
      </w:r>
    </w:p>
    <w:p>
      <w:pPr>
        <w:spacing w:before="200" w:after="60"/>
      </w:pPr>
      <w:r>
        <w:rPr>
          <w:b/>
          <w:color w:val="231F20"/>
          <w:sz w:val="26"/>
        </w:rPr>
        <w:t>1. Anna enters the Reset Room price in Strapi</w:t>
      </w:r>
    </w:p>
    <w:p>
      <w:pPr>
        <w:spacing w:after="80"/>
      </w:pPr>
      <w:r>
        <w:rPr>
          <w:color w:val="231F20"/>
          <w:sz w:val="22"/>
        </w:rPr>
        <w:t xml:space="preserve">Strapi admin → </w:t>
      </w:r>
      <w:r>
        <w:rPr>
          <w:b/>
          <w:color w:val="231F20"/>
          <w:sz w:val="22"/>
        </w:rPr>
        <w:t>Single Types → Membership (Reset Room)</w:t>
      </w:r>
      <w:r>
        <w:rPr>
          <w:color w:val="231F20"/>
          <w:sz w:val="22"/>
        </w:rPr>
        <w:t>:</w:t>
      </w:r>
    </w:p>
    <w:p>
      <w:pPr>
        <w:pStyle w:val="ListBullet"/>
        <w:spacing w:after="40"/>
      </w:pPr>
      <w:r>
        <w:rPr>
          <w:rFonts w:ascii="Consolas" w:hAnsi="Consolas"/>
          <w:color w:val="6E3A5A"/>
          <w:sz w:val="20"/>
        </w:rPr>
        <w:t>pricePence</w:t>
      </w:r>
      <w:r>
        <w:rPr>
          <w:color w:val="231F20"/>
          <w:sz w:val="22"/>
        </w:rPr>
        <w:t xml:space="preserve">: </w:t>
      </w:r>
      <w:r>
        <w:rPr>
          <w:rFonts w:ascii="Consolas" w:hAnsi="Consolas"/>
          <w:color w:val="6E3A5A"/>
          <w:sz w:val="20"/>
        </w:rPr>
        <w:t>2500</w:t>
      </w:r>
      <w:r>
        <w:rPr>
          <w:color w:val="231F20"/>
          <w:sz w:val="22"/>
        </w:rPr>
        <w:t xml:space="preserve"> (= £25.00)</w:t>
      </w:r>
    </w:p>
    <w:p>
      <w:pPr>
        <w:pStyle w:val="ListBullet"/>
        <w:spacing w:after="40"/>
      </w:pPr>
      <w:r>
        <w:rPr>
          <w:rFonts w:ascii="Consolas" w:hAnsi="Consolas"/>
          <w:color w:val="6E3A5A"/>
          <w:sz w:val="20"/>
        </w:rPr>
        <w:t>currency</w:t>
      </w:r>
      <w:r>
        <w:rPr>
          <w:color w:val="231F20"/>
          <w:sz w:val="22"/>
        </w:rPr>
        <w:t xml:space="preserve">: </w:t>
      </w:r>
      <w:r>
        <w:rPr>
          <w:rFonts w:ascii="Consolas" w:hAnsi="Consolas"/>
          <w:color w:val="6E3A5A"/>
          <w:sz w:val="20"/>
        </w:rPr>
        <w:t>gbp</w:t>
      </w:r>
      <w:r>
        <w:rPr>
          <w:color w:val="231F20"/>
          <w:sz w:val="22"/>
        </w:rPr>
        <w:t xml:space="preserve"> (already default)</w:t>
      </w:r>
    </w:p>
    <w:p>
      <w:pPr>
        <w:pStyle w:val="ListBullet"/>
        <w:spacing w:after="40"/>
      </w:pPr>
      <w:r>
        <w:rPr>
          <w:rFonts w:ascii="Consolas" w:hAnsi="Consolas"/>
          <w:color w:val="6E3A5A"/>
          <w:sz w:val="20"/>
        </w:rPr>
        <w:t>isRecurring</w:t>
      </w:r>
      <w:r>
        <w:rPr>
          <w:color w:val="231F20"/>
          <w:sz w:val="22"/>
        </w:rPr>
        <w:t>: ✅ ON</w:t>
      </w:r>
    </w:p>
    <w:p>
      <w:pPr>
        <w:pStyle w:val="ListBullet"/>
        <w:spacing w:after="40"/>
      </w:pPr>
      <w:r>
        <w:rPr>
          <w:rFonts w:ascii="Consolas" w:hAnsi="Consolas"/>
          <w:color w:val="6E3A5A"/>
          <w:sz w:val="20"/>
        </w:rPr>
        <w:t>recurringInterval</w:t>
      </w:r>
      <w:r>
        <w:rPr>
          <w:color w:val="231F20"/>
          <w:sz w:val="22"/>
        </w:rPr>
        <w:t xml:space="preserve">: </w:t>
      </w:r>
      <w:r>
        <w:rPr>
          <w:rFonts w:ascii="Consolas" w:hAnsi="Consolas"/>
          <w:color w:val="6E3A5A"/>
          <w:sz w:val="20"/>
        </w:rPr>
        <w:t>month</w:t>
      </w:r>
    </w:p>
    <w:p>
      <w:pPr>
        <w:pStyle w:val="ListBullet"/>
        <w:spacing w:after="40"/>
      </w:pPr>
      <w:r>
        <w:rPr>
          <w:rFonts w:ascii="Consolas" w:hAnsi="Consolas"/>
          <w:color w:val="6E3A5A"/>
          <w:sz w:val="20"/>
        </w:rPr>
        <w:t>mailchimpTag</w:t>
      </w:r>
      <w:r>
        <w:rPr>
          <w:color w:val="231F20"/>
          <w:sz w:val="22"/>
        </w:rPr>
        <w:t xml:space="preserve">: </w:t>
      </w:r>
      <w:r>
        <w:rPr>
          <w:rFonts w:ascii="Consolas" w:hAnsi="Consolas"/>
          <w:color w:val="6E3A5A"/>
          <w:sz w:val="20"/>
        </w:rPr>
        <w:t>Reset Room Members</w:t>
      </w:r>
      <w:r>
        <w:rPr>
          <w:color w:val="231F20"/>
          <w:sz w:val="22"/>
        </w:rPr>
        <w:t xml:space="preserve"> (must match the Mailchimp tag exactly)</w:t>
      </w:r>
    </w:p>
    <w:p>
      <w:pPr>
        <w:pStyle w:val="ListBullet"/>
        <w:spacing w:after="40"/>
      </w:pPr>
      <w:r>
        <w:rPr>
          <w:rFonts w:ascii="Consolas" w:hAnsi="Consolas"/>
          <w:color w:val="6E3A5A"/>
          <w:sz w:val="20"/>
        </w:rPr>
        <w:t>grantsResetRoomAccess</w:t>
      </w:r>
      <w:r>
        <w:rPr>
          <w:color w:val="231F20"/>
          <w:sz w:val="22"/>
        </w:rPr>
        <w:t>: ✅ ON</w:t>
      </w:r>
    </w:p>
    <w:p>
      <w:pPr>
        <w:spacing w:after="80"/>
      </w:pPr>
      <w:r>
        <w:rPr>
          <w:color w:val="231F20"/>
          <w:sz w:val="22"/>
        </w:rPr>
        <w:t>Save. Done. No Stripe dashboard action needed for the Reset Room.</w:t>
      </w:r>
    </w:p>
    <w:p>
      <w:pPr>
        <w:spacing w:after="80"/>
      </w:pPr>
      <w:r>
        <w:rPr>
          <w:color w:val="231F20"/>
          <w:sz w:val="22"/>
        </w:rPr>
        <w:t xml:space="preserve">For programmes (The Reset, Signal, etc.) — Anna opens each Programme entry and fills the same fields. </w:t>
      </w:r>
      <w:r>
        <w:rPr>
          <w:rFonts w:ascii="Consolas" w:hAnsi="Consolas"/>
          <w:color w:val="6E3A5A"/>
          <w:sz w:val="20"/>
        </w:rPr>
        <w:t>isRecurring</w:t>
      </w:r>
      <w:r>
        <w:rPr>
          <w:color w:val="231F20"/>
          <w:sz w:val="22"/>
        </w:rPr>
        <w:t xml:space="preserve"> stays OFF, </w:t>
      </w:r>
      <w:r>
        <w:rPr>
          <w:rFonts w:ascii="Consolas" w:hAnsi="Consolas"/>
          <w:color w:val="6E3A5A"/>
          <w:sz w:val="20"/>
        </w:rPr>
        <w:t>grantsResetRoomAccess</w:t>
      </w:r>
      <w:r>
        <w:rPr>
          <w:color w:val="231F20"/>
          <w:sz w:val="22"/>
        </w:rPr>
        <w:t xml:space="preserve"> stays OFF, </w:t>
      </w:r>
      <w:r>
        <w:rPr>
          <w:rFonts w:ascii="Consolas" w:hAnsi="Consolas"/>
          <w:color w:val="6E3A5A"/>
          <w:sz w:val="20"/>
        </w:rPr>
        <w:t>mailchimpTag</w:t>
      </w:r>
      <w:r>
        <w:rPr>
          <w:color w:val="231F20"/>
          <w:sz w:val="22"/>
        </w:rPr>
        <w:t xml:space="preserve"> is one of the names from </w:t>
      </w:r>
      <w:r>
        <w:rPr>
          <w:rFonts w:ascii="Consolas" w:hAnsi="Consolas"/>
          <w:color w:val="6E3A5A"/>
          <w:sz w:val="20"/>
        </w:rPr>
        <w:t>MAILCHIMP_BUILD_SPEC.md</w:t>
      </w:r>
      <w:r>
        <w:rPr>
          <w:color w:val="231F20"/>
          <w:sz w:val="22"/>
        </w:rPr>
        <w:t>.</w:t>
      </w:r>
    </w:p>
    <w:p>
      <w:pPr>
        <w:spacing w:before="200" w:after="60"/>
      </w:pPr>
      <w:r>
        <w:rPr>
          <w:b/>
          <w:color w:val="231F20"/>
          <w:sz w:val="26"/>
        </w:rPr>
        <w:t>2. Register webhook endpoint in Stripe</w:t>
      </w:r>
    </w:p>
    <w:p>
      <w:pPr>
        <w:spacing w:after="80"/>
      </w:pPr>
      <w:r>
        <w:rPr>
          <w:color w:val="231F20"/>
          <w:sz w:val="22"/>
        </w:rPr>
        <w:t xml:space="preserve">Stripe Dashboard (Test mode) → </w:t>
      </w:r>
      <w:r>
        <w:rPr>
          <w:b/>
          <w:color w:val="231F20"/>
          <w:sz w:val="22"/>
        </w:rPr>
        <w:t>Developers → Webhooks → Add endpoint</w:t>
      </w:r>
      <w:r>
        <w:rPr>
          <w:color w:val="231F20"/>
          <w:sz w:val="22"/>
        </w:rPr>
        <w:t>:</w:t>
      </w:r>
    </w:p>
    <w:p>
      <w:pPr>
        <w:pStyle w:val="ListBullet"/>
        <w:spacing w:after="40"/>
      </w:pPr>
      <w:r>
        <w:rPr>
          <w:color w:val="231F20"/>
          <w:sz w:val="22"/>
        </w:rPr>
        <w:t xml:space="preserve">Endpoint URL: </w:t>
      </w:r>
      <w:r>
        <w:rPr>
          <w:rFonts w:ascii="Consolas" w:hAnsi="Consolas"/>
          <w:color w:val="6E3A5A"/>
          <w:sz w:val="20"/>
        </w:rPr>
        <w:t>https://staging.annalouwellness.com/api/stripe/webhook</w:t>
      </w:r>
    </w:p>
    <w:p>
      <w:pPr>
        <w:pStyle w:val="ListBullet"/>
        <w:spacing w:after="40"/>
      </w:pPr>
      <w:r>
        <w:rPr>
          <w:color w:val="231F20"/>
          <w:sz w:val="22"/>
        </w:rPr>
        <w:t>Events to listen for:</w:t>
      </w:r>
    </w:p>
    <w:p>
      <w:pPr>
        <w:spacing w:after="80"/>
      </w:pPr>
      <w:r>
        <w:rPr>
          <w:color w:val="231F20"/>
          <w:sz w:val="22"/>
        </w:rPr>
        <w:t xml:space="preserve">  - </w:t>
      </w:r>
      <w:r>
        <w:rPr>
          <w:rFonts w:ascii="Consolas" w:hAnsi="Consolas"/>
          <w:color w:val="6E3A5A"/>
          <w:sz w:val="20"/>
        </w:rPr>
        <w:t>checkout.session.completed</w:t>
      </w:r>
    </w:p>
    <w:p>
      <w:pPr>
        <w:spacing w:after="80"/>
      </w:pPr>
      <w:r>
        <w:rPr>
          <w:color w:val="231F20"/>
          <w:sz w:val="22"/>
        </w:rPr>
        <w:t xml:space="preserve">  - </w:t>
      </w:r>
      <w:r>
        <w:rPr>
          <w:rFonts w:ascii="Consolas" w:hAnsi="Consolas"/>
          <w:color w:val="6E3A5A"/>
          <w:sz w:val="20"/>
        </w:rPr>
        <w:t>customer.subscription.created</w:t>
      </w:r>
    </w:p>
    <w:p>
      <w:pPr>
        <w:spacing w:after="80"/>
      </w:pPr>
      <w:r>
        <w:rPr>
          <w:color w:val="231F20"/>
          <w:sz w:val="22"/>
        </w:rPr>
        <w:t xml:space="preserve">  - </w:t>
      </w:r>
      <w:r>
        <w:rPr>
          <w:rFonts w:ascii="Consolas" w:hAnsi="Consolas"/>
          <w:color w:val="6E3A5A"/>
          <w:sz w:val="20"/>
        </w:rPr>
        <w:t>customer.subscription.deleted</w:t>
      </w:r>
    </w:p>
    <w:p>
      <w:pPr>
        <w:spacing w:after="80"/>
      </w:pPr>
      <w:r>
        <w:rPr>
          <w:color w:val="231F20"/>
          <w:sz w:val="22"/>
        </w:rPr>
        <w:t xml:space="preserve">  - </w:t>
      </w:r>
      <w:r>
        <w:rPr>
          <w:rFonts w:ascii="Consolas" w:hAnsi="Consolas"/>
          <w:color w:val="6E3A5A"/>
          <w:sz w:val="20"/>
        </w:rPr>
        <w:t>invoice.payment_failed</w:t>
      </w:r>
    </w:p>
    <w:p>
      <w:pPr>
        <w:pStyle w:val="ListBullet"/>
        <w:spacing w:after="40"/>
      </w:pPr>
      <w:r>
        <w:rPr>
          <w:color w:val="231F20"/>
          <w:sz w:val="22"/>
        </w:rPr>
        <w:t xml:space="preserve">Click "Add endpoint" → click </w:t>
      </w:r>
      <w:r>
        <w:rPr>
          <w:b/>
          <w:color w:val="231F20"/>
          <w:sz w:val="22"/>
        </w:rPr>
        <w:t>"Reveal signing secret"</w:t>
      </w:r>
      <w:r>
        <w:rPr>
          <w:color w:val="231F20"/>
          <w:sz w:val="22"/>
        </w:rPr>
        <w:t xml:space="preserve"> → copy</w:t>
      </w:r>
    </w:p>
    <w:p>
      <w:pPr>
        <w:pStyle w:val="ListBullet"/>
        <w:spacing w:after="40"/>
      </w:pPr>
      <w:r>
        <w:rPr>
          <w:color w:val="231F20"/>
          <w:sz w:val="22"/>
        </w:rPr>
        <w:t xml:space="preserve">Paste into Coolify env: </w:t>
      </w:r>
      <w:r>
        <w:rPr>
          <w:rFonts w:ascii="Consolas" w:hAnsi="Consolas"/>
          <w:color w:val="6E3A5A"/>
          <w:sz w:val="20"/>
        </w:rPr>
        <w:t>STRIPE_WEBHOOK_SECRET = whsec_...</w:t>
      </w:r>
    </w:p>
    <w:p>
      <w:pPr>
        <w:spacing w:before="200" w:after="60"/>
      </w:pPr>
      <w:r>
        <w:rPr>
          <w:b/>
          <w:color w:val="231F20"/>
          <w:sz w:val="26"/>
        </w:rPr>
        <w:t>3. Create Strapi admin API token</w:t>
      </w:r>
    </w:p>
    <w:p>
      <w:pPr>
        <w:spacing w:after="80"/>
      </w:pPr>
      <w:r>
        <w:rPr>
          <w:color w:val="231F20"/>
          <w:sz w:val="22"/>
        </w:rPr>
        <w:t xml:space="preserve">Strapi admin → </w:t>
      </w:r>
      <w:r>
        <w:rPr>
          <w:b/>
          <w:color w:val="231F20"/>
          <w:sz w:val="22"/>
        </w:rPr>
        <w:t>Settings → API Tokens → Create new API Token</w:t>
      </w:r>
      <w:r>
        <w:rPr>
          <w:color w:val="231F20"/>
          <w:sz w:val="22"/>
        </w:rPr>
        <w:t>:</w:t>
      </w:r>
    </w:p>
    <w:p>
      <w:pPr>
        <w:pStyle w:val="ListBullet"/>
        <w:spacing w:after="40"/>
      </w:pPr>
      <w:r>
        <w:rPr>
          <w:color w:val="231F20"/>
          <w:sz w:val="22"/>
        </w:rPr>
        <w:t xml:space="preserve">Name: </w:t>
      </w:r>
      <w:r>
        <w:rPr>
          <w:rFonts w:ascii="Consolas" w:hAnsi="Consolas"/>
          <w:color w:val="6E3A5A"/>
          <w:sz w:val="20"/>
        </w:rPr>
        <w:t>nextjs-stripe-webhook</w:t>
      </w:r>
    </w:p>
    <w:p>
      <w:pPr>
        <w:pStyle w:val="ListBullet"/>
        <w:spacing w:after="40"/>
      </w:pPr>
      <w:r>
        <w:rPr>
          <w:color w:val="231F20"/>
          <w:sz w:val="22"/>
        </w:rPr>
        <w:t>Token duration: Unlimited</w:t>
      </w:r>
    </w:p>
    <w:p>
      <w:pPr>
        <w:pStyle w:val="ListBullet"/>
        <w:spacing w:after="40"/>
      </w:pPr>
      <w:r>
        <w:rPr>
          <w:color w:val="231F20"/>
          <w:sz w:val="22"/>
        </w:rPr>
        <w:t xml:space="preserve">Token type: </w:t>
      </w:r>
      <w:r>
        <w:rPr>
          <w:b/>
          <w:color w:val="231F20"/>
          <w:sz w:val="22"/>
        </w:rPr>
        <w:t>Full access</w:t>
      </w:r>
    </w:p>
    <w:p>
      <w:pPr>
        <w:pStyle w:val="ListBullet"/>
        <w:spacing w:after="40"/>
      </w:pPr>
      <w:r>
        <w:rPr>
          <w:color w:val="231F20"/>
          <w:sz w:val="22"/>
        </w:rPr>
        <w:t>Save → copy the token (only shown once)</w:t>
      </w:r>
    </w:p>
    <w:p>
      <w:pPr>
        <w:pStyle w:val="ListBullet"/>
        <w:spacing w:after="40"/>
      </w:pPr>
      <w:r>
        <w:rPr>
          <w:color w:val="231F20"/>
          <w:sz w:val="22"/>
        </w:rPr>
        <w:t xml:space="preserve">Paste into Coolify env: </w:t>
      </w:r>
      <w:r>
        <w:rPr>
          <w:rFonts w:ascii="Consolas" w:hAnsi="Consolas"/>
          <w:color w:val="6E3A5A"/>
          <w:sz w:val="20"/>
        </w:rPr>
        <w:t>STRAPI_ADMIN_API_TOKEN = &lt;token&gt;</w:t>
      </w:r>
    </w:p>
    <w:p>
      <w:pPr>
        <w:spacing w:before="200" w:after="60"/>
      </w:pPr>
      <w:r>
        <w:rPr>
          <w:b/>
          <w:color w:val="231F20"/>
          <w:sz w:val="26"/>
        </w:rPr>
        <w:t>4. Redeploy Strapi (schema changes), then Next.js</w:t>
      </w:r>
    </w:p>
    <w:p>
      <w:pPr>
        <w:spacing w:after="80"/>
      </w:pPr>
      <w:r>
        <w:rPr>
          <w:color w:val="231F20"/>
          <w:sz w:val="22"/>
        </w:rPr>
        <w:t>Schema changes need a Strapi rebuild. Use the established OOM-safe recipe:</w:t>
      </w:r>
    </w:p>
    <w:p>
      <w:pPr>
        <w:pStyle w:val="ListNumber"/>
        <w:spacing w:after="40"/>
      </w:pPr>
      <w:r>
        <w:rPr>
          <w:color w:val="231F20"/>
          <w:sz w:val="22"/>
        </w:rPr>
        <w:t>IONOS → Restart VPS</w:t>
      </w:r>
    </w:p>
    <w:p>
      <w:pPr>
        <w:pStyle w:val="ListNumber"/>
        <w:spacing w:after="40"/>
      </w:pPr>
      <w:r>
        <w:rPr>
          <w:color w:val="231F20"/>
          <w:sz w:val="22"/>
        </w:rPr>
        <w:t>Coolify → Next.js → Stop</w:t>
      </w:r>
    </w:p>
    <w:p>
      <w:pPr>
        <w:pStyle w:val="ListNumber"/>
        <w:spacing w:after="40"/>
      </w:pPr>
      <w:r>
        <w:rPr>
          <w:color w:val="231F20"/>
          <w:sz w:val="22"/>
        </w:rPr>
        <w:t>Coolify → Strapi → Redeploy</w:t>
      </w:r>
    </w:p>
    <w:p>
      <w:pPr>
        <w:pStyle w:val="ListNumber"/>
        <w:spacing w:after="40"/>
      </w:pPr>
      <w:r>
        <w:rPr>
          <w:color w:val="231F20"/>
          <w:sz w:val="22"/>
        </w:rPr>
        <w:t xml:space="preserve">After </w:t>
      </w:r>
      <w:r>
        <w:rPr>
          <w:rFonts w:ascii="Consolas" w:hAnsi="Consolas"/>
          <w:color w:val="6E3A5A"/>
          <w:sz w:val="20"/>
        </w:rPr>
        <w:t>Rolling update completed</w:t>
      </w:r>
      <w:r>
        <w:rPr>
          <w:color w:val="231F20"/>
          <w:sz w:val="22"/>
        </w:rPr>
        <w:t xml:space="preserve">, Coolify → Next.js → Redeploy (picks up code + env + the new </w:t>
      </w:r>
      <w:r>
        <w:rPr>
          <w:rFonts w:ascii="Consolas" w:hAnsi="Consolas"/>
          <w:color w:val="6E3A5A"/>
          <w:sz w:val="20"/>
        </w:rPr>
        <w:t>stripe</w:t>
      </w:r>
      <w:r>
        <w:rPr>
          <w:color w:val="231F20"/>
          <w:sz w:val="22"/>
        </w:rPr>
        <w:t xml:space="preserve"> npm dep)</w:t>
      </w:r>
    </w:p>
    <w:p>
      <w:pPr>
        <w:spacing w:before="200" w:after="60"/>
      </w:pPr>
      <w:r>
        <w:rPr>
          <w:b/>
          <w:color w:val="231F20"/>
          <w:sz w:val="26"/>
        </w:rPr>
        <w:t>5. End-to-end test (Test mode)</w:t>
      </w:r>
    </w:p>
    <w:p>
      <w:pPr>
        <w:pStyle w:val="ListNumber"/>
        <w:spacing w:after="40"/>
      </w:pPr>
      <w:r>
        <w:rPr>
          <w:color w:val="231F20"/>
          <w:sz w:val="22"/>
        </w:rPr>
        <w:t xml:space="preserve">(For now) Use a temporary test page that posts to </w:t>
      </w:r>
      <w:r>
        <w:rPr>
          <w:rFonts w:ascii="Consolas" w:hAnsi="Consolas"/>
          <w:color w:val="6E3A5A"/>
          <w:sz w:val="20"/>
        </w:rPr>
        <w:t>/api/stripe/checkout</w:t>
      </w:r>
      <w:r>
        <w:rPr>
          <w:color w:val="231F20"/>
          <w:sz w:val="22"/>
        </w:rPr>
        <w:t xml:space="preserve"> — UI button comes after first successful test</w:t>
      </w:r>
    </w:p>
    <w:p>
      <w:pPr>
        <w:pStyle w:val="ListNumber"/>
        <w:spacing w:after="40"/>
      </w:pPr>
      <w:r>
        <w:rPr>
          <w:color w:val="231F20"/>
          <w:sz w:val="22"/>
        </w:rPr>
        <w:t xml:space="preserve">Body: </w:t>
      </w:r>
      <w:r>
        <w:rPr>
          <w:rFonts w:ascii="Consolas" w:hAnsi="Consolas"/>
          <w:color w:val="6E3A5A"/>
          <w:sz w:val="20"/>
        </w:rPr>
        <w:t>{ "strapi_type": "membership" }</w:t>
      </w:r>
    </w:p>
    <w:p>
      <w:pPr>
        <w:pStyle w:val="ListNumber"/>
        <w:spacing w:after="40"/>
      </w:pPr>
      <w:r>
        <w:rPr>
          <w:color w:val="231F20"/>
          <w:sz w:val="22"/>
        </w:rPr>
        <w:t xml:space="preserve">Get back </w:t>
      </w:r>
      <w:r>
        <w:rPr>
          <w:rFonts w:ascii="Consolas" w:hAnsi="Consolas"/>
          <w:color w:val="6E3A5A"/>
          <w:sz w:val="20"/>
        </w:rPr>
        <w:t>{ url }</w:t>
      </w:r>
      <w:r>
        <w:rPr>
          <w:color w:val="231F20"/>
          <w:sz w:val="22"/>
        </w:rPr>
        <w:t xml:space="preserve"> → open in browser</w:t>
      </w:r>
    </w:p>
    <w:p>
      <w:pPr>
        <w:pStyle w:val="ListNumber"/>
        <w:spacing w:after="40"/>
      </w:pPr>
      <w:r>
        <w:rPr>
          <w:color w:val="231F20"/>
          <w:sz w:val="22"/>
        </w:rPr>
        <w:t xml:space="preserve">Use Stripe test card: </w:t>
      </w:r>
      <w:r>
        <w:rPr>
          <w:rFonts w:ascii="Consolas" w:hAnsi="Consolas"/>
          <w:color w:val="6E3A5A"/>
          <w:sz w:val="20"/>
        </w:rPr>
        <w:t>4242 4242 4242 4242</w:t>
      </w:r>
      <w:r>
        <w:rPr>
          <w:color w:val="231F20"/>
          <w:sz w:val="22"/>
        </w:rPr>
        <w:t>, any future date, any CVC</w:t>
      </w:r>
    </w:p>
    <w:p>
      <w:pPr>
        <w:pStyle w:val="ListNumber"/>
        <w:spacing w:after="40"/>
      </w:pPr>
      <w:r>
        <w:rPr>
          <w:color w:val="231F20"/>
          <w:sz w:val="22"/>
        </w:rPr>
        <w:t>After redirect, check:</w:t>
      </w:r>
    </w:p>
    <w:p>
      <w:pPr>
        <w:spacing w:after="80"/>
      </w:pPr>
      <w:r>
        <w:rPr>
          <w:color w:val="231F20"/>
          <w:sz w:val="22"/>
        </w:rPr>
        <w:t xml:space="preserve">   - Stripe Dashboard → Subscriptions → new sub appears</w:t>
      </w:r>
    </w:p>
    <w:p>
      <w:pPr>
        <w:spacing w:after="80"/>
      </w:pPr>
      <w:r>
        <w:rPr>
          <w:color w:val="231F20"/>
          <w:sz w:val="22"/>
        </w:rPr>
        <w:t xml:space="preserve">   - Mailchimp Audience → new contact with </w:t>
      </w:r>
      <w:r>
        <w:rPr>
          <w:rFonts w:ascii="Consolas" w:hAnsi="Consolas"/>
          <w:color w:val="6E3A5A"/>
          <w:sz w:val="20"/>
        </w:rPr>
        <w:t>Reset Room Members</w:t>
      </w:r>
      <w:r>
        <w:rPr>
          <w:color w:val="231F20"/>
          <w:sz w:val="22"/>
        </w:rPr>
        <w:t xml:space="preserve"> tag</w:t>
      </w:r>
    </w:p>
    <w:p>
      <w:pPr>
        <w:spacing w:after="80"/>
      </w:pPr>
      <w:r>
        <w:rPr>
          <w:color w:val="231F20"/>
          <w:sz w:val="22"/>
        </w:rPr>
        <w:t xml:space="preserve">   - Strapi admin → Users → new user created with </w:t>
      </w:r>
      <w:r>
        <w:rPr>
          <w:rFonts w:ascii="Consolas" w:hAnsi="Consolas"/>
          <w:color w:val="6E3A5A"/>
          <w:sz w:val="20"/>
        </w:rPr>
        <w:t>reset-room-member</w:t>
      </w:r>
      <w:r>
        <w:rPr>
          <w:color w:val="231F20"/>
          <w:sz w:val="22"/>
        </w:rPr>
        <w:t xml:space="preserve"> role</w:t>
      </w:r>
    </w:p>
    <w:p>
      <w:pPr>
        <w:spacing w:after="80"/>
      </w:pPr>
      <w:r>
        <w:rPr>
          <w:color w:val="231F20"/>
          <w:sz w:val="22"/>
        </w:rPr>
        <w:t xml:space="preserve">   - User receives password-reset email from Strapi</w:t>
      </w:r>
    </w:p>
    <w:p>
      <w:pPr>
        <w:pStyle w:val="ListNumber"/>
        <w:spacing w:after="40"/>
      </w:pPr>
      <w:r>
        <w:rPr>
          <w:color w:val="231F20"/>
          <w:sz w:val="22"/>
        </w:rPr>
        <w:t xml:space="preserve">Cancel the subscription in Stripe Dashboard → check Strapi user role reverts to </w:t>
      </w:r>
      <w:r>
        <w:rPr>
          <w:rFonts w:ascii="Consolas" w:hAnsi="Consolas"/>
          <w:color w:val="6E3A5A"/>
          <w:sz w:val="20"/>
        </w:rPr>
        <w:t>authenticated</w:t>
      </w:r>
      <w:r>
        <w:rPr>
          <w:color w:val="231F20"/>
          <w:sz w:val="22"/>
        </w:rPr>
        <w:t xml:space="preserve"> + tag goes inactive in Mailchimp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6E3A5A"/>
          <w:sz w:val="32"/>
        </w:rPr>
        <w:t>Architecture: end-to-end flow</w:t>
      </w:r>
    </w:p>
    <w:p>
      <w:pPr>
        <w:spacing w:before="200" w:after="60"/>
      </w:pPr>
      <w:r>
        <w:rPr>
          <w:b/>
          <w:color w:val="231F20"/>
          <w:sz w:val="26"/>
        </w:rPr>
        <w:t>Buying a subscription (Reset Room)</w:t>
      </w:r>
    </w:p>
    <w:p>
      <w:pPr>
        <w:spacing w:after="80"/>
      </w:pPr>
      <w:r>
        <w:rPr>
          <w:rFonts w:ascii="Consolas" w:hAnsi="Consolas"/>
          <w:color w:val="6E3A5A"/>
          <w:sz w:val="20"/>
        </w:rPr>
        <w:t>`</w:t>
      </w:r>
    </w:p>
    <w:p>
      <w:pPr>
        <w:spacing w:after="80"/>
      </w:pPr>
      <w:r>
        <w:rPr>
          <w:color w:val="231F20"/>
          <w:sz w:val="22"/>
        </w:rPr>
        <w:t>User on /community/reset-room clicks "Subscribe £25/month"</w:t>
      </w:r>
    </w:p>
    <w:p>
      <w:pPr>
        <w:spacing w:after="80"/>
      </w:pPr>
      <w:r>
        <w:rPr>
          <w:color w:val="231F20"/>
          <w:sz w:val="22"/>
        </w:rPr>
        <w:t xml:space="preserve">  → POST /api/stripe/checkout { strapi_type: 'membership' }</w:t>
      </w:r>
    </w:p>
    <w:p>
      <w:pPr>
        <w:spacing w:after="80"/>
      </w:pPr>
      <w:r>
        <w:rPr>
          <w:color w:val="231F20"/>
          <w:sz w:val="22"/>
        </w:rPr>
        <w:t xml:space="preserve">  → Backend fetches Membership from Strapi</w:t>
      </w:r>
    </w:p>
    <w:p>
      <w:pPr>
        <w:spacing w:after="80"/>
      </w:pPr>
      <w:r>
        <w:rPr>
          <w:color w:val="231F20"/>
          <w:sz w:val="22"/>
        </w:rPr>
        <w:t xml:space="preserve">  → Builds inline price_data: { currency: 'gbp', unit_amount: 2500, recurring: { interval: 'month' } }</w:t>
      </w:r>
    </w:p>
    <w:p>
      <w:pPr>
        <w:spacing w:after="80"/>
      </w:pPr>
      <w:r>
        <w:rPr>
          <w:color w:val="231F20"/>
          <w:sz w:val="22"/>
        </w:rPr>
        <w:t xml:space="preserve">  → Creates Checkout Session with mode='subscription' and metadata { strapi_type, strapi_id }</w:t>
      </w:r>
    </w:p>
    <w:p>
      <w:pPr>
        <w:spacing w:after="80"/>
      </w:pPr>
      <w:r>
        <w:rPr>
          <w:color w:val="231F20"/>
          <w:sz w:val="22"/>
        </w:rPr>
        <w:t xml:space="preserve">  → Returns { url: session.url }</w:t>
      </w:r>
    </w:p>
    <w:p>
      <w:pPr>
        <w:spacing w:after="80"/>
      </w:pPr>
      <w:r>
        <w:rPr>
          <w:color w:val="231F20"/>
          <w:sz w:val="22"/>
        </w:rPr>
        <w:t xml:space="preserve">  → Frontend redirects user to Stripe Checkout</w:t>
      </w:r>
    </w:p>
    <w:p>
      <w:pPr>
        <w:spacing w:after="80"/>
      </w:pPr>
      <w:r>
        <w:rPr>
          <w:color w:val="231F20"/>
          <w:sz w:val="22"/>
        </w:rPr>
        <w:t xml:space="preserve">  → User pays (4242 4242 4242 4242 in test mode)</w:t>
      </w:r>
    </w:p>
    <w:p>
      <w:pPr>
        <w:spacing w:after="80"/>
      </w:pPr>
      <w:r>
        <w:rPr>
          <w:color w:val="231F20"/>
          <w:sz w:val="22"/>
        </w:rPr>
        <w:t xml:space="preserve">  → Stripe redirects to /community/reset-room/dashboard?session_id=...</w:t>
      </w:r>
    </w:p>
    <w:p>
      <w:pPr>
        <w:spacing w:after="80"/>
      </w:pPr>
      <w:r>
        <w:rPr>
          <w:color w:val="231F20"/>
          <w:sz w:val="22"/>
        </w:rPr>
        <w:t xml:space="preserve">  → IN PARALLEL: Stripe fires webhook to /api/stripe/webhook</w:t>
      </w:r>
    </w:p>
    <w:p>
      <w:pPr>
        <w:spacing w:after="80"/>
      </w:pPr>
      <w:r>
        <w:rPr>
          <w:color w:val="231F20"/>
          <w:sz w:val="22"/>
        </w:rPr>
        <w:t xml:space="preserve">    → Verify signature</w:t>
      </w:r>
    </w:p>
    <w:p>
      <w:pPr>
        <w:spacing w:after="80"/>
      </w:pPr>
      <w:r>
        <w:rPr>
          <w:color w:val="231F20"/>
          <w:sz w:val="22"/>
        </w:rPr>
        <w:t xml:space="preserve">    → Read { strapi_type, strapi_id } from metadata</w:t>
      </w:r>
    </w:p>
    <w:p>
      <w:pPr>
        <w:spacing w:after="80"/>
      </w:pPr>
      <w:r>
        <w:rPr>
          <w:color w:val="231F20"/>
          <w:sz w:val="22"/>
        </w:rPr>
        <w:t xml:space="preserve">    → Re-fetch Strapi record (current source of truth for tag + role)</w:t>
      </w:r>
    </w:p>
    <w:p>
      <w:pPr>
        <w:spacing w:after="80"/>
      </w:pPr>
      <w:r>
        <w:rPr>
          <w:color w:val="231F20"/>
          <w:sz w:val="22"/>
        </w:rPr>
        <w:t xml:space="preserve">    → Tag in Mailchimp: 'Reset Room Members' (triggers Customer Journey 6)</w:t>
      </w:r>
    </w:p>
    <w:p>
      <w:pPr>
        <w:spacing w:after="80"/>
      </w:pPr>
      <w:r>
        <w:rPr>
          <w:color w:val="231F20"/>
          <w:sz w:val="22"/>
        </w:rPr>
        <w:t xml:space="preserve">    → grantsResetRoomAccess === true → create/update Strapi user + assign role</w:t>
      </w:r>
    </w:p>
    <w:p>
      <w:pPr>
        <w:spacing w:after="80"/>
      </w:pPr>
      <w:r>
        <w:rPr>
          <w:color w:val="231F20"/>
          <w:sz w:val="22"/>
        </w:rPr>
        <w:t xml:space="preserve">    → Send password-reset email so user can set their own password</w:t>
      </w:r>
    </w:p>
    <w:p>
      <w:pPr>
        <w:spacing w:after="80"/>
      </w:pPr>
      <w:r>
        <w:rPr>
          <w:rFonts w:ascii="Consolas" w:hAnsi="Consolas"/>
          <w:color w:val="6E3A5A"/>
          <w:sz w:val="20"/>
        </w:rPr>
        <w:t>`</w:t>
      </w:r>
    </w:p>
    <w:p>
      <w:pPr>
        <w:spacing w:before="200" w:after="60"/>
      </w:pPr>
      <w:r>
        <w:rPr>
          <w:b/>
          <w:color w:val="231F20"/>
          <w:sz w:val="26"/>
        </w:rPr>
        <w:t>Buying a one-off programme (e.g. The Reset)</w:t>
      </w:r>
    </w:p>
    <w:p>
      <w:pPr>
        <w:spacing w:after="80"/>
      </w:pPr>
      <w:r>
        <w:rPr>
          <w:rFonts w:ascii="Consolas" w:hAnsi="Consolas"/>
          <w:color w:val="6E3A5A"/>
          <w:sz w:val="20"/>
        </w:rPr>
        <w:t>`</w:t>
      </w:r>
    </w:p>
    <w:p>
      <w:pPr>
        <w:spacing w:after="80"/>
      </w:pPr>
      <w:r>
        <w:rPr>
          <w:color w:val="231F20"/>
          <w:sz w:val="22"/>
        </w:rPr>
        <w:t>User on /the-work/the-reset clicks "Book £1,500"</w:t>
      </w:r>
    </w:p>
    <w:p>
      <w:pPr>
        <w:spacing w:after="80"/>
      </w:pPr>
      <w:r>
        <w:rPr>
          <w:color w:val="231F20"/>
          <w:sz w:val="22"/>
        </w:rPr>
        <w:t xml:space="preserve">  → POST /api/stripe/checkout { strapi_type: 'programme', strapi_id: 'the-reset' }</w:t>
      </w:r>
    </w:p>
    <w:p>
      <w:pPr>
        <w:spacing w:after="80"/>
      </w:pPr>
      <w:r>
        <w:rPr>
          <w:color w:val="231F20"/>
          <w:sz w:val="22"/>
        </w:rPr>
        <w:t xml:space="preserve">  → Same flow but mode='payment' (one-off)</w:t>
      </w:r>
    </w:p>
    <w:p>
      <w:pPr>
        <w:spacing w:after="80"/>
      </w:pPr>
      <w:r>
        <w:rPr>
          <w:color w:val="231F20"/>
          <w:sz w:val="22"/>
        </w:rPr>
        <w:t xml:space="preserve">  → Webhook attaches tag (e.g. 'The Reset (6-week)')</w:t>
      </w:r>
    </w:p>
    <w:p>
      <w:pPr>
        <w:spacing w:after="80"/>
      </w:pPr>
      <w:r>
        <w:rPr>
          <w:color w:val="231F20"/>
          <w:sz w:val="22"/>
        </w:rPr>
        <w:t xml:space="preserve">  → grantsResetRoomAccess === false → no Strapi role change</w:t>
      </w:r>
    </w:p>
    <w:p>
      <w:pPr>
        <w:spacing w:after="80"/>
      </w:pPr>
      <w:r>
        <w:rPr>
          <w:color w:val="231F20"/>
          <w:sz w:val="22"/>
        </w:rPr>
        <w:t xml:space="preserve">  → Mailchimp Customer Journey 7 starts</w:t>
      </w:r>
    </w:p>
    <w:p>
      <w:pPr>
        <w:spacing w:after="80"/>
      </w:pPr>
      <w:r>
        <w:rPr>
          <w:rFonts w:ascii="Consolas" w:hAnsi="Consolas"/>
          <w:color w:val="6E3A5A"/>
          <w:sz w:val="20"/>
        </w:rPr>
        <w:t>`</w:t>
      </w:r>
    </w:p>
    <w:p>
      <w:pPr>
        <w:spacing w:before="200" w:after="60"/>
      </w:pPr>
      <w:r>
        <w:rPr>
          <w:b/>
          <w:color w:val="231F20"/>
          <w:sz w:val="26"/>
        </w:rPr>
        <w:t>Why webhook lives on Next.js (not Strapi)</w:t>
      </w:r>
    </w:p>
    <w:p>
      <w:pPr>
        <w:pStyle w:val="ListBullet"/>
        <w:spacing w:after="40"/>
      </w:pPr>
      <w:r>
        <w:rPr>
          <w:color w:val="231F20"/>
          <w:sz w:val="22"/>
        </w:rPr>
        <w:t>Same dual-push pattern as Mailchimp Reset Letters signup</w:t>
      </w:r>
    </w:p>
    <w:p>
      <w:pPr>
        <w:pStyle w:val="ListBullet"/>
        <w:spacing w:after="40"/>
      </w:pPr>
      <w:r>
        <w:rPr>
          <w:color w:val="231F20"/>
          <w:sz w:val="22"/>
        </w:rPr>
        <w:t>Next.js handles all third-party HTTPS endpoints; Strapi only exposes admin API</w:t>
      </w:r>
    </w:p>
    <w:p>
      <w:pPr>
        <w:pStyle w:val="ListBullet"/>
        <w:spacing w:after="40"/>
      </w:pPr>
      <w:r>
        <w:rPr>
          <w:color w:val="231F20"/>
          <w:sz w:val="22"/>
        </w:rPr>
        <w:t>Keeps Strapi bundle lean (avoid OOM on 4GB VPS)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6E3A5A"/>
          <w:sz w:val="32"/>
        </w:rPr>
        <w:t>Frontend wiring (TODO)</w:t>
      </w:r>
    </w:p>
    <w:p>
      <w:pPr>
        <w:spacing w:after="80"/>
      </w:pPr>
      <w:r>
        <w:rPr>
          <w:color w:val="231F20"/>
          <w:sz w:val="22"/>
        </w:rPr>
        <w:t>The checkout endpoint exists but no UI buttons call it yet. Plan:</w:t>
      </w:r>
    </w:p>
    <w:p>
      <w:pPr>
        <w:pStyle w:val="ListNumber"/>
        <w:spacing w:after="40"/>
      </w:pPr>
      <w:r>
        <w:rPr>
          <w:b/>
          <w:color w:val="231F20"/>
          <w:sz w:val="22"/>
        </w:rPr>
        <w:t>Reset Room page</w:t>
      </w:r>
      <w:r>
        <w:rPr>
          <w:color w:val="231F20"/>
          <w:sz w:val="22"/>
        </w:rPr>
        <w:t xml:space="preserve"> (</w:t>
      </w:r>
      <w:r>
        <w:rPr>
          <w:rFonts w:ascii="Consolas" w:hAnsi="Consolas"/>
          <w:color w:val="6E3A5A"/>
          <w:sz w:val="20"/>
        </w:rPr>
        <w:t>web/app/community/reset-room/page.tsx</w:t>
      </w:r>
      <w:r>
        <w:rPr>
          <w:color w:val="231F20"/>
          <w:sz w:val="22"/>
        </w:rPr>
        <w:t>)</w:t>
      </w:r>
    </w:p>
    <w:p>
      <w:pPr>
        <w:spacing w:after="80"/>
      </w:pPr>
      <w:r>
        <w:rPr>
          <w:color w:val="231F20"/>
          <w:sz w:val="22"/>
        </w:rPr>
        <w:t xml:space="preserve">   - Read Membership from Strapi (price + recurring info)</w:t>
      </w:r>
    </w:p>
    <w:p>
      <w:pPr>
        <w:spacing w:after="80"/>
      </w:pPr>
      <w:r>
        <w:rPr>
          <w:color w:val="231F20"/>
          <w:sz w:val="22"/>
        </w:rPr>
        <w:t xml:space="preserve">   - Show "Subscribe £25/month" button</w:t>
      </w:r>
    </w:p>
    <w:p>
      <w:pPr>
        <w:spacing w:after="80"/>
      </w:pPr>
      <w:r>
        <w:rPr>
          <w:color w:val="231F20"/>
          <w:sz w:val="22"/>
        </w:rPr>
        <w:t xml:space="preserve">   - On click: POST to </w:t>
      </w:r>
      <w:r>
        <w:rPr>
          <w:rFonts w:ascii="Consolas" w:hAnsi="Consolas"/>
          <w:color w:val="6E3A5A"/>
          <w:sz w:val="20"/>
        </w:rPr>
        <w:t>/api/stripe/checkout { strapi_type: 'membership' }</w:t>
      </w:r>
      <w:r>
        <w:rPr>
          <w:color w:val="231F20"/>
          <w:sz w:val="22"/>
        </w:rPr>
        <w:t xml:space="preserve"> → </w:t>
      </w:r>
      <w:r>
        <w:rPr>
          <w:rFonts w:ascii="Consolas" w:hAnsi="Consolas"/>
          <w:color w:val="6E3A5A"/>
          <w:sz w:val="20"/>
        </w:rPr>
        <w:t>window.location = response.url</w:t>
      </w:r>
    </w:p>
    <w:p>
      <w:pPr>
        <w:pStyle w:val="ListNumber"/>
        <w:spacing w:after="40"/>
      </w:pPr>
      <w:r>
        <w:rPr>
          <w:b/>
          <w:color w:val="231F20"/>
          <w:sz w:val="22"/>
        </w:rPr>
        <w:t>Programme pages</w:t>
      </w:r>
      <w:r>
        <w:rPr>
          <w:color w:val="231F20"/>
          <w:sz w:val="22"/>
        </w:rPr>
        <w:t xml:space="preserve"> (</w:t>
      </w:r>
      <w:r>
        <w:rPr>
          <w:rFonts w:ascii="Consolas" w:hAnsi="Consolas"/>
          <w:color w:val="6E3A5A"/>
          <w:sz w:val="20"/>
        </w:rPr>
        <w:t>web/app/the-work/[slug]/page.tsx</w:t>
      </w:r>
      <w:r>
        <w:rPr>
          <w:color w:val="231F20"/>
          <w:sz w:val="22"/>
        </w:rPr>
        <w:t xml:space="preserve"> etc.)</w:t>
      </w:r>
    </w:p>
    <w:p>
      <w:pPr>
        <w:spacing w:after="80"/>
      </w:pPr>
      <w:r>
        <w:rPr>
          <w:color w:val="231F20"/>
          <w:sz w:val="22"/>
        </w:rPr>
        <w:t xml:space="preserve">   - Read Programme from Strapi</w:t>
      </w:r>
    </w:p>
    <w:p>
      <w:pPr>
        <w:spacing w:after="80"/>
      </w:pPr>
      <w:r>
        <w:rPr>
          <w:color w:val="231F20"/>
          <w:sz w:val="22"/>
        </w:rPr>
        <w:t xml:space="preserve">   - If </w:t>
      </w:r>
      <w:r>
        <w:rPr>
          <w:rFonts w:ascii="Consolas" w:hAnsi="Consolas"/>
          <w:color w:val="6E3A5A"/>
          <w:sz w:val="20"/>
        </w:rPr>
        <w:t>pricePence &gt; 0</w:t>
      </w:r>
      <w:r>
        <w:rPr>
          <w:color w:val="231F20"/>
          <w:sz w:val="22"/>
        </w:rPr>
        <w:t xml:space="preserve">: show "Book £X" button → POST </w:t>
      </w:r>
      <w:r>
        <w:rPr>
          <w:rFonts w:ascii="Consolas" w:hAnsi="Consolas"/>
          <w:color w:val="6E3A5A"/>
          <w:sz w:val="20"/>
        </w:rPr>
        <w:t>{ strapi_type: 'programme', strapi_id: slug }</w:t>
      </w:r>
    </w:p>
    <w:p>
      <w:pPr>
        <w:spacing w:after="80"/>
      </w:pPr>
      <w:r>
        <w:rPr>
          <w:color w:val="231F20"/>
          <w:sz w:val="22"/>
        </w:rPr>
        <w:t xml:space="preserve">   - If </w:t>
      </w:r>
      <w:r>
        <w:rPr>
          <w:rFonts w:ascii="Consolas" w:hAnsi="Consolas"/>
          <w:color w:val="6E3A5A"/>
          <w:sz w:val="20"/>
        </w:rPr>
        <w:t>pricePence === 0</w:t>
      </w:r>
      <w:r>
        <w:rPr>
          <w:color w:val="231F20"/>
          <w:sz w:val="22"/>
        </w:rPr>
        <w:t>: keep the existing "Book a discovery call" CTA</w:t>
      </w:r>
    </w:p>
    <w:p>
      <w:pPr>
        <w:spacing w:after="80"/>
      </w:pPr>
      <w:r>
        <w:rPr>
          <w:color w:val="231F20"/>
          <w:sz w:val="22"/>
        </w:rPr>
        <w:t>Wire after first successful end-to-end test.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6E3A5A"/>
          <w:sz w:val="32"/>
        </w:rPr>
        <w:t>Pending Anna decisions / inputs</w:t>
      </w:r>
    </w:p>
    <w:p>
      <w:pPr>
        <w:pStyle w:val="ListBullet"/>
        <w:spacing w:after="40"/>
      </w:pPr>
      <w:r>
        <w:rPr>
          <w:color w:val="231F20"/>
          <w:sz w:val="22"/>
        </w:rPr>
        <w:t xml:space="preserve">Set </w:t>
      </w:r>
      <w:r>
        <w:rPr>
          <w:rFonts w:ascii="Consolas" w:hAnsi="Consolas"/>
          <w:color w:val="6E3A5A"/>
          <w:sz w:val="20"/>
        </w:rPr>
        <w:t>pricePence</w:t>
      </w:r>
      <w:r>
        <w:rPr>
          <w:color w:val="231F20"/>
          <w:sz w:val="22"/>
        </w:rPr>
        <w:t xml:space="preserve"> and </w:t>
      </w:r>
      <w:r>
        <w:rPr>
          <w:rFonts w:ascii="Consolas" w:hAnsi="Consolas"/>
          <w:color w:val="6E3A5A"/>
          <w:sz w:val="20"/>
        </w:rPr>
        <w:t>mailchimpTag</w:t>
      </w:r>
      <w:r>
        <w:rPr>
          <w:color w:val="231F20"/>
          <w:sz w:val="22"/>
        </w:rPr>
        <w:t xml:space="preserve"> on each programme she wants to sell</w:t>
      </w:r>
    </w:p>
    <w:p>
      <w:pPr>
        <w:pStyle w:val="ListBullet"/>
        <w:spacing w:after="40"/>
      </w:pPr>
      <w:r>
        <w:rPr>
          <w:color w:val="231F20"/>
          <w:sz w:val="22"/>
        </w:rPr>
        <w:t>Decide whether some programmes are payment plans (Stripe supports — needs schema extension if so)</w:t>
      </w:r>
    </w:p>
    <w:p>
      <w:pPr>
        <w:pStyle w:val="ListBullet"/>
        <w:spacing w:after="40"/>
      </w:pPr>
      <w:r>
        <w:rPr>
          <w:color w:val="231F20"/>
          <w:sz w:val="22"/>
        </w:rPr>
        <w:t xml:space="preserve">Default from-email in Mailchimp is </w:t>
      </w:r>
      <w:r>
        <w:rPr>
          <w:rFonts w:ascii="Consolas" w:hAnsi="Consolas"/>
          <w:color w:val="6E3A5A"/>
          <w:sz w:val="20"/>
        </w:rPr>
        <w:t>anna@annalouoflondon.com</w:t>
      </w:r>
      <w:r>
        <w:rPr>
          <w:color w:val="231F20"/>
          <w:sz w:val="22"/>
        </w:rPr>
        <w:t xml:space="preserve"> — may want </w:t>
      </w:r>
      <w:r>
        <w:rPr>
          <w:rFonts w:ascii="Consolas" w:hAnsi="Consolas"/>
          <w:color w:val="6E3A5A"/>
          <w:sz w:val="20"/>
        </w:rPr>
        <w:t>hello@annalouwellness.com</w:t>
      </w:r>
    </w:p>
    <w:p>
      <w:pPr>
        <w:spacing w:before="120" w:after="120"/>
      </w:pPr>
      <w:r>
        <w:rPr>
          <w:color w:val="555555"/>
        </w:rPr>
        <w:t>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6E3A5A"/>
          <w:sz w:val="32"/>
        </w:rPr>
        <w:t>Tag-to-Customer-Journey map (for Anna's reference)</w:t>
      </w:r>
    </w:p>
    <w:p>
      <w:pPr>
        <w:spacing w:after="80"/>
      </w:pPr>
      <w:r>
        <w:rPr>
          <w:color w:val="231F20"/>
          <w:sz w:val="22"/>
        </w:rPr>
        <w:t xml:space="preserve">The mailchimpTag value Anna sets on each Strapi record must match a tag name in Mailchimp exactly. These map to Customer Journeys in </w:t>
      </w:r>
      <w:r>
        <w:rPr>
          <w:rFonts w:ascii="Consolas" w:hAnsi="Consolas"/>
          <w:color w:val="6E3A5A"/>
          <w:sz w:val="20"/>
        </w:rPr>
        <w:t>MAILCHIMP_BUILD_SPEC.md</w:t>
      </w:r>
      <w:r>
        <w:rPr>
          <w:color w:val="231F20"/>
          <w:sz w:val="22"/>
        </w:rP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color w:val="6E3A5A"/>
                <w:sz w:val="22"/>
              </w:rPr>
              <w:t>Where set in Strapi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6E3A5A"/>
                <w:sz w:val="22"/>
              </w:rPr>
              <w:t>mailchimpTag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6E3A5A"/>
                <w:sz w:val="22"/>
              </w:rPr>
              <w:t>Mailchimp Journey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Membership (singleType)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6E3A5A"/>
                <w:sz w:val="20"/>
              </w:rPr>
              <w:t>Reset Room Members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Journey 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Programme "The Reset"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6E3A5A"/>
                <w:sz w:val="20"/>
              </w:rPr>
              <w:t>The Reset (6-week)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Journey 7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Programme "Signal"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6E3A5A"/>
                <w:sz w:val="20"/>
              </w:rPr>
              <w:t>Signal (12-week)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Journey 8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Programme "Signal &amp; Build"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6E3A5A"/>
                <w:sz w:val="20"/>
              </w:rPr>
              <w:t>Signal &amp; Build (founders)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Journey 9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Programme "One Day Intensive"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6E3A5A"/>
                <w:sz w:val="20"/>
              </w:rPr>
              <w:t>One Day Intensive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Journey 10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Programme "Signal Collective"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6E3A5A"/>
                <w:sz w:val="20"/>
              </w:rPr>
              <w:t>Signal Collective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Journey 11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Programme Reset Sessions (any variant)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6E3A5A"/>
                <w:sz w:val="20"/>
              </w:rPr>
              <w:t>Reset Session (90-min)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Journey 12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Experience Page workshops/retreats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6E3A5A"/>
                <w:sz w:val="20"/>
              </w:rPr>
              <w:t>Workshop Buyers</w:t>
            </w:r>
          </w:p>
        </w:tc>
        <w:tc>
          <w:tcPr>
            <w:tcW w:type="dxa" w:w="3216"/>
          </w:tcPr>
          <w:p>
            <w:r/>
            <w:r>
              <w:rPr>
                <w:color w:val="231F20"/>
                <w:sz w:val="22"/>
              </w:rPr>
              <w:t>Journey 3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