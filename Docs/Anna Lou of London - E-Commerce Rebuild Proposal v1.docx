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86B51" w14:textId="77777777" w:rsidR="006E7F7C" w:rsidRDefault="006E7F7C"/>
    <w:p w14:paraId="03F9FF09" w14:textId="77777777" w:rsidR="006E7F7C" w:rsidRDefault="006E7F7C"/>
    <w:p w14:paraId="28B9B272" w14:textId="77777777" w:rsidR="006E7F7C" w:rsidRDefault="006E7F7C"/>
    <w:p w14:paraId="76FF7F66" w14:textId="77777777" w:rsidR="006E7F7C" w:rsidRDefault="006E7F7C"/>
    <w:p w14:paraId="42C770E7" w14:textId="77777777" w:rsidR="006E7F7C" w:rsidRDefault="00000000">
      <w:pPr>
        <w:jc w:val="center"/>
      </w:pPr>
      <w:r>
        <w:rPr>
          <w:b/>
          <w:sz w:val="56"/>
        </w:rPr>
        <w:t>ANNA LOU OF LONDON</w:t>
      </w:r>
    </w:p>
    <w:p w14:paraId="784329B4" w14:textId="77777777" w:rsidR="006E7F7C" w:rsidRDefault="00000000">
      <w:pPr>
        <w:jc w:val="center"/>
      </w:pPr>
      <w:r>
        <w:rPr>
          <w:color w:val="8C8880"/>
          <w:sz w:val="32"/>
        </w:rPr>
        <w:t>E-Commerce Website Rebuild Proposal</w:t>
      </w:r>
    </w:p>
    <w:p w14:paraId="43A3CBC9" w14:textId="77777777" w:rsidR="006E7F7C" w:rsidRDefault="006E7F7C"/>
    <w:p w14:paraId="7DCDBF59" w14:textId="77777777" w:rsidR="006E7F7C" w:rsidRDefault="00000000">
      <w:pPr>
        <w:jc w:val="center"/>
      </w:pPr>
      <w:r>
        <w:rPr>
          <w:color w:val="8C8880"/>
          <w:sz w:val="24"/>
        </w:rPr>
        <w:t>annalouoflondon.com</w:t>
      </w:r>
    </w:p>
    <w:p w14:paraId="5932B7A9" w14:textId="77777777" w:rsidR="006E7F7C" w:rsidRDefault="006E7F7C"/>
    <w:p w14:paraId="09BCB1D4" w14:textId="77777777" w:rsidR="006E7F7C" w:rsidRDefault="006E7F7C"/>
    <w:p w14:paraId="26FEC6EB" w14:textId="77777777" w:rsidR="006E7F7C" w:rsidRDefault="006E7F7C"/>
    <w:p w14:paraId="1721E1FE" w14:textId="77777777" w:rsidR="006E7F7C" w:rsidRDefault="006E7F7C"/>
    <w:p w14:paraId="09E77EBB" w14:textId="77777777" w:rsidR="006E7F7C" w:rsidRDefault="006E7F7C"/>
    <w:p w14:paraId="10F57AEB" w14:textId="77777777" w:rsidR="006E7F7C" w:rsidRDefault="006E7F7C"/>
    <w:p w14:paraId="34793894" w14:textId="77777777" w:rsidR="006E7F7C" w:rsidRDefault="00000000">
      <w:pPr>
        <w:jc w:val="center"/>
      </w:pPr>
      <w:r>
        <w:rPr>
          <w:color w:val="8C8880"/>
        </w:rPr>
        <w:t>Prepared by: Xceed Imagination</w:t>
      </w:r>
      <w:r>
        <w:rPr>
          <w:color w:val="8C8880"/>
        </w:rPr>
        <w:br/>
        <w:t>Date: 25 April 2026</w:t>
      </w:r>
      <w:r>
        <w:rPr>
          <w:color w:val="8C8880"/>
        </w:rPr>
        <w:br/>
        <w:t>Version: 1.0</w:t>
      </w:r>
    </w:p>
    <w:p w14:paraId="297C49E1" w14:textId="77777777" w:rsidR="006E7F7C" w:rsidRDefault="00000000">
      <w:r>
        <w:br w:type="page"/>
      </w:r>
    </w:p>
    <w:p w14:paraId="202AF47D" w14:textId="77777777" w:rsidR="006E7F7C" w:rsidRDefault="00000000">
      <w:pPr>
        <w:pStyle w:val="Heading1"/>
      </w:pPr>
      <w:r>
        <w:lastRenderedPageBreak/>
        <w:t>Table of Contents</w:t>
      </w:r>
    </w:p>
    <w:p w14:paraId="2AF21848" w14:textId="77777777" w:rsidR="006E7F7C" w:rsidRDefault="00000000">
      <w:pPr>
        <w:spacing w:after="80"/>
      </w:pPr>
      <w:r>
        <w:t>1. Executive Summary</w:t>
      </w:r>
    </w:p>
    <w:p w14:paraId="249A56D4" w14:textId="77777777" w:rsidR="006E7F7C" w:rsidRDefault="00000000">
      <w:pPr>
        <w:spacing w:after="80"/>
      </w:pPr>
      <w:r>
        <w:t>2. Current State Assessment</w:t>
      </w:r>
    </w:p>
    <w:p w14:paraId="5001C03B" w14:textId="77777777" w:rsidR="006E7F7C" w:rsidRDefault="00000000">
      <w:pPr>
        <w:spacing w:after="80"/>
      </w:pPr>
      <w:r>
        <w:t>3. Current Limitations &amp; Issues</w:t>
      </w:r>
    </w:p>
    <w:p w14:paraId="6E3880A1" w14:textId="77777777" w:rsidR="006E7F7C" w:rsidRDefault="00000000">
      <w:pPr>
        <w:spacing w:after="80"/>
      </w:pPr>
      <w:r>
        <w:t>4. What We Are Proposing</w:t>
      </w:r>
    </w:p>
    <w:p w14:paraId="08ABA198" w14:textId="77777777" w:rsidR="006E7F7C" w:rsidRDefault="00000000">
      <w:pPr>
        <w:spacing w:after="80"/>
      </w:pPr>
      <w:r>
        <w:t>5. Feature List</w:t>
      </w:r>
    </w:p>
    <w:p w14:paraId="3B62F67F" w14:textId="77777777" w:rsidR="006E7F7C" w:rsidRDefault="00000000">
      <w:pPr>
        <w:spacing w:after="80"/>
      </w:pPr>
      <w:r>
        <w:t>6. Technology Stack</w:t>
      </w:r>
    </w:p>
    <w:p w14:paraId="5E973B67" w14:textId="77777777" w:rsidR="006E7F7C" w:rsidRDefault="00000000">
      <w:pPr>
        <w:spacing w:after="80"/>
      </w:pPr>
      <w:r>
        <w:t>7. Migration &amp; SEO Protection Plan</w:t>
      </w:r>
    </w:p>
    <w:p w14:paraId="6ACED361" w14:textId="77777777" w:rsidR="006E7F7C" w:rsidRDefault="00000000">
      <w:pPr>
        <w:spacing w:after="80"/>
      </w:pPr>
      <w:r>
        <w:t>8. Delivery Timeline</w:t>
      </w:r>
    </w:p>
    <w:p w14:paraId="1B901ED6" w14:textId="77777777" w:rsidR="006E7F7C" w:rsidRDefault="00000000">
      <w:pPr>
        <w:spacing w:after="80"/>
      </w:pPr>
      <w:r>
        <w:t>9. Investment Summary</w:t>
      </w:r>
    </w:p>
    <w:p w14:paraId="02FBAF1E" w14:textId="77777777" w:rsidR="006E7F7C" w:rsidRDefault="00000000">
      <w:pPr>
        <w:spacing w:after="80"/>
      </w:pPr>
      <w:r>
        <w:t>10. What Is Explicitly Included</w:t>
      </w:r>
    </w:p>
    <w:p w14:paraId="0C79CE4B" w14:textId="77777777" w:rsidR="006E7F7C" w:rsidRDefault="00000000">
      <w:pPr>
        <w:spacing w:after="80"/>
      </w:pPr>
      <w:r>
        <w:t>11. SEO Playbook Coverage</w:t>
      </w:r>
    </w:p>
    <w:p w14:paraId="37EBD629" w14:textId="77777777" w:rsidR="006E7F7C" w:rsidRDefault="00000000">
      <w:pPr>
        <w:spacing w:after="80"/>
      </w:pPr>
      <w:r>
        <w:t>12. Next Steps</w:t>
      </w:r>
    </w:p>
    <w:p w14:paraId="6D83B53B" w14:textId="77777777" w:rsidR="006E7F7C" w:rsidRDefault="00000000">
      <w:r>
        <w:br w:type="page"/>
      </w:r>
    </w:p>
    <w:p w14:paraId="70CC7AE3" w14:textId="77777777" w:rsidR="006E7F7C" w:rsidRDefault="00000000">
      <w:pPr>
        <w:pStyle w:val="Heading1"/>
      </w:pPr>
      <w:r>
        <w:lastRenderedPageBreak/>
        <w:t>1. Executive Summary</w:t>
      </w:r>
    </w:p>
    <w:p w14:paraId="6F934A60" w14:textId="77777777" w:rsidR="006E7F7C" w:rsidRDefault="00000000">
      <w:r>
        <w:t>Anna Lou of London is a 20-year-old personalised jewellery brand with a heritage that includes Harrods, Selfridges, QVC Japan, Disney, Hello Kitty, and Ray-Ban licensing. The current website (annalouoflondon.com) is hosted on Shopify Basic at GBP 60/month (GBP 720/year).</w:t>
      </w:r>
    </w:p>
    <w:p w14:paraId="00994515" w14:textId="77777777" w:rsidR="006E7F7C" w:rsidRDefault="00000000">
      <w:r>
        <w:t>Despite a strong brand and product range, the site has experienced a ~70% decline in organic traffic due to a combination of technical SEO neglect, outdated content, and a homepage that prioritises brand storytelling over product discovery and purchase conversion.</w:t>
      </w:r>
    </w:p>
    <w:p w14:paraId="12FBE204" w14:textId="77777777" w:rsidR="006E7F7C" w:rsidRDefault="00000000">
      <w:r>
        <w:t>This proposal outlines a complete rebuild of the e-commerce frontend using the same proven ReactJS + Strapi technology stack being used for annalouwellness.com. Both sites will share a single CMS backend, eliminating Shopify fees entirely and giving Anna full control over design, SEO, speed, and the customer journey.</w:t>
      </w:r>
    </w:p>
    <w:p w14:paraId="641A6D72" w14:textId="77777777" w:rsidR="006E7F7C" w:rsidRDefault="00000000">
      <w:r>
        <w:t>The rebuild leverages Xceed's existing e-commerce system (built and proven for Ardea Gardens), which includes full product management, cart, checkout, Stripe payments, order management, shipping, tax, coupons, reviews, and customer profiles — all ready to deploy.</w:t>
      </w:r>
    </w:p>
    <w:p w14:paraId="64E5AA62" w14:textId="77777777" w:rsidR="006E7F7C" w:rsidRDefault="00000000">
      <w:pPr>
        <w:pStyle w:val="Heading1"/>
      </w:pPr>
      <w:r>
        <w:t>2. Current State Assessment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E7F7C" w14:paraId="501A962D" w14:textId="77777777">
        <w:tc>
          <w:tcPr>
            <w:tcW w:w="4320" w:type="dxa"/>
          </w:tcPr>
          <w:p w14:paraId="59C64C6A" w14:textId="77777777" w:rsidR="006E7F7C" w:rsidRDefault="00000000">
            <w:r>
              <w:rPr>
                <w:b/>
                <w:sz w:val="20"/>
              </w:rPr>
              <w:t>Aspect</w:t>
            </w:r>
          </w:p>
        </w:tc>
        <w:tc>
          <w:tcPr>
            <w:tcW w:w="4320" w:type="dxa"/>
          </w:tcPr>
          <w:p w14:paraId="276E5E0B" w14:textId="77777777" w:rsidR="006E7F7C" w:rsidRDefault="00000000">
            <w:r>
              <w:rPr>
                <w:b/>
                <w:sz w:val="20"/>
              </w:rPr>
              <w:t>Current State</w:t>
            </w:r>
          </w:p>
        </w:tc>
      </w:tr>
      <w:tr w:rsidR="006E7F7C" w14:paraId="3E562E67" w14:textId="77777777">
        <w:tc>
          <w:tcPr>
            <w:tcW w:w="4320" w:type="dxa"/>
          </w:tcPr>
          <w:p w14:paraId="27000F72" w14:textId="77777777" w:rsidR="006E7F7C" w:rsidRDefault="00000000">
            <w:r>
              <w:t>Platform</w:t>
            </w:r>
          </w:p>
        </w:tc>
        <w:tc>
          <w:tcPr>
            <w:tcW w:w="4320" w:type="dxa"/>
          </w:tcPr>
          <w:p w14:paraId="485D4CC0" w14:textId="77777777" w:rsidR="006E7F7C" w:rsidRDefault="00000000">
            <w:r>
              <w:t>Shopify Basic (GBP 60/month)</w:t>
            </w:r>
          </w:p>
        </w:tc>
      </w:tr>
      <w:tr w:rsidR="006E7F7C" w14:paraId="596839DC" w14:textId="77777777">
        <w:tc>
          <w:tcPr>
            <w:tcW w:w="4320" w:type="dxa"/>
          </w:tcPr>
          <w:p w14:paraId="0B3EF84B" w14:textId="77777777" w:rsidR="006E7F7C" w:rsidRDefault="00000000">
            <w:r>
              <w:t>Theme</w:t>
            </w:r>
          </w:p>
        </w:tc>
        <w:tc>
          <w:tcPr>
            <w:tcW w:w="4320" w:type="dxa"/>
          </w:tcPr>
          <w:p w14:paraId="09C804AE" w14:textId="77777777" w:rsidR="006E7F7C" w:rsidRDefault="00000000">
            <w:r>
              <w:t>Expression v5.4.11 (premium)</w:t>
            </w:r>
          </w:p>
        </w:tc>
      </w:tr>
      <w:tr w:rsidR="006E7F7C" w14:paraId="7DD86ECE" w14:textId="77777777">
        <w:tc>
          <w:tcPr>
            <w:tcW w:w="4320" w:type="dxa"/>
          </w:tcPr>
          <w:p w14:paraId="0E80A509" w14:textId="77777777" w:rsidR="006E7F7C" w:rsidRDefault="00000000">
            <w:r>
              <w:t>Domain age</w:t>
            </w:r>
          </w:p>
        </w:tc>
        <w:tc>
          <w:tcPr>
            <w:tcW w:w="4320" w:type="dxa"/>
          </w:tcPr>
          <w:p w14:paraId="78480443" w14:textId="77777777" w:rsidR="006E7F7C" w:rsidRDefault="00000000">
            <w:r>
              <w:t>~20 years</w:t>
            </w:r>
          </w:p>
        </w:tc>
      </w:tr>
      <w:tr w:rsidR="006E7F7C" w14:paraId="7884CB91" w14:textId="77777777">
        <w:tc>
          <w:tcPr>
            <w:tcW w:w="4320" w:type="dxa"/>
          </w:tcPr>
          <w:p w14:paraId="731FC766" w14:textId="77777777" w:rsidR="006E7F7C" w:rsidRDefault="00000000">
            <w:r>
              <w:t>Historical revenue</w:t>
            </w:r>
          </w:p>
        </w:tc>
        <w:tc>
          <w:tcPr>
            <w:tcW w:w="4320" w:type="dxa"/>
          </w:tcPr>
          <w:p w14:paraId="253189EB" w14:textId="77777777" w:rsidR="006E7F7C" w:rsidRDefault="00000000">
            <w:r>
              <w:t>~GBP 1M/year online</w:t>
            </w:r>
          </w:p>
        </w:tc>
      </w:tr>
      <w:tr w:rsidR="006E7F7C" w14:paraId="3A4D1DDD" w14:textId="77777777">
        <w:tc>
          <w:tcPr>
            <w:tcW w:w="4320" w:type="dxa"/>
          </w:tcPr>
          <w:p w14:paraId="198279A8" w14:textId="77777777" w:rsidR="006E7F7C" w:rsidRDefault="00000000">
            <w:r>
              <w:t>Current traffic</w:t>
            </w:r>
          </w:p>
        </w:tc>
        <w:tc>
          <w:tcPr>
            <w:tcW w:w="4320" w:type="dxa"/>
          </w:tcPr>
          <w:p w14:paraId="3D81DECC" w14:textId="77777777" w:rsidR="006E7F7C" w:rsidRDefault="00000000">
            <w:r>
              <w:t>Down ~70% from peak</w:t>
            </w:r>
          </w:p>
        </w:tc>
      </w:tr>
      <w:tr w:rsidR="006E7F7C" w14:paraId="6B633D95" w14:textId="77777777">
        <w:tc>
          <w:tcPr>
            <w:tcW w:w="4320" w:type="dxa"/>
          </w:tcPr>
          <w:p w14:paraId="3B7F7463" w14:textId="77777777" w:rsidR="006E7F7C" w:rsidRDefault="00000000">
            <w:r>
              <w:t>Products</w:t>
            </w:r>
          </w:p>
        </w:tc>
        <w:tc>
          <w:tcPr>
            <w:tcW w:w="4320" w:type="dxa"/>
          </w:tcPr>
          <w:p w14:paraId="23A0D049" w14:textId="77777777" w:rsidR="006E7F7C" w:rsidRDefault="00000000">
            <w:r>
              <w:t>40+ personalised jewellery items (GBP 25 – GBP 1,500)</w:t>
            </w:r>
          </w:p>
        </w:tc>
      </w:tr>
      <w:tr w:rsidR="006E7F7C" w14:paraId="65175146" w14:textId="77777777">
        <w:tc>
          <w:tcPr>
            <w:tcW w:w="4320" w:type="dxa"/>
          </w:tcPr>
          <w:p w14:paraId="593E7EC1" w14:textId="77777777" w:rsidR="006E7F7C" w:rsidRDefault="00000000">
            <w:r>
              <w:t>Categories</w:t>
            </w:r>
          </w:p>
        </w:tc>
        <w:tc>
          <w:tcPr>
            <w:tcW w:w="4320" w:type="dxa"/>
          </w:tcPr>
          <w:p w14:paraId="4D91953E" w14:textId="77777777" w:rsidR="006E7F7C" w:rsidRDefault="00000000">
            <w:r>
              <w:t>20+ (Name necklaces, Birthstone, Engraved, Solid Gold, Kids, Gifts, etc.)</w:t>
            </w:r>
          </w:p>
        </w:tc>
      </w:tr>
      <w:tr w:rsidR="006E7F7C" w14:paraId="11DF0EA9" w14:textId="77777777">
        <w:tc>
          <w:tcPr>
            <w:tcW w:w="4320" w:type="dxa"/>
          </w:tcPr>
          <w:p w14:paraId="4A95DDE5" w14:textId="77777777" w:rsidR="006E7F7C" w:rsidRDefault="00000000">
            <w:r>
              <w:t>Payment processing</w:t>
            </w:r>
          </w:p>
        </w:tc>
        <w:tc>
          <w:tcPr>
            <w:tcW w:w="4320" w:type="dxa"/>
          </w:tcPr>
          <w:p w14:paraId="726E7082" w14:textId="77777777" w:rsidR="006E7F7C" w:rsidRDefault="00000000">
            <w:r>
              <w:t>Shopify Payments</w:t>
            </w:r>
          </w:p>
        </w:tc>
      </w:tr>
      <w:tr w:rsidR="006E7F7C" w14:paraId="78EF20C6" w14:textId="77777777">
        <w:tc>
          <w:tcPr>
            <w:tcW w:w="4320" w:type="dxa"/>
          </w:tcPr>
          <w:p w14:paraId="35421E5F" w14:textId="77777777" w:rsidR="006E7F7C" w:rsidRDefault="00000000">
            <w:r>
              <w:t>Email marketing</w:t>
            </w:r>
          </w:p>
        </w:tc>
        <w:tc>
          <w:tcPr>
            <w:tcW w:w="4320" w:type="dxa"/>
          </w:tcPr>
          <w:p w14:paraId="4493E619" w14:textId="77777777" w:rsidR="006E7F7C" w:rsidRDefault="00000000">
            <w:r>
              <w:t>Flodesk (deliverability issues)</w:t>
            </w:r>
          </w:p>
        </w:tc>
      </w:tr>
      <w:tr w:rsidR="006E7F7C" w14:paraId="1F53AD96" w14:textId="77777777">
        <w:tc>
          <w:tcPr>
            <w:tcW w:w="4320" w:type="dxa"/>
          </w:tcPr>
          <w:p w14:paraId="08C94804" w14:textId="77777777" w:rsidR="006E7F7C" w:rsidRDefault="00000000">
            <w:r>
              <w:t>Reviews</w:t>
            </w:r>
          </w:p>
        </w:tc>
        <w:tc>
          <w:tcPr>
            <w:tcW w:w="4320" w:type="dxa"/>
          </w:tcPr>
          <w:p w14:paraId="2CDC6D23" w14:textId="77777777" w:rsidR="006E7F7C" w:rsidRDefault="00000000">
            <w:r>
              <w:t>Trustpilot integration</w:t>
            </w:r>
          </w:p>
        </w:tc>
      </w:tr>
      <w:tr w:rsidR="006E7F7C" w14:paraId="26C408A1" w14:textId="77777777">
        <w:tc>
          <w:tcPr>
            <w:tcW w:w="4320" w:type="dxa"/>
          </w:tcPr>
          <w:p w14:paraId="68370D1C" w14:textId="77777777" w:rsidR="006E7F7C" w:rsidRDefault="00000000">
            <w:r>
              <w:t>AI assistant</w:t>
            </w:r>
          </w:p>
        </w:tc>
        <w:tc>
          <w:tcPr>
            <w:tcW w:w="4320" w:type="dxa"/>
          </w:tcPr>
          <w:p w14:paraId="22FEDF2A" w14:textId="77777777" w:rsidR="006E7F7C" w:rsidRDefault="00000000">
            <w:r>
              <w:t>AskAnna (planned)</w:t>
            </w:r>
          </w:p>
        </w:tc>
      </w:tr>
    </w:tbl>
    <w:p w14:paraId="498BCF12" w14:textId="77777777" w:rsidR="006E7F7C" w:rsidRDefault="006E7F7C"/>
    <w:p w14:paraId="1393C36D" w14:textId="77777777" w:rsidR="006E7F7C" w:rsidRDefault="00000000">
      <w:pPr>
        <w:pStyle w:val="Heading1"/>
      </w:pPr>
      <w:r>
        <w:t>3. Current Limitations &amp; Issues</w:t>
      </w:r>
    </w:p>
    <w:p w14:paraId="26BCF6EE" w14:textId="77777777" w:rsidR="006E7F7C" w:rsidRDefault="00000000">
      <w:pPr>
        <w:pStyle w:val="Heading2"/>
      </w:pPr>
      <w:r>
        <w:t>3.1 Homepage Does Not Sell</w:t>
      </w:r>
    </w:p>
    <w:p w14:paraId="3A59C321" w14:textId="77777777" w:rsidR="006E7F7C" w:rsidRDefault="00000000">
      <w:r>
        <w:t>The current homepage functions as a brand/lifestyle page rather than a shop homepage. It features Instagram-style imagery, review carousels, and brand storytelling — but does not surface products, collections, or clear purchase pathways above the fold.</w:t>
      </w:r>
    </w:p>
    <w:p w14:paraId="209FAB72" w14:textId="77777777" w:rsidR="006E7F7C" w:rsidRDefault="00000000">
      <w:r>
        <w:lastRenderedPageBreak/>
        <w:t>A buyer with purchase intent lands, sees no products, reads some content, clicks around, and leaves. This is the single biggest conversion issue on the site.</w:t>
      </w:r>
    </w:p>
    <w:p w14:paraId="288101D1" w14:textId="77777777" w:rsidR="006E7F7C" w:rsidRDefault="00000000">
      <w:r>
        <w:t>What an e-commerce homepage should do: Get people to products fast. Hero banner with shop CTA, top category tiles, bestsellers row, new arrivals, gift guides by price — every section above the fold should lead to a product or collection.</w:t>
      </w:r>
    </w:p>
    <w:p w14:paraId="782F7AC0" w14:textId="77777777" w:rsidR="006E7F7C" w:rsidRDefault="00000000">
      <w:pPr>
        <w:pStyle w:val="Heading2"/>
      </w:pPr>
      <w:r>
        <w:t>3.2 Broken Links &amp; 404 Errors</w:t>
      </w:r>
    </w:p>
    <w:p w14:paraId="5085110F" w14:textId="77777777" w:rsidR="006E7F7C" w:rsidRDefault="00000000">
      <w:r>
        <w:t>Over 20 years, hundreds of products have been created and removed. Each deleted product URL is now a 404 error. Old press articles from Harrods, Selfridges, Disney, and media outlets link to these dead pages. Google sees dead links and downgrades domain trust.</w:t>
      </w:r>
    </w:p>
    <w:p w14:paraId="1BEC494A" w14:textId="77777777" w:rsidR="006E7F7C" w:rsidRDefault="00000000">
      <w:pPr>
        <w:pStyle w:val="ListBullet"/>
      </w:pPr>
      <w:r>
        <w:t>About page — returning 404 (confirmed)</w:t>
      </w:r>
    </w:p>
    <w:p w14:paraId="52C45161" w14:textId="77777777" w:rsidR="006E7F7C" w:rsidRDefault="00000000">
      <w:pPr>
        <w:pStyle w:val="ListBullet"/>
      </w:pPr>
      <w:r>
        <w:t>Unknown number of product 404s — requires Screaming Frog audit (estimated 50-200+)</w:t>
      </w:r>
    </w:p>
    <w:p w14:paraId="5072EA9A" w14:textId="77777777" w:rsidR="006E7F7C" w:rsidRDefault="00000000">
      <w:pPr>
        <w:pStyle w:val="ListBullet"/>
      </w:pPr>
      <w:r>
        <w:t>Redirect chains — old redirects pointing to other redirects, diluting SEO value</w:t>
      </w:r>
    </w:p>
    <w:p w14:paraId="639EF327" w14:textId="77777777" w:rsidR="006E7F7C" w:rsidRDefault="00000000">
      <w:pPr>
        <w:pStyle w:val="Heading2"/>
      </w:pPr>
      <w:r>
        <w:t>3.3 No Schema Markup</w:t>
      </w:r>
    </w:p>
    <w:p w14:paraId="63E31DDF" w14:textId="77777777" w:rsidR="006E7F7C" w:rsidRDefault="00000000">
      <w:r>
        <w:t>The site has minimal structured data. Google and AI tools (ChatGPT, Perplexity, Gemini, Claude) cannot properly understand:</w:t>
      </w:r>
    </w:p>
    <w:p w14:paraId="1AFDD3C6" w14:textId="77777777" w:rsidR="006E7F7C" w:rsidRDefault="00000000">
      <w:pPr>
        <w:pStyle w:val="ListBullet"/>
      </w:pPr>
      <w:r>
        <w:t>What products are available (Product schema missing/incomplete)</w:t>
      </w:r>
    </w:p>
    <w:p w14:paraId="16B20BA7" w14:textId="77777777" w:rsidR="006E7F7C" w:rsidRDefault="00000000">
      <w:pPr>
        <w:pStyle w:val="ListBullet"/>
      </w:pPr>
      <w:r>
        <w:t>FAQs (no FAQ schema)</w:t>
      </w:r>
    </w:p>
    <w:p w14:paraId="4775CC66" w14:textId="77777777" w:rsidR="006E7F7C" w:rsidRDefault="00000000">
      <w:pPr>
        <w:pStyle w:val="ListBullet"/>
      </w:pPr>
      <w:r>
        <w:t>Brand information (Organization schema incomplete)</w:t>
      </w:r>
    </w:p>
    <w:p w14:paraId="0D2F50E1" w14:textId="77777777" w:rsidR="006E7F7C" w:rsidRDefault="00000000">
      <w:pPr>
        <w:pStyle w:val="ListBullet"/>
      </w:pPr>
      <w:r>
        <w:t>Blog articles (no Article schema)</w:t>
      </w:r>
    </w:p>
    <w:p w14:paraId="6B3E89D3" w14:textId="77777777" w:rsidR="006E7F7C" w:rsidRDefault="00000000">
      <w:r>
        <w:t>Without schema, the site is invisible to AI-driven search and misses rich results in Google (star ratings, prices, FAQ dropdowns).</w:t>
      </w:r>
    </w:p>
    <w:p w14:paraId="593A456F" w14:textId="77777777" w:rsidR="006E7F7C" w:rsidRDefault="00000000">
      <w:pPr>
        <w:pStyle w:val="Heading2"/>
      </w:pPr>
      <w:r>
        <w:t>3.4 Script Bloat &amp; Poor Performance</w:t>
      </w:r>
    </w:p>
    <w:p w14:paraId="2B868ED0" w14:textId="77777777" w:rsidR="006E7F7C" w:rsidRDefault="00000000">
      <w:r>
        <w:t>The site loads 15+ third-party scripts before any content renders:</w:t>
      </w:r>
    </w:p>
    <w:p w14:paraId="64219315" w14:textId="77777777" w:rsidR="006E7F7C" w:rsidRDefault="00000000">
      <w:pPr>
        <w:pStyle w:val="ListBullet"/>
      </w:pPr>
      <w:r>
        <w:t>Trustpilot widget</w:t>
      </w:r>
    </w:p>
    <w:p w14:paraId="77147E71" w14:textId="77777777" w:rsidR="006E7F7C" w:rsidRDefault="00000000">
      <w:pPr>
        <w:pStyle w:val="ListBullet"/>
      </w:pPr>
      <w:r>
        <w:t>Lucky Orange analytics</w:t>
      </w:r>
    </w:p>
    <w:p w14:paraId="6843B1E1" w14:textId="77777777" w:rsidR="006E7F7C" w:rsidRDefault="00000000">
      <w:pPr>
        <w:pStyle w:val="ListBullet"/>
      </w:pPr>
      <w:r>
        <w:t>Facebook Pixel</w:t>
      </w:r>
    </w:p>
    <w:p w14:paraId="080BF642" w14:textId="77777777" w:rsidR="006E7F7C" w:rsidRDefault="00000000">
      <w:pPr>
        <w:pStyle w:val="ListBullet"/>
      </w:pPr>
      <w:r>
        <w:t>TikTok Pixel</w:t>
      </w:r>
    </w:p>
    <w:p w14:paraId="4DF2FC92" w14:textId="77777777" w:rsidR="006E7F7C" w:rsidRDefault="00000000">
      <w:pPr>
        <w:pStyle w:val="ListBullet"/>
      </w:pPr>
      <w:r>
        <w:t>Google Analytics</w:t>
      </w:r>
    </w:p>
    <w:p w14:paraId="7DD04886" w14:textId="77777777" w:rsidR="006E7F7C" w:rsidRDefault="00000000">
      <w:pPr>
        <w:pStyle w:val="ListBullet"/>
      </w:pPr>
      <w:r>
        <w:t>Hulk Form Builder</w:t>
      </w:r>
    </w:p>
    <w:p w14:paraId="3A7B3491" w14:textId="77777777" w:rsidR="006E7F7C" w:rsidRDefault="00000000">
      <w:pPr>
        <w:pStyle w:val="ListBullet"/>
      </w:pPr>
      <w:r>
        <w:t>hCaptcha</w:t>
      </w:r>
    </w:p>
    <w:p w14:paraId="239C6A21" w14:textId="77777777" w:rsidR="006E7F7C" w:rsidRDefault="00000000">
      <w:pPr>
        <w:pStyle w:val="ListBullet"/>
      </w:pPr>
      <w:r>
        <w:t>Web Pixels Manager</w:t>
      </w:r>
    </w:p>
    <w:p w14:paraId="42A04A75" w14:textId="77777777" w:rsidR="006E7F7C" w:rsidRDefault="00000000">
      <w:pPr>
        <w:pStyle w:val="ListBullet"/>
      </w:pPr>
      <w:r>
        <w:t>Multiple font families (EB Garamond, Nobel, Lato)</w:t>
      </w:r>
    </w:p>
    <w:p w14:paraId="1A553582" w14:textId="77777777" w:rsidR="006E7F7C" w:rsidRDefault="00000000">
      <w:pPr>
        <w:pStyle w:val="ListBullet"/>
      </w:pPr>
      <w:r>
        <w:t>Globo Mega Menu JS</w:t>
      </w:r>
    </w:p>
    <w:p w14:paraId="51F28F3F" w14:textId="77777777" w:rsidR="006E7F7C" w:rsidRDefault="00000000">
      <w:r>
        <w:t>This kills Core Web Vitals (page speed), which is a direct Google ranking factor since the March 2026 update.</w:t>
      </w:r>
    </w:p>
    <w:p w14:paraId="616E479D" w14:textId="77777777" w:rsidR="006E7F7C" w:rsidRDefault="00000000">
      <w:pPr>
        <w:pStyle w:val="Heading2"/>
      </w:pPr>
      <w:r>
        <w:lastRenderedPageBreak/>
        <w:t>3.5 No Google Merchant Centre</w:t>
      </w:r>
    </w:p>
    <w:p w14:paraId="5EBE492B" w14:textId="77777777" w:rsidR="006E7F7C" w:rsidRDefault="00000000">
      <w:r>
        <w:t>Google Merchant Centre provides free product listings that appear as a product grid above organic search results. For jewellery stores, this drives 20-30% of total Google traffic. Anna's store has never been connected. This is the single biggest missed traffic opportunity.</w:t>
      </w:r>
    </w:p>
    <w:p w14:paraId="4509EF7B" w14:textId="77777777" w:rsidR="006E7F7C" w:rsidRDefault="00000000">
      <w:pPr>
        <w:pStyle w:val="Heading2"/>
      </w:pPr>
      <w:r>
        <w:t>3.6 AI Crawlers Blocked/Not Allowed</w:t>
      </w:r>
    </w:p>
    <w:p w14:paraId="29351B00" w14:textId="77777777" w:rsidR="006E7F7C" w:rsidRDefault="00000000">
      <w:r>
        <w:t>The robots.txt does not explicitly allow AI crawlers (GPTBot, ClaudeBot, PerplexityBot, Google-Extended). As AI-referred traffic grew 7x for Shopify stores last year — and converts at 23x the rate of organic — this is increasingly critical.</w:t>
      </w:r>
    </w:p>
    <w:p w14:paraId="75599641" w14:textId="77777777" w:rsidR="006E7F7C" w:rsidRDefault="00000000">
      <w:pPr>
        <w:pStyle w:val="Heading2"/>
      </w:pPr>
      <w:r>
        <w:t>3.7 Dead Blog &amp; Thin Product Descriptions</w:t>
      </w:r>
    </w:p>
    <w:p w14:paraId="08E631DB" w14:textId="77777777" w:rsidR="006E7F7C" w:rsidRDefault="00000000">
      <w:r>
        <w:t>Google's 2025-26 core updates aggressively penalise sites with stale content. The blog has not been updated in months. Product descriptions are thin. This signals an abandoned site to Google's algorithms.</w:t>
      </w:r>
    </w:p>
    <w:p w14:paraId="021343F4" w14:textId="77777777" w:rsidR="006E7F7C" w:rsidRDefault="00000000">
      <w:pPr>
        <w:pStyle w:val="Heading2"/>
      </w:pPr>
      <w:r>
        <w:t>3.8 No Google Business Profile</w:t>
      </w:r>
    </w:p>
    <w:p w14:paraId="38228D41" w14:textId="77777777" w:rsidR="006E7F7C" w:rsidRDefault="00000000">
      <w:r>
        <w:t>Despite being a real London-based business with 20+ years of trading history, there is no verified Google Business Profile. This means no knowledge panel on branded searches, no reviews in Google, and a missed local SEO signal.</w:t>
      </w:r>
    </w:p>
    <w:p w14:paraId="2091D780" w14:textId="77777777" w:rsidR="006E7F7C" w:rsidRDefault="00000000">
      <w:pPr>
        <w:pStyle w:val="Heading2"/>
      </w:pPr>
      <w:r>
        <w:t>3.9 Email Deliverability Issues</w:t>
      </w:r>
    </w:p>
    <w:p w14:paraId="16050EA9" w14:textId="77777777" w:rsidR="006E7F7C" w:rsidRDefault="00000000">
      <w:r>
        <w:t>Flodesk newsletters have flatlined open rates. Likely causes: missing SPF/DKIM/DMARC records, Gmail Promotions tab, uncleaned subscriber list with dormant contacts dragging deliverability scores. The rebuild will replace Flodesk entirely with Resend — a modern email service with proper authentication configured from day one, at no monthly cost (free up to 3,000 emails/month).</w:t>
      </w:r>
    </w:p>
    <w:p w14:paraId="5B1035F8" w14:textId="77777777" w:rsidR="006E7F7C" w:rsidRDefault="00000000">
      <w:pPr>
        <w:pStyle w:val="Heading2"/>
      </w:pPr>
      <w:r>
        <w:t>3.10 Ongoing Shopify Costs</w:t>
      </w:r>
    </w:p>
    <w:p w14:paraId="17F35D5D" w14:textId="77777777" w:rsidR="006E7F7C" w:rsidRDefault="00000000">
      <w:r>
        <w:t>GBP 60/month (GBP 720/year) for Shopify Basic, when the same functionality can be delivered on the existing Strapi + Railway infrastructure at ~GBP 5-10/month shared with the wellness site.</w:t>
      </w:r>
    </w:p>
    <w:p w14:paraId="6E516C55" w14:textId="77777777" w:rsidR="006E7F7C" w:rsidRDefault="00000000">
      <w:pPr>
        <w:pStyle w:val="Heading1"/>
      </w:pPr>
      <w:r>
        <w:t>4. What We Are Proposing</w:t>
      </w:r>
    </w:p>
    <w:p w14:paraId="44B5F7E2" w14:textId="77777777" w:rsidR="006E7F7C" w:rsidRDefault="00000000">
      <w:pPr>
        <w:pStyle w:val="Heading2"/>
      </w:pPr>
      <w:r>
        <w:t>Full E-Commerce Rebuild</w:t>
      </w:r>
    </w:p>
    <w:p w14:paraId="13F36E73" w14:textId="77777777" w:rsidR="006E7F7C" w:rsidRDefault="00000000">
      <w:r>
        <w:t>A complete rebuild of annalouoflondon.com as a product-first, SEO-optimised e-commerce site using the same technology stack as annalouwellness.com — sharing a single Strapi CMS backend.</w:t>
      </w:r>
    </w:p>
    <w:p w14:paraId="7CE0E0FB" w14:textId="77777777" w:rsidR="006E7F7C" w:rsidRDefault="00000000">
      <w:pPr>
        <w:pStyle w:val="Heading2"/>
      </w:pPr>
      <w:r>
        <w:t>Shared CMS Backend</w:t>
      </w:r>
    </w:p>
    <w:p w14:paraId="5A23E7A8" w14:textId="77777777" w:rsidR="006E7F7C" w:rsidRDefault="00000000">
      <w:r>
        <w:t>Anna manages both sites from one admin panel:</w:t>
      </w:r>
    </w:p>
    <w:p w14:paraId="2E7AF638" w14:textId="77777777" w:rsidR="006E7F7C" w:rsidRDefault="00000000">
      <w:pPr>
        <w:pStyle w:val="ListBullet"/>
      </w:pPr>
      <w:r>
        <w:lastRenderedPageBreak/>
        <w:t>Wellness site content (blog, coaching, workshops, media)</w:t>
      </w:r>
    </w:p>
    <w:p w14:paraId="3E44822F" w14:textId="77777777" w:rsidR="006E7F7C" w:rsidRDefault="00000000">
      <w:pPr>
        <w:pStyle w:val="ListBullet"/>
      </w:pPr>
      <w:r>
        <w:t>Jewellery site content (products, collections, orders, customers)</w:t>
      </w:r>
    </w:p>
    <w:p w14:paraId="6543159F" w14:textId="77777777" w:rsidR="006E7F7C" w:rsidRDefault="00000000">
      <w:pPr>
        <w:pStyle w:val="ListBullet"/>
      </w:pPr>
      <w:r>
        <w:t>One login, one dashboard, one place to manage everything</w:t>
      </w:r>
    </w:p>
    <w:p w14:paraId="59A158B7" w14:textId="77777777" w:rsidR="006E7F7C" w:rsidRDefault="00000000">
      <w:pPr>
        <w:pStyle w:val="Heading2"/>
      </w:pPr>
      <w:r>
        <w:t>Product-First Homepage</w:t>
      </w:r>
    </w:p>
    <w:p w14:paraId="1DD54A29" w14:textId="77777777" w:rsidR="006E7F7C" w:rsidRDefault="00000000">
      <w:r>
        <w:t>Every section above the fold leads to products:</w:t>
      </w:r>
    </w:p>
    <w:p w14:paraId="1A8ACD08" w14:textId="77777777" w:rsidR="006E7F7C" w:rsidRDefault="00000000">
      <w:r>
        <w:t>1. Hero banner — strong product image + shop CTA (not a mood shot)</w:t>
      </w:r>
    </w:p>
    <w:p w14:paraId="59E85FFB" w14:textId="77777777" w:rsidR="006E7F7C" w:rsidRDefault="00000000">
      <w:r>
        <w:t>2. Top categories grid — 4-6 collection tiles (Necklaces, Bracelets, Earrings, Engraved, Gifts, Solid Gold)</w:t>
      </w:r>
    </w:p>
    <w:p w14:paraId="42B7033D" w14:textId="77777777" w:rsidR="006E7F7C" w:rsidRDefault="00000000">
      <w:r>
        <w:t>3. Bestsellers row — 4-8 products with price and quick-view</w:t>
      </w:r>
    </w:p>
    <w:p w14:paraId="020419F3" w14:textId="77777777" w:rsidR="006E7F7C" w:rsidRDefault="00000000">
      <w:r>
        <w:t>4. New Arrivals row — fresh products signalling an active store</w:t>
      </w:r>
    </w:p>
    <w:p w14:paraId="72642A22" w14:textId="77777777" w:rsidR="006E7F7C" w:rsidRDefault="00000000">
      <w:r>
        <w:t>5. Gift guide by price — "Under GBP 50 / Under GBP 100 / Luxury"</w:t>
      </w:r>
    </w:p>
    <w:p w14:paraId="07B156AA" w14:textId="77777777" w:rsidR="006E7F7C" w:rsidRDefault="00000000">
      <w:r>
        <w:t>6. Trust bar — Trustpilot score, free delivery, handmade in London, 20 years</w:t>
      </w:r>
    </w:p>
    <w:p w14:paraId="395668FD" w14:textId="77777777" w:rsidR="006E7F7C" w:rsidRDefault="00000000">
      <w:r>
        <w:t>7. One testimonial — single strong quote, not a carousel</w:t>
      </w:r>
    </w:p>
    <w:p w14:paraId="43067259" w14:textId="77777777" w:rsidR="006E7F7C" w:rsidRDefault="00000000">
      <w:r>
        <w:t>8. Blog teaser — 2-3 cards, below the fold</w:t>
      </w:r>
    </w:p>
    <w:p w14:paraId="695DA243" w14:textId="77777777" w:rsidR="006E7F7C" w:rsidRDefault="00000000">
      <w:pPr>
        <w:pStyle w:val="Heading2"/>
      </w:pPr>
      <w:r>
        <w:t>Built-In SEO Infrastructure</w:t>
      </w:r>
    </w:p>
    <w:p w14:paraId="4826CDB0" w14:textId="77777777" w:rsidR="006E7F7C" w:rsidRDefault="00000000">
      <w:pPr>
        <w:pStyle w:val="ListBullet"/>
      </w:pPr>
      <w:r>
        <w:t>Full Product schema (JSON-LD) on every product page</w:t>
      </w:r>
    </w:p>
    <w:p w14:paraId="13ADC19E" w14:textId="77777777" w:rsidR="006E7F7C" w:rsidRDefault="00000000">
      <w:pPr>
        <w:pStyle w:val="ListBullet"/>
      </w:pPr>
      <w:r>
        <w:t>FAQ schema on FAQ and relevant product pages</w:t>
      </w:r>
    </w:p>
    <w:p w14:paraId="0BE9745D" w14:textId="77777777" w:rsidR="006E7F7C" w:rsidRDefault="00000000">
      <w:pPr>
        <w:pStyle w:val="ListBullet"/>
      </w:pPr>
      <w:r>
        <w:t>Article schema on all blog posts</w:t>
      </w:r>
    </w:p>
    <w:p w14:paraId="1621BC79" w14:textId="77777777" w:rsidR="006E7F7C" w:rsidRDefault="00000000">
      <w:pPr>
        <w:pStyle w:val="ListBullet"/>
      </w:pPr>
      <w:r>
        <w:t>Organization schema site-wide</w:t>
      </w:r>
    </w:p>
    <w:p w14:paraId="274839A3" w14:textId="77777777" w:rsidR="006E7F7C" w:rsidRDefault="00000000">
      <w:pPr>
        <w:pStyle w:val="ListBullet"/>
      </w:pPr>
      <w:r>
        <w:t>Auto-generated sitemap.xml</w:t>
      </w:r>
    </w:p>
    <w:p w14:paraId="18D7E73A" w14:textId="77777777" w:rsidR="006E7F7C" w:rsidRDefault="00000000">
      <w:pPr>
        <w:pStyle w:val="ListBullet"/>
      </w:pPr>
      <w:r>
        <w:t>Clean robots.txt with AI crawler allowlisting</w:t>
      </w:r>
    </w:p>
    <w:p w14:paraId="2DCE5AB6" w14:textId="77777777" w:rsidR="006E7F7C" w:rsidRDefault="00000000">
      <w:pPr>
        <w:pStyle w:val="ListBullet"/>
      </w:pPr>
      <w:r>
        <w:t>/llms.txt for AI discoverability</w:t>
      </w:r>
    </w:p>
    <w:p w14:paraId="607ACC43" w14:textId="77777777" w:rsidR="006E7F7C" w:rsidRDefault="00000000">
      <w:pPr>
        <w:pStyle w:val="ListBullet"/>
      </w:pPr>
      <w:r>
        <w:t>Open Graph + Twitter Cards for social sharing</w:t>
      </w:r>
    </w:p>
    <w:p w14:paraId="61FAFF81" w14:textId="77777777" w:rsidR="006E7F7C" w:rsidRDefault="00000000">
      <w:pPr>
        <w:pStyle w:val="ListBullet"/>
      </w:pPr>
      <w:r>
        <w:t>Optimised meta titles and descriptions</w:t>
      </w:r>
    </w:p>
    <w:p w14:paraId="7528D78B" w14:textId="77777777" w:rsidR="006E7F7C" w:rsidRDefault="00000000">
      <w:pPr>
        <w:pStyle w:val="ListBullet"/>
      </w:pPr>
      <w:r>
        <w:t>Canonical URLs (no duplicate content issues)</w:t>
      </w:r>
    </w:p>
    <w:p w14:paraId="3AE1EDFA" w14:textId="77777777" w:rsidR="006E7F7C" w:rsidRDefault="00000000">
      <w:pPr>
        <w:pStyle w:val="ListBullet"/>
      </w:pPr>
      <w:r>
        <w:t>WebP images with lazy loading</w:t>
      </w:r>
    </w:p>
    <w:p w14:paraId="08735AAD" w14:textId="77777777" w:rsidR="006E7F7C" w:rsidRDefault="00000000">
      <w:pPr>
        <w:pStyle w:val="ListBullet"/>
      </w:pPr>
      <w:r>
        <w:t>No script bloat — only essential scripts</w:t>
      </w:r>
    </w:p>
    <w:p w14:paraId="4C6A63EE" w14:textId="77777777" w:rsidR="006E7F7C" w:rsidRDefault="00000000">
      <w:pPr>
        <w:pStyle w:val="Heading2"/>
      </w:pPr>
      <w:r>
        <w:t>Personalisation System</w:t>
      </w:r>
    </w:p>
    <w:p w14:paraId="28888D6F" w14:textId="77777777" w:rsidR="006E7F7C" w:rsidRDefault="00000000">
      <w:r>
        <w:t>Custom fields on product pages for Anna's personalised jewellery:</w:t>
      </w:r>
    </w:p>
    <w:p w14:paraId="19A6AB5A" w14:textId="77777777" w:rsidR="006E7F7C" w:rsidRDefault="00000000">
      <w:pPr>
        <w:pStyle w:val="ListBullet"/>
      </w:pPr>
      <w:r>
        <w:t>Name/text input for engraving</w:t>
      </w:r>
    </w:p>
    <w:p w14:paraId="2A084EDF" w14:textId="77777777" w:rsidR="006E7F7C" w:rsidRDefault="00000000">
      <w:pPr>
        <w:pStyle w:val="ListBullet"/>
      </w:pPr>
      <w:r>
        <w:t>Font selection</w:t>
      </w:r>
    </w:p>
    <w:p w14:paraId="1BC69D2D" w14:textId="77777777" w:rsidR="006E7F7C" w:rsidRDefault="00000000">
      <w:pPr>
        <w:pStyle w:val="ListBullet"/>
      </w:pPr>
      <w:r>
        <w:t>Metal choice (Sterling Silver, 9ct Gold, 18ct Gold)</w:t>
      </w:r>
    </w:p>
    <w:p w14:paraId="2D888ADC" w14:textId="77777777" w:rsidR="006E7F7C" w:rsidRDefault="00000000">
      <w:pPr>
        <w:pStyle w:val="ListBullet"/>
      </w:pPr>
      <w:r>
        <w:t>Birthstone picker</w:t>
      </w:r>
    </w:p>
    <w:p w14:paraId="6A43E6A5" w14:textId="77777777" w:rsidR="006E7F7C" w:rsidRDefault="00000000">
      <w:pPr>
        <w:pStyle w:val="ListBullet"/>
      </w:pPr>
      <w:r>
        <w:lastRenderedPageBreak/>
        <w:t>Size selection (ring size, bracelet length)</w:t>
      </w:r>
    </w:p>
    <w:p w14:paraId="49F44825" w14:textId="77777777" w:rsidR="006E7F7C" w:rsidRDefault="00000000">
      <w:pPr>
        <w:pStyle w:val="ListBullet"/>
      </w:pPr>
      <w:r>
        <w:t>Gift message</w:t>
      </w:r>
    </w:p>
    <w:p w14:paraId="3B80851D" w14:textId="77777777" w:rsidR="006E7F7C" w:rsidRDefault="00000000">
      <w:pPr>
        <w:pStyle w:val="Heading2"/>
      </w:pPr>
      <w:r>
        <w:t>Stripe Checkout</w:t>
      </w:r>
    </w:p>
    <w:p w14:paraId="4C7F82ED" w14:textId="77777777" w:rsidR="006E7F7C" w:rsidRDefault="00000000">
      <w:r>
        <w:t>Secure, PCI-compliant payment processing:</w:t>
      </w:r>
    </w:p>
    <w:p w14:paraId="52CE8C52" w14:textId="77777777" w:rsidR="006E7F7C" w:rsidRDefault="00000000">
      <w:pPr>
        <w:pStyle w:val="ListBullet"/>
      </w:pPr>
      <w:r>
        <w:t>Stripe Checkout Sessions (hosted by Stripe)</w:t>
      </w:r>
    </w:p>
    <w:p w14:paraId="58EA17E7" w14:textId="77777777" w:rsidR="006E7F7C" w:rsidRDefault="00000000">
      <w:pPr>
        <w:pStyle w:val="ListBullet"/>
      </w:pPr>
      <w:r>
        <w:t>UK VAT handled automatically</w:t>
      </w:r>
    </w:p>
    <w:p w14:paraId="27A3EB43" w14:textId="77777777" w:rsidR="006E7F7C" w:rsidRDefault="00000000">
      <w:pPr>
        <w:pStyle w:val="ListBullet"/>
      </w:pPr>
      <w:r>
        <w:t>Order confirmation emails</w:t>
      </w:r>
    </w:p>
    <w:p w14:paraId="568523DC" w14:textId="77777777" w:rsidR="006E7F7C" w:rsidRDefault="00000000">
      <w:pPr>
        <w:pStyle w:val="ListBullet"/>
      </w:pPr>
      <w:r>
        <w:t>Refund processing via Stripe Dashboard</w:t>
      </w:r>
    </w:p>
    <w:p w14:paraId="4CBD8371" w14:textId="77777777" w:rsidR="006E7F7C" w:rsidRDefault="00000000">
      <w:pPr>
        <w:pStyle w:val="ListBullet"/>
      </w:pPr>
      <w:r>
        <w:t>1.4% + 20p per transaction (no monthly fee)</w:t>
      </w:r>
    </w:p>
    <w:p w14:paraId="1D685BB2" w14:textId="77777777" w:rsidR="006E7F7C" w:rsidRDefault="00000000">
      <w:pPr>
        <w:pStyle w:val="Heading2"/>
      </w:pPr>
      <w:r>
        <w:t>Google Merchant Centre Feed</w:t>
      </w:r>
    </w:p>
    <w:p w14:paraId="479286BE" w14:textId="77777777" w:rsidR="006E7F7C" w:rsidRDefault="00000000">
      <w:r>
        <w:t>Auto-generated product feed at `/api/products.json` for Google Merchant Centre free listings — the single fastest traffic recovery lever for jewellery stores.</w:t>
      </w:r>
    </w:p>
    <w:p w14:paraId="5B480103" w14:textId="77777777" w:rsidR="006E7F7C" w:rsidRDefault="00000000">
      <w:pPr>
        <w:pStyle w:val="Heading2"/>
      </w:pPr>
      <w:r>
        <w:t>AskAnna AI Assistant (Claude API)</w:t>
      </w:r>
    </w:p>
    <w:p w14:paraId="745BAFB2" w14:textId="77777777" w:rsidR="006E7F7C" w:rsidRDefault="00000000">
      <w:r>
        <w:t>A custom AI chat widget built with Claude API, embedded on the site as a floating assistant:</w:t>
      </w:r>
    </w:p>
    <w:p w14:paraId="7C70372C" w14:textId="77777777" w:rsidR="006E7F7C" w:rsidRDefault="00000000">
      <w:pPr>
        <w:pStyle w:val="ListBullet"/>
      </w:pPr>
      <w:r>
        <w:t>Trained on Anna's full product catalogue, brand voice, 25 years of jewellery expertise, FAQs, and sizing guides</w:t>
      </w:r>
    </w:p>
    <w:p w14:paraId="78018865" w14:textId="77777777" w:rsidR="006E7F7C" w:rsidRDefault="00000000">
      <w:pPr>
        <w:pStyle w:val="ListBullet"/>
      </w:pPr>
      <w:r>
        <w:t>Pulls live product data from Strapi so recommendations are always current</w:t>
      </w:r>
    </w:p>
    <w:p w14:paraId="6DDA7CCE" w14:textId="77777777" w:rsidR="006E7F7C" w:rsidRDefault="00000000">
      <w:pPr>
        <w:pStyle w:val="ListBullet"/>
      </w:pPr>
      <w:r>
        <w:t>Answers customer questions: "Help me choose a gift", "What metals do you use?", "Can you engrave this?"</w:t>
      </w:r>
    </w:p>
    <w:p w14:paraId="71F2DD40" w14:textId="77777777" w:rsidR="006E7F7C" w:rsidRDefault="00000000">
      <w:pPr>
        <w:pStyle w:val="ListBullet"/>
      </w:pPr>
      <w:r>
        <w:t>Logs all conversations to Strapi for Anna to review — a goldmine of customer insight and future FAQ content</w:t>
      </w:r>
    </w:p>
    <w:p w14:paraId="0D1EC82E" w14:textId="77777777" w:rsidR="006E7F7C" w:rsidRDefault="00000000">
      <w:pPr>
        <w:pStyle w:val="ListBullet"/>
      </w:pPr>
      <w:r>
        <w:t>Estimated API cost: ~GBP 5-15/month depending on traffic volume</w:t>
      </w:r>
    </w:p>
    <w:p w14:paraId="70F23DC9" w14:textId="77777777" w:rsidR="006E7F7C" w:rsidRDefault="00000000">
      <w:pPr>
        <w:pStyle w:val="Heading2"/>
      </w:pPr>
      <w:r>
        <w:t>AI Content Assistant</w:t>
      </w:r>
    </w:p>
    <w:p w14:paraId="18394740" w14:textId="77777777" w:rsidR="006E7F7C" w:rsidRDefault="00000000">
      <w:r>
        <w:t>Built into the Strapi admin panel, giving Anna AI-powered content tools:</w:t>
      </w:r>
    </w:p>
    <w:p w14:paraId="686F2635" w14:textId="77777777" w:rsidR="006E7F7C" w:rsidRDefault="00000000">
      <w:pPr>
        <w:pStyle w:val="ListBullet"/>
      </w:pPr>
      <w:r>
        <w:t>Generate product description — writes compelling product copy in Anna's brand voice from basic product details</w:t>
      </w:r>
    </w:p>
    <w:p w14:paraId="0B19B5CB" w14:textId="77777777" w:rsidR="006E7F7C" w:rsidRDefault="00000000">
      <w:pPr>
        <w:pStyle w:val="ListBullet"/>
      </w:pPr>
      <w:r>
        <w:t>Generate blog draft — creates a structured blog post outline from a topic or keyword</w:t>
      </w:r>
    </w:p>
    <w:p w14:paraId="745FEDDB" w14:textId="77777777" w:rsidR="006E7F7C" w:rsidRDefault="00000000">
      <w:pPr>
        <w:pStyle w:val="ListBullet"/>
      </w:pPr>
      <w:r>
        <w:t>Generate meta title &amp; description — SEO-optimised meta tags for any page</w:t>
      </w:r>
    </w:p>
    <w:p w14:paraId="1F34E4D8" w14:textId="77777777" w:rsidR="006E7F7C" w:rsidRDefault="00000000">
      <w:pPr>
        <w:pStyle w:val="ListBullet"/>
      </w:pPr>
      <w:r>
        <w:t>All powered by Claude API, all editable before publishing</w:t>
      </w:r>
    </w:p>
    <w:p w14:paraId="4B3BF6BA" w14:textId="77777777" w:rsidR="006E7F7C" w:rsidRDefault="00000000">
      <w:pPr>
        <w:pStyle w:val="Heading2"/>
      </w:pPr>
      <w:r>
        <w:t>Automated SEO Monitor</w:t>
      </w:r>
    </w:p>
    <w:p w14:paraId="5675299E" w14:textId="77777777" w:rsidR="006E7F7C" w:rsidRDefault="00000000">
      <w:r>
        <w:t>A weekly automated health check that scans the entire site for:</w:t>
      </w:r>
    </w:p>
    <w:p w14:paraId="67CA6963" w14:textId="77777777" w:rsidR="006E7F7C" w:rsidRDefault="00000000">
      <w:pPr>
        <w:pStyle w:val="ListBullet"/>
      </w:pPr>
      <w:r>
        <w:t>New 404 errors and broken links</w:t>
      </w:r>
    </w:p>
    <w:p w14:paraId="5B39F6BF" w14:textId="77777777" w:rsidR="006E7F7C" w:rsidRDefault="00000000">
      <w:pPr>
        <w:pStyle w:val="ListBullet"/>
      </w:pPr>
      <w:r>
        <w:t>Missing meta titles or descriptions</w:t>
      </w:r>
    </w:p>
    <w:p w14:paraId="59BBD9EC" w14:textId="77777777" w:rsidR="006E7F7C" w:rsidRDefault="00000000">
      <w:pPr>
        <w:pStyle w:val="ListBullet"/>
      </w:pPr>
      <w:r>
        <w:t>Schema markup errors</w:t>
      </w:r>
    </w:p>
    <w:p w14:paraId="16A41917" w14:textId="77777777" w:rsidR="006E7F7C" w:rsidRDefault="00000000">
      <w:pPr>
        <w:pStyle w:val="ListBullet"/>
      </w:pPr>
      <w:r>
        <w:lastRenderedPageBreak/>
        <w:t>Image alt text gaps</w:t>
      </w:r>
    </w:p>
    <w:p w14:paraId="30633F7A" w14:textId="77777777" w:rsidR="006E7F7C" w:rsidRDefault="00000000">
      <w:pPr>
        <w:pStyle w:val="ListBullet"/>
      </w:pPr>
      <w:r>
        <w:t>Sends a simple email report to Anna every Monday — no manual effort required</w:t>
      </w:r>
    </w:p>
    <w:p w14:paraId="6A870708" w14:textId="77777777" w:rsidR="006E7F7C" w:rsidRDefault="00000000">
      <w:pPr>
        <w:pStyle w:val="Heading2"/>
      </w:pPr>
      <w:r>
        <w:t>Email Deliverability Fix</w:t>
      </w:r>
    </w:p>
    <w:p w14:paraId="5925A455" w14:textId="77777777" w:rsidR="006E7F7C" w:rsidRDefault="00000000">
      <w:r>
        <w:t>Flodesk retained for all emails — order confirmations, newsletters, and marketing campaigns:</w:t>
      </w:r>
    </w:p>
    <w:p w14:paraId="141E3656" w14:textId="77777777" w:rsidR="006E7F7C" w:rsidRDefault="00000000">
      <w:pPr>
        <w:pStyle w:val="ListBullet"/>
      </w:pPr>
      <w:r>
        <w:t>SPF/DKIM/DMARC properly configured during DNS migration to fix current deliverability issues</w:t>
      </w:r>
    </w:p>
    <w:p w14:paraId="66173278" w14:textId="77777777" w:rsidR="006E7F7C" w:rsidRDefault="00000000">
      <w:pPr>
        <w:pStyle w:val="ListBullet"/>
      </w:pPr>
      <w:r>
        <w:t>No platform change needed — Anna continues using the tool she already knows</w:t>
      </w:r>
    </w:p>
    <w:p w14:paraId="22F80C66" w14:textId="77777777" w:rsidR="006E7F7C" w:rsidRDefault="00000000">
      <w:pPr>
        <w:pStyle w:val="ListBullet"/>
      </w:pPr>
      <w:r>
        <w:t>Deliverability fix is a one-time DNS setup included in the domain migration</w:t>
      </w:r>
    </w:p>
    <w:p w14:paraId="210060A0" w14:textId="77777777" w:rsidR="006E7F7C" w:rsidRDefault="00000000">
      <w:pPr>
        <w:pStyle w:val="Heading1"/>
      </w:pPr>
      <w:r>
        <w:t>5. Feature List</w:t>
      </w:r>
    </w:p>
    <w:p w14:paraId="26879D1D" w14:textId="77777777" w:rsidR="006E7F7C" w:rsidRDefault="00000000">
      <w:pPr>
        <w:pStyle w:val="Heading2"/>
      </w:pPr>
      <w:r>
        <w:t>5.1 Homepage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E7F7C" w14:paraId="6B4604E1" w14:textId="77777777">
        <w:tc>
          <w:tcPr>
            <w:tcW w:w="2880" w:type="dxa"/>
          </w:tcPr>
          <w:p w14:paraId="3BA323D9" w14:textId="77777777" w:rsidR="006E7F7C" w:rsidRDefault="00000000">
            <w:r>
              <w:rPr>
                <w:b/>
                <w:sz w:val="20"/>
              </w:rPr>
              <w:t>#</w:t>
            </w:r>
          </w:p>
        </w:tc>
        <w:tc>
          <w:tcPr>
            <w:tcW w:w="2880" w:type="dxa"/>
          </w:tcPr>
          <w:p w14:paraId="7CA30C27" w14:textId="77777777" w:rsidR="006E7F7C" w:rsidRDefault="00000000">
            <w:r>
              <w:rPr>
                <w:b/>
                <w:sz w:val="20"/>
              </w:rPr>
              <w:t>Feature</w:t>
            </w:r>
          </w:p>
        </w:tc>
        <w:tc>
          <w:tcPr>
            <w:tcW w:w="2880" w:type="dxa"/>
          </w:tcPr>
          <w:p w14:paraId="16162995" w14:textId="77777777" w:rsidR="006E7F7C" w:rsidRDefault="00000000">
            <w:r>
              <w:rPr>
                <w:b/>
                <w:sz w:val="20"/>
              </w:rPr>
              <w:t>Description</w:t>
            </w:r>
          </w:p>
        </w:tc>
      </w:tr>
      <w:tr w:rsidR="006E7F7C" w14:paraId="7F9D1D72" w14:textId="77777777">
        <w:tc>
          <w:tcPr>
            <w:tcW w:w="2880" w:type="dxa"/>
          </w:tcPr>
          <w:p w14:paraId="78361E13" w14:textId="77777777" w:rsidR="006E7F7C" w:rsidRDefault="00000000">
            <w:r>
              <w:t>1</w:t>
            </w:r>
          </w:p>
        </w:tc>
        <w:tc>
          <w:tcPr>
            <w:tcW w:w="2880" w:type="dxa"/>
          </w:tcPr>
          <w:p w14:paraId="4F2CC64C" w14:textId="77777777" w:rsidR="006E7F7C" w:rsidRDefault="00000000">
            <w:r>
              <w:t>Hero Banner</w:t>
            </w:r>
          </w:p>
        </w:tc>
        <w:tc>
          <w:tcPr>
            <w:tcW w:w="2880" w:type="dxa"/>
          </w:tcPr>
          <w:p w14:paraId="03C03425" w14:textId="77777777" w:rsidR="006E7F7C" w:rsidRDefault="00000000">
            <w:r>
              <w:t>Product-focused hero with shop CTA and seasonal messaging</w:t>
            </w:r>
          </w:p>
        </w:tc>
      </w:tr>
      <w:tr w:rsidR="006E7F7C" w14:paraId="6DF35D81" w14:textId="77777777">
        <w:tc>
          <w:tcPr>
            <w:tcW w:w="2880" w:type="dxa"/>
          </w:tcPr>
          <w:p w14:paraId="497F8C7C" w14:textId="77777777" w:rsidR="006E7F7C" w:rsidRDefault="00000000">
            <w:r>
              <w:t>2</w:t>
            </w:r>
          </w:p>
        </w:tc>
        <w:tc>
          <w:tcPr>
            <w:tcW w:w="2880" w:type="dxa"/>
          </w:tcPr>
          <w:p w14:paraId="3D3D4471" w14:textId="77777777" w:rsidR="006E7F7C" w:rsidRDefault="00000000">
            <w:r>
              <w:t>Category Grid</w:t>
            </w:r>
          </w:p>
        </w:tc>
        <w:tc>
          <w:tcPr>
            <w:tcW w:w="2880" w:type="dxa"/>
          </w:tcPr>
          <w:p w14:paraId="72778342" w14:textId="77777777" w:rsidR="006E7F7C" w:rsidRDefault="00000000">
            <w:r>
              <w:t>4-6 collection tiles linking to shop categories</w:t>
            </w:r>
          </w:p>
        </w:tc>
      </w:tr>
      <w:tr w:rsidR="006E7F7C" w14:paraId="5830F539" w14:textId="77777777">
        <w:tc>
          <w:tcPr>
            <w:tcW w:w="2880" w:type="dxa"/>
          </w:tcPr>
          <w:p w14:paraId="2C5718AC" w14:textId="77777777" w:rsidR="006E7F7C" w:rsidRDefault="00000000">
            <w:r>
              <w:t>3</w:t>
            </w:r>
          </w:p>
        </w:tc>
        <w:tc>
          <w:tcPr>
            <w:tcW w:w="2880" w:type="dxa"/>
          </w:tcPr>
          <w:p w14:paraId="245A4D3C" w14:textId="77777777" w:rsidR="006E7F7C" w:rsidRDefault="00000000">
            <w:r>
              <w:t>Bestsellers Row</w:t>
            </w:r>
          </w:p>
        </w:tc>
        <w:tc>
          <w:tcPr>
            <w:tcW w:w="2880" w:type="dxa"/>
          </w:tcPr>
          <w:p w14:paraId="3751CCF7" w14:textId="77777777" w:rsidR="006E7F7C" w:rsidRDefault="00000000">
            <w:r>
              <w:t>Top-selling products with price, image, quick-view</w:t>
            </w:r>
          </w:p>
        </w:tc>
      </w:tr>
      <w:tr w:rsidR="006E7F7C" w14:paraId="7F89017D" w14:textId="77777777">
        <w:tc>
          <w:tcPr>
            <w:tcW w:w="2880" w:type="dxa"/>
          </w:tcPr>
          <w:p w14:paraId="693C6F36" w14:textId="77777777" w:rsidR="006E7F7C" w:rsidRDefault="00000000">
            <w:r>
              <w:t>4</w:t>
            </w:r>
          </w:p>
        </w:tc>
        <w:tc>
          <w:tcPr>
            <w:tcW w:w="2880" w:type="dxa"/>
          </w:tcPr>
          <w:p w14:paraId="4E834CD9" w14:textId="77777777" w:rsidR="006E7F7C" w:rsidRDefault="00000000">
            <w:r>
              <w:t>New Arrivals</w:t>
            </w:r>
          </w:p>
        </w:tc>
        <w:tc>
          <w:tcPr>
            <w:tcW w:w="2880" w:type="dxa"/>
          </w:tcPr>
          <w:p w14:paraId="1E27FFB2" w14:textId="77777777" w:rsidR="006E7F7C" w:rsidRDefault="00000000">
            <w:r>
              <w:t>Latest products carousel</w:t>
            </w:r>
          </w:p>
        </w:tc>
      </w:tr>
      <w:tr w:rsidR="006E7F7C" w14:paraId="2420D8F9" w14:textId="77777777">
        <w:tc>
          <w:tcPr>
            <w:tcW w:w="2880" w:type="dxa"/>
          </w:tcPr>
          <w:p w14:paraId="460B1098" w14:textId="77777777" w:rsidR="006E7F7C" w:rsidRDefault="00000000">
            <w:r>
              <w:t>5</w:t>
            </w:r>
          </w:p>
        </w:tc>
        <w:tc>
          <w:tcPr>
            <w:tcW w:w="2880" w:type="dxa"/>
          </w:tcPr>
          <w:p w14:paraId="31887E8C" w14:textId="77777777" w:rsidR="006E7F7C" w:rsidRDefault="00000000">
            <w:r>
              <w:t>Gift Guide</w:t>
            </w:r>
          </w:p>
        </w:tc>
        <w:tc>
          <w:tcPr>
            <w:tcW w:w="2880" w:type="dxa"/>
          </w:tcPr>
          <w:p w14:paraId="5C6B86D7" w14:textId="77777777" w:rsidR="006E7F7C" w:rsidRDefault="00000000">
            <w:r>
              <w:t>Price-band gift suggestions (Under GBP 50/100/Luxury)</w:t>
            </w:r>
          </w:p>
        </w:tc>
      </w:tr>
      <w:tr w:rsidR="006E7F7C" w14:paraId="19645E84" w14:textId="77777777">
        <w:tc>
          <w:tcPr>
            <w:tcW w:w="2880" w:type="dxa"/>
          </w:tcPr>
          <w:p w14:paraId="1B308D65" w14:textId="77777777" w:rsidR="006E7F7C" w:rsidRDefault="00000000">
            <w:r>
              <w:t>6</w:t>
            </w:r>
          </w:p>
        </w:tc>
        <w:tc>
          <w:tcPr>
            <w:tcW w:w="2880" w:type="dxa"/>
          </w:tcPr>
          <w:p w14:paraId="30AD135D" w14:textId="77777777" w:rsidR="006E7F7C" w:rsidRDefault="00000000">
            <w:r>
              <w:t>Trust Bar</w:t>
            </w:r>
          </w:p>
        </w:tc>
        <w:tc>
          <w:tcPr>
            <w:tcW w:w="2880" w:type="dxa"/>
          </w:tcPr>
          <w:p w14:paraId="7ACCAF0C" w14:textId="77777777" w:rsidR="006E7F7C" w:rsidRDefault="00000000">
            <w:r>
              <w:t>Trustpilot, free delivery, heritage, handmade credentials</w:t>
            </w:r>
          </w:p>
        </w:tc>
      </w:tr>
      <w:tr w:rsidR="006E7F7C" w14:paraId="1E39CC60" w14:textId="77777777">
        <w:tc>
          <w:tcPr>
            <w:tcW w:w="2880" w:type="dxa"/>
          </w:tcPr>
          <w:p w14:paraId="3A8AAADF" w14:textId="77777777" w:rsidR="006E7F7C" w:rsidRDefault="00000000">
            <w:r>
              <w:t>7</w:t>
            </w:r>
          </w:p>
        </w:tc>
        <w:tc>
          <w:tcPr>
            <w:tcW w:w="2880" w:type="dxa"/>
          </w:tcPr>
          <w:p w14:paraId="74C9FA56" w14:textId="77777777" w:rsidR="006E7F7C" w:rsidRDefault="00000000">
            <w:r>
              <w:t>Testimonial</w:t>
            </w:r>
          </w:p>
        </w:tc>
        <w:tc>
          <w:tcPr>
            <w:tcW w:w="2880" w:type="dxa"/>
          </w:tcPr>
          <w:p w14:paraId="0395A078" w14:textId="77777777" w:rsidR="006E7F7C" w:rsidRDefault="00000000">
            <w:r>
              <w:t>Featured customer testimonial</w:t>
            </w:r>
          </w:p>
        </w:tc>
      </w:tr>
      <w:tr w:rsidR="006E7F7C" w14:paraId="3C78511C" w14:textId="77777777">
        <w:tc>
          <w:tcPr>
            <w:tcW w:w="2880" w:type="dxa"/>
          </w:tcPr>
          <w:p w14:paraId="2A623BDE" w14:textId="77777777" w:rsidR="006E7F7C" w:rsidRDefault="00000000">
            <w:r>
              <w:t>8</w:t>
            </w:r>
          </w:p>
        </w:tc>
        <w:tc>
          <w:tcPr>
            <w:tcW w:w="2880" w:type="dxa"/>
          </w:tcPr>
          <w:p w14:paraId="159F87F2" w14:textId="77777777" w:rsidR="006E7F7C" w:rsidRDefault="00000000">
            <w:r>
              <w:t>Blog Teaser</w:t>
            </w:r>
          </w:p>
        </w:tc>
        <w:tc>
          <w:tcPr>
            <w:tcW w:w="2880" w:type="dxa"/>
          </w:tcPr>
          <w:p w14:paraId="242F0FA7" w14:textId="77777777" w:rsidR="006E7F7C" w:rsidRDefault="00000000">
            <w:r>
              <w:t>2-3 latest blog post cards</w:t>
            </w:r>
          </w:p>
        </w:tc>
      </w:tr>
      <w:tr w:rsidR="006E7F7C" w14:paraId="7551BDE4" w14:textId="77777777">
        <w:tc>
          <w:tcPr>
            <w:tcW w:w="2880" w:type="dxa"/>
          </w:tcPr>
          <w:p w14:paraId="6ECC7809" w14:textId="77777777" w:rsidR="006E7F7C" w:rsidRDefault="00000000">
            <w:r>
              <w:t>9</w:t>
            </w:r>
          </w:p>
        </w:tc>
        <w:tc>
          <w:tcPr>
            <w:tcW w:w="2880" w:type="dxa"/>
          </w:tcPr>
          <w:p w14:paraId="3525DB72" w14:textId="77777777" w:rsidR="006E7F7C" w:rsidRDefault="00000000">
            <w:r>
              <w:t>AskAnna CTA</w:t>
            </w:r>
          </w:p>
        </w:tc>
        <w:tc>
          <w:tcPr>
            <w:tcW w:w="2880" w:type="dxa"/>
          </w:tcPr>
          <w:p w14:paraId="086066BB" w14:textId="77777777" w:rsidR="006E7F7C" w:rsidRDefault="00000000">
            <w:r>
              <w:t>Link to AI assistant / help</w:t>
            </w:r>
          </w:p>
        </w:tc>
      </w:tr>
    </w:tbl>
    <w:p w14:paraId="5BEEC93D" w14:textId="77777777" w:rsidR="006E7F7C" w:rsidRDefault="006E7F7C"/>
    <w:p w14:paraId="72AB1B46" w14:textId="77777777" w:rsidR="006E7F7C" w:rsidRDefault="00000000">
      <w:pPr>
        <w:pStyle w:val="Heading2"/>
      </w:pPr>
      <w:r>
        <w:t>5.2 Shop &amp; Products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E7F7C" w14:paraId="2C44292F" w14:textId="77777777">
        <w:tc>
          <w:tcPr>
            <w:tcW w:w="2880" w:type="dxa"/>
          </w:tcPr>
          <w:p w14:paraId="29423EC6" w14:textId="77777777" w:rsidR="006E7F7C" w:rsidRDefault="00000000">
            <w:r>
              <w:rPr>
                <w:b/>
                <w:sz w:val="20"/>
              </w:rPr>
              <w:t>#</w:t>
            </w:r>
          </w:p>
        </w:tc>
        <w:tc>
          <w:tcPr>
            <w:tcW w:w="2880" w:type="dxa"/>
          </w:tcPr>
          <w:p w14:paraId="6D6EEC99" w14:textId="77777777" w:rsidR="006E7F7C" w:rsidRDefault="00000000">
            <w:r>
              <w:rPr>
                <w:b/>
                <w:sz w:val="20"/>
              </w:rPr>
              <w:t>Feature</w:t>
            </w:r>
          </w:p>
        </w:tc>
        <w:tc>
          <w:tcPr>
            <w:tcW w:w="2880" w:type="dxa"/>
          </w:tcPr>
          <w:p w14:paraId="53778C09" w14:textId="77777777" w:rsidR="006E7F7C" w:rsidRDefault="00000000">
            <w:r>
              <w:rPr>
                <w:b/>
                <w:sz w:val="20"/>
              </w:rPr>
              <w:t>Description</w:t>
            </w:r>
          </w:p>
        </w:tc>
      </w:tr>
      <w:tr w:rsidR="006E7F7C" w14:paraId="3A1DACF8" w14:textId="77777777">
        <w:tc>
          <w:tcPr>
            <w:tcW w:w="2880" w:type="dxa"/>
          </w:tcPr>
          <w:p w14:paraId="4DECC9D6" w14:textId="77777777" w:rsidR="006E7F7C" w:rsidRDefault="00000000">
            <w:r>
              <w:t>10</w:t>
            </w:r>
          </w:p>
        </w:tc>
        <w:tc>
          <w:tcPr>
            <w:tcW w:w="2880" w:type="dxa"/>
          </w:tcPr>
          <w:p w14:paraId="100807D0" w14:textId="77777777" w:rsidR="006E7F7C" w:rsidRDefault="00000000">
            <w:r>
              <w:t>Shop Landing</w:t>
            </w:r>
          </w:p>
        </w:tc>
        <w:tc>
          <w:tcPr>
            <w:tcW w:w="2880" w:type="dxa"/>
          </w:tcPr>
          <w:p w14:paraId="1F206DB6" w14:textId="77777777" w:rsidR="006E7F7C" w:rsidRDefault="00000000">
            <w:r>
              <w:t>All products with category filtering and sorting</w:t>
            </w:r>
          </w:p>
        </w:tc>
      </w:tr>
      <w:tr w:rsidR="006E7F7C" w14:paraId="749C46AD" w14:textId="77777777">
        <w:tc>
          <w:tcPr>
            <w:tcW w:w="2880" w:type="dxa"/>
          </w:tcPr>
          <w:p w14:paraId="1F81755F" w14:textId="77777777" w:rsidR="006E7F7C" w:rsidRDefault="00000000">
            <w:r>
              <w:t>11</w:t>
            </w:r>
          </w:p>
        </w:tc>
        <w:tc>
          <w:tcPr>
            <w:tcW w:w="2880" w:type="dxa"/>
          </w:tcPr>
          <w:p w14:paraId="448077BB" w14:textId="77777777" w:rsidR="006E7F7C" w:rsidRDefault="00000000">
            <w:r>
              <w:t>Collection Pages</w:t>
            </w:r>
          </w:p>
        </w:tc>
        <w:tc>
          <w:tcPr>
            <w:tcW w:w="2880" w:type="dxa"/>
          </w:tcPr>
          <w:p w14:paraId="0F7E1FF2" w14:textId="77777777" w:rsidR="006E7F7C" w:rsidRDefault="00000000">
            <w:r>
              <w:t>Dedicated pages per collection (Necklaces, Bracelets, etc.) with intro text</w:t>
            </w:r>
          </w:p>
        </w:tc>
      </w:tr>
      <w:tr w:rsidR="006E7F7C" w14:paraId="297502A3" w14:textId="77777777">
        <w:tc>
          <w:tcPr>
            <w:tcW w:w="2880" w:type="dxa"/>
          </w:tcPr>
          <w:p w14:paraId="2A504ACB" w14:textId="77777777" w:rsidR="006E7F7C" w:rsidRDefault="00000000">
            <w:r>
              <w:t>12</w:t>
            </w:r>
          </w:p>
        </w:tc>
        <w:tc>
          <w:tcPr>
            <w:tcW w:w="2880" w:type="dxa"/>
          </w:tcPr>
          <w:p w14:paraId="65520F9B" w14:textId="77777777" w:rsidR="006E7F7C" w:rsidRDefault="00000000">
            <w:r>
              <w:t>Product Detail Page</w:t>
            </w:r>
          </w:p>
        </w:tc>
        <w:tc>
          <w:tcPr>
            <w:tcW w:w="2880" w:type="dxa"/>
          </w:tcPr>
          <w:p w14:paraId="182DA08D" w14:textId="77777777" w:rsidR="006E7F7C" w:rsidRDefault="00000000">
            <w:r>
              <w:t>Images, description, variants, personalisation fields, add to cart</w:t>
            </w:r>
          </w:p>
        </w:tc>
      </w:tr>
      <w:tr w:rsidR="006E7F7C" w14:paraId="1000949F" w14:textId="77777777">
        <w:tc>
          <w:tcPr>
            <w:tcW w:w="2880" w:type="dxa"/>
          </w:tcPr>
          <w:p w14:paraId="08F2F0A6" w14:textId="77777777" w:rsidR="006E7F7C" w:rsidRDefault="00000000">
            <w:r>
              <w:t>13</w:t>
            </w:r>
          </w:p>
        </w:tc>
        <w:tc>
          <w:tcPr>
            <w:tcW w:w="2880" w:type="dxa"/>
          </w:tcPr>
          <w:p w14:paraId="6B06C414" w14:textId="77777777" w:rsidR="006E7F7C" w:rsidRDefault="00000000">
            <w:r>
              <w:t>Product Variants</w:t>
            </w:r>
          </w:p>
        </w:tc>
        <w:tc>
          <w:tcPr>
            <w:tcW w:w="2880" w:type="dxa"/>
          </w:tcPr>
          <w:p w14:paraId="7D9D20CF" w14:textId="77777777" w:rsidR="006E7F7C" w:rsidRDefault="00000000">
            <w:r>
              <w:t xml:space="preserve">Metal type, size, style with </w:t>
            </w:r>
            <w:r>
              <w:lastRenderedPageBreak/>
              <w:t>independent pricing and stock</w:t>
            </w:r>
          </w:p>
        </w:tc>
      </w:tr>
      <w:tr w:rsidR="006E7F7C" w14:paraId="3257B1CD" w14:textId="77777777">
        <w:tc>
          <w:tcPr>
            <w:tcW w:w="2880" w:type="dxa"/>
          </w:tcPr>
          <w:p w14:paraId="01524F23" w14:textId="77777777" w:rsidR="006E7F7C" w:rsidRDefault="00000000">
            <w:r>
              <w:lastRenderedPageBreak/>
              <w:t>14</w:t>
            </w:r>
          </w:p>
        </w:tc>
        <w:tc>
          <w:tcPr>
            <w:tcW w:w="2880" w:type="dxa"/>
          </w:tcPr>
          <w:p w14:paraId="4DB2AE1B" w14:textId="77777777" w:rsidR="006E7F7C" w:rsidRDefault="00000000">
            <w:r>
              <w:t>Personalisation Fields</w:t>
            </w:r>
          </w:p>
        </w:tc>
        <w:tc>
          <w:tcPr>
            <w:tcW w:w="2880" w:type="dxa"/>
          </w:tcPr>
          <w:p w14:paraId="5ACE2B15" w14:textId="77777777" w:rsidR="006E7F7C" w:rsidRDefault="00000000">
            <w:r>
              <w:t>Name input, font picker, engraving text, birthstone, gift message</w:t>
            </w:r>
          </w:p>
        </w:tc>
      </w:tr>
      <w:tr w:rsidR="006E7F7C" w14:paraId="73B803DD" w14:textId="77777777">
        <w:tc>
          <w:tcPr>
            <w:tcW w:w="2880" w:type="dxa"/>
          </w:tcPr>
          <w:p w14:paraId="694CD1E6" w14:textId="77777777" w:rsidR="006E7F7C" w:rsidRDefault="00000000">
            <w:r>
              <w:t>15</w:t>
            </w:r>
          </w:p>
        </w:tc>
        <w:tc>
          <w:tcPr>
            <w:tcW w:w="2880" w:type="dxa"/>
          </w:tcPr>
          <w:p w14:paraId="431D48E2" w14:textId="77777777" w:rsidR="006E7F7C" w:rsidRDefault="00000000">
            <w:r>
              <w:t>Related Products</w:t>
            </w:r>
          </w:p>
        </w:tc>
        <w:tc>
          <w:tcPr>
            <w:tcW w:w="2880" w:type="dxa"/>
          </w:tcPr>
          <w:p w14:paraId="5581E842" w14:textId="77777777" w:rsidR="006E7F7C" w:rsidRDefault="00000000">
            <w:r>
              <w:t>3-4 related items on every product page</w:t>
            </w:r>
          </w:p>
        </w:tc>
      </w:tr>
      <w:tr w:rsidR="006E7F7C" w14:paraId="3235259B" w14:textId="77777777">
        <w:tc>
          <w:tcPr>
            <w:tcW w:w="2880" w:type="dxa"/>
          </w:tcPr>
          <w:p w14:paraId="757937F5" w14:textId="77777777" w:rsidR="006E7F7C" w:rsidRDefault="00000000">
            <w:r>
              <w:t>16</w:t>
            </w:r>
          </w:p>
        </w:tc>
        <w:tc>
          <w:tcPr>
            <w:tcW w:w="2880" w:type="dxa"/>
          </w:tcPr>
          <w:p w14:paraId="4664A9D0" w14:textId="77777777" w:rsidR="006E7F7C" w:rsidRDefault="00000000">
            <w:r>
              <w:t>Product Reviews</w:t>
            </w:r>
          </w:p>
        </w:tc>
        <w:tc>
          <w:tcPr>
            <w:tcW w:w="2880" w:type="dxa"/>
          </w:tcPr>
          <w:p w14:paraId="1ED37B7D" w14:textId="77777777" w:rsidR="006E7F7C" w:rsidRDefault="00000000">
            <w:r>
              <w:t>Customer ratings and reviews per product</w:t>
            </w:r>
          </w:p>
        </w:tc>
      </w:tr>
      <w:tr w:rsidR="006E7F7C" w14:paraId="1D4EB108" w14:textId="77777777">
        <w:tc>
          <w:tcPr>
            <w:tcW w:w="2880" w:type="dxa"/>
          </w:tcPr>
          <w:p w14:paraId="3BF071D1" w14:textId="77777777" w:rsidR="006E7F7C" w:rsidRDefault="00000000">
            <w:r>
              <w:t>17</w:t>
            </w:r>
          </w:p>
        </w:tc>
        <w:tc>
          <w:tcPr>
            <w:tcW w:w="2880" w:type="dxa"/>
          </w:tcPr>
          <w:p w14:paraId="124B35D9" w14:textId="77777777" w:rsidR="006E7F7C" w:rsidRDefault="00000000">
            <w:r>
              <w:t>Search</w:t>
            </w:r>
          </w:p>
        </w:tc>
        <w:tc>
          <w:tcPr>
            <w:tcW w:w="2880" w:type="dxa"/>
          </w:tcPr>
          <w:p w14:paraId="6A5D6DEB" w14:textId="77777777" w:rsidR="006E7F7C" w:rsidRDefault="00000000">
            <w:r>
              <w:t>Site-wide product and content search</w:t>
            </w:r>
          </w:p>
        </w:tc>
      </w:tr>
      <w:tr w:rsidR="006E7F7C" w14:paraId="00F58D5E" w14:textId="77777777">
        <w:tc>
          <w:tcPr>
            <w:tcW w:w="2880" w:type="dxa"/>
          </w:tcPr>
          <w:p w14:paraId="6EEA3F85" w14:textId="77777777" w:rsidR="006E7F7C" w:rsidRDefault="00000000">
            <w:r>
              <w:t>18</w:t>
            </w:r>
          </w:p>
        </w:tc>
        <w:tc>
          <w:tcPr>
            <w:tcW w:w="2880" w:type="dxa"/>
          </w:tcPr>
          <w:p w14:paraId="2B93B353" w14:textId="77777777" w:rsidR="006E7F7C" w:rsidRDefault="00000000">
            <w:r>
              <w:t>Wishlist</w:t>
            </w:r>
          </w:p>
        </w:tc>
        <w:tc>
          <w:tcPr>
            <w:tcW w:w="2880" w:type="dxa"/>
          </w:tcPr>
          <w:p w14:paraId="5C53411B" w14:textId="77777777" w:rsidR="006E7F7C" w:rsidRDefault="00000000">
            <w:r>
              <w:t>Save products for later (session-based)</w:t>
            </w:r>
          </w:p>
        </w:tc>
      </w:tr>
    </w:tbl>
    <w:p w14:paraId="673CF97B" w14:textId="77777777" w:rsidR="006E7F7C" w:rsidRDefault="006E7F7C"/>
    <w:p w14:paraId="293BD594" w14:textId="77777777" w:rsidR="006E7F7C" w:rsidRDefault="00000000">
      <w:pPr>
        <w:pStyle w:val="Heading2"/>
      </w:pPr>
      <w:r>
        <w:t>5.3 Cart &amp; Checkout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E7F7C" w14:paraId="1F67CF71" w14:textId="77777777">
        <w:tc>
          <w:tcPr>
            <w:tcW w:w="2880" w:type="dxa"/>
          </w:tcPr>
          <w:p w14:paraId="777D514D" w14:textId="77777777" w:rsidR="006E7F7C" w:rsidRDefault="00000000">
            <w:r>
              <w:rPr>
                <w:b/>
                <w:sz w:val="20"/>
              </w:rPr>
              <w:t>#</w:t>
            </w:r>
          </w:p>
        </w:tc>
        <w:tc>
          <w:tcPr>
            <w:tcW w:w="2880" w:type="dxa"/>
          </w:tcPr>
          <w:p w14:paraId="1DA4DC34" w14:textId="77777777" w:rsidR="006E7F7C" w:rsidRDefault="00000000">
            <w:r>
              <w:rPr>
                <w:b/>
                <w:sz w:val="20"/>
              </w:rPr>
              <w:t>Feature</w:t>
            </w:r>
          </w:p>
        </w:tc>
        <w:tc>
          <w:tcPr>
            <w:tcW w:w="2880" w:type="dxa"/>
          </w:tcPr>
          <w:p w14:paraId="58A079A7" w14:textId="77777777" w:rsidR="006E7F7C" w:rsidRDefault="00000000">
            <w:r>
              <w:rPr>
                <w:b/>
                <w:sz w:val="20"/>
              </w:rPr>
              <w:t>Description</w:t>
            </w:r>
          </w:p>
        </w:tc>
      </w:tr>
      <w:tr w:rsidR="006E7F7C" w14:paraId="135CC6F2" w14:textId="77777777">
        <w:tc>
          <w:tcPr>
            <w:tcW w:w="2880" w:type="dxa"/>
          </w:tcPr>
          <w:p w14:paraId="6C8DD85F" w14:textId="77777777" w:rsidR="006E7F7C" w:rsidRDefault="00000000">
            <w:r>
              <w:t>19</w:t>
            </w:r>
          </w:p>
        </w:tc>
        <w:tc>
          <w:tcPr>
            <w:tcW w:w="2880" w:type="dxa"/>
          </w:tcPr>
          <w:p w14:paraId="18B2A8CE" w14:textId="77777777" w:rsidR="006E7F7C" w:rsidRDefault="00000000">
            <w:r>
              <w:t>Shopping Cart</w:t>
            </w:r>
          </w:p>
        </w:tc>
        <w:tc>
          <w:tcPr>
            <w:tcW w:w="2880" w:type="dxa"/>
          </w:tcPr>
          <w:p w14:paraId="190296B8" w14:textId="77777777" w:rsidR="006E7F7C" w:rsidRDefault="00000000">
            <w:r>
              <w:t>Add/remove items, update quantities, persistent across pages</w:t>
            </w:r>
          </w:p>
        </w:tc>
      </w:tr>
      <w:tr w:rsidR="006E7F7C" w14:paraId="0D4B0590" w14:textId="77777777">
        <w:tc>
          <w:tcPr>
            <w:tcW w:w="2880" w:type="dxa"/>
          </w:tcPr>
          <w:p w14:paraId="6948EAEF" w14:textId="77777777" w:rsidR="006E7F7C" w:rsidRDefault="00000000">
            <w:r>
              <w:t>20</w:t>
            </w:r>
          </w:p>
        </w:tc>
        <w:tc>
          <w:tcPr>
            <w:tcW w:w="2880" w:type="dxa"/>
          </w:tcPr>
          <w:p w14:paraId="2D69B56E" w14:textId="77777777" w:rsidR="006E7F7C" w:rsidRDefault="00000000">
            <w:r>
              <w:t>Stripe Checkout</w:t>
            </w:r>
          </w:p>
        </w:tc>
        <w:tc>
          <w:tcPr>
            <w:tcW w:w="2880" w:type="dxa"/>
          </w:tcPr>
          <w:p w14:paraId="4B62184C" w14:textId="77777777" w:rsidR="006E7F7C" w:rsidRDefault="00000000">
            <w:r>
              <w:t>Secure hosted checkout via Stripe</w:t>
            </w:r>
          </w:p>
        </w:tc>
      </w:tr>
      <w:tr w:rsidR="006E7F7C" w14:paraId="643CD6EB" w14:textId="77777777">
        <w:tc>
          <w:tcPr>
            <w:tcW w:w="2880" w:type="dxa"/>
          </w:tcPr>
          <w:p w14:paraId="122112A6" w14:textId="77777777" w:rsidR="006E7F7C" w:rsidRDefault="00000000">
            <w:r>
              <w:t>21</w:t>
            </w:r>
          </w:p>
        </w:tc>
        <w:tc>
          <w:tcPr>
            <w:tcW w:w="2880" w:type="dxa"/>
          </w:tcPr>
          <w:p w14:paraId="19D519A9" w14:textId="77777777" w:rsidR="006E7F7C" w:rsidRDefault="00000000">
            <w:r>
              <w:t>Order Confirmation</w:t>
            </w:r>
          </w:p>
        </w:tc>
        <w:tc>
          <w:tcPr>
            <w:tcW w:w="2880" w:type="dxa"/>
          </w:tcPr>
          <w:p w14:paraId="1F463A71" w14:textId="77777777" w:rsidR="006E7F7C" w:rsidRDefault="00000000">
            <w:r>
              <w:t>Confirmation page + email to customer</w:t>
            </w:r>
          </w:p>
        </w:tc>
      </w:tr>
      <w:tr w:rsidR="006E7F7C" w14:paraId="41482848" w14:textId="77777777">
        <w:tc>
          <w:tcPr>
            <w:tcW w:w="2880" w:type="dxa"/>
          </w:tcPr>
          <w:p w14:paraId="0D0DD55C" w14:textId="77777777" w:rsidR="006E7F7C" w:rsidRDefault="00000000">
            <w:r>
              <w:t>22</w:t>
            </w:r>
          </w:p>
        </w:tc>
        <w:tc>
          <w:tcPr>
            <w:tcW w:w="2880" w:type="dxa"/>
          </w:tcPr>
          <w:p w14:paraId="66BED1AF" w14:textId="77777777" w:rsidR="006E7F7C" w:rsidRDefault="00000000">
            <w:r>
              <w:t>Shipping Options</w:t>
            </w:r>
          </w:p>
        </w:tc>
        <w:tc>
          <w:tcPr>
            <w:tcW w:w="2880" w:type="dxa"/>
          </w:tcPr>
          <w:p w14:paraId="417F074F" w14:textId="77777777" w:rsidR="006E7F7C" w:rsidRDefault="00000000">
            <w:r>
              <w:t>Flat rate, free above GBP 45 threshold</w:t>
            </w:r>
          </w:p>
        </w:tc>
      </w:tr>
      <w:tr w:rsidR="006E7F7C" w14:paraId="7B093A87" w14:textId="77777777">
        <w:tc>
          <w:tcPr>
            <w:tcW w:w="2880" w:type="dxa"/>
          </w:tcPr>
          <w:p w14:paraId="083E300C" w14:textId="77777777" w:rsidR="006E7F7C" w:rsidRDefault="00000000">
            <w:r>
              <w:t>23</w:t>
            </w:r>
          </w:p>
        </w:tc>
        <w:tc>
          <w:tcPr>
            <w:tcW w:w="2880" w:type="dxa"/>
          </w:tcPr>
          <w:p w14:paraId="54C5E053" w14:textId="77777777" w:rsidR="006E7F7C" w:rsidRDefault="00000000">
            <w:r>
              <w:t>Coupon System</w:t>
            </w:r>
          </w:p>
        </w:tc>
        <w:tc>
          <w:tcPr>
            <w:tcW w:w="2880" w:type="dxa"/>
          </w:tcPr>
          <w:p w14:paraId="463BB12F" w14:textId="77777777" w:rsidR="006E7F7C" w:rsidRDefault="00000000">
            <w:r>
              <w:t>Percentage, fixed amount, and free shipping coupons</w:t>
            </w:r>
          </w:p>
        </w:tc>
      </w:tr>
      <w:tr w:rsidR="006E7F7C" w14:paraId="50B25E10" w14:textId="77777777">
        <w:tc>
          <w:tcPr>
            <w:tcW w:w="2880" w:type="dxa"/>
          </w:tcPr>
          <w:p w14:paraId="2C1740CF" w14:textId="77777777" w:rsidR="006E7F7C" w:rsidRDefault="00000000">
            <w:r>
              <w:t>24</w:t>
            </w:r>
          </w:p>
        </w:tc>
        <w:tc>
          <w:tcPr>
            <w:tcW w:w="2880" w:type="dxa"/>
          </w:tcPr>
          <w:p w14:paraId="131E111B" w14:textId="77777777" w:rsidR="006E7F7C" w:rsidRDefault="00000000">
            <w:r>
              <w:t>Gift Wrapping</w:t>
            </w:r>
          </w:p>
        </w:tc>
        <w:tc>
          <w:tcPr>
            <w:tcW w:w="2880" w:type="dxa"/>
          </w:tcPr>
          <w:p w14:paraId="0382EC5D" w14:textId="77777777" w:rsidR="006E7F7C" w:rsidRDefault="00000000">
            <w:r>
              <w:t>Optional gift wrap add-on at checkout</w:t>
            </w:r>
          </w:p>
        </w:tc>
      </w:tr>
    </w:tbl>
    <w:p w14:paraId="65CF6114" w14:textId="77777777" w:rsidR="006E7F7C" w:rsidRDefault="006E7F7C"/>
    <w:p w14:paraId="5FCC313A" w14:textId="77777777" w:rsidR="006E7F7C" w:rsidRDefault="00000000">
      <w:pPr>
        <w:pStyle w:val="Heading2"/>
      </w:pPr>
      <w:r>
        <w:t>5.4 Order &amp; Customer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E7F7C" w14:paraId="2B27C352" w14:textId="77777777">
        <w:tc>
          <w:tcPr>
            <w:tcW w:w="2880" w:type="dxa"/>
          </w:tcPr>
          <w:p w14:paraId="37896CAA" w14:textId="77777777" w:rsidR="006E7F7C" w:rsidRDefault="00000000">
            <w:r>
              <w:rPr>
                <w:b/>
                <w:sz w:val="20"/>
              </w:rPr>
              <w:t>#</w:t>
            </w:r>
          </w:p>
        </w:tc>
        <w:tc>
          <w:tcPr>
            <w:tcW w:w="2880" w:type="dxa"/>
          </w:tcPr>
          <w:p w14:paraId="2E1A937F" w14:textId="77777777" w:rsidR="006E7F7C" w:rsidRDefault="00000000">
            <w:r>
              <w:rPr>
                <w:b/>
                <w:sz w:val="20"/>
              </w:rPr>
              <w:t>Feature</w:t>
            </w:r>
          </w:p>
        </w:tc>
        <w:tc>
          <w:tcPr>
            <w:tcW w:w="2880" w:type="dxa"/>
          </w:tcPr>
          <w:p w14:paraId="4C992B87" w14:textId="77777777" w:rsidR="006E7F7C" w:rsidRDefault="00000000">
            <w:r>
              <w:rPr>
                <w:b/>
                <w:sz w:val="20"/>
              </w:rPr>
              <w:t>Description</w:t>
            </w:r>
          </w:p>
        </w:tc>
      </w:tr>
      <w:tr w:rsidR="006E7F7C" w14:paraId="47CB6638" w14:textId="77777777">
        <w:tc>
          <w:tcPr>
            <w:tcW w:w="2880" w:type="dxa"/>
          </w:tcPr>
          <w:p w14:paraId="2F7CDC22" w14:textId="77777777" w:rsidR="006E7F7C" w:rsidRDefault="00000000">
            <w:r>
              <w:t>25</w:t>
            </w:r>
          </w:p>
        </w:tc>
        <w:tc>
          <w:tcPr>
            <w:tcW w:w="2880" w:type="dxa"/>
          </w:tcPr>
          <w:p w14:paraId="6415D8CB" w14:textId="77777777" w:rsidR="006E7F7C" w:rsidRDefault="00000000">
            <w:r>
              <w:t>Order Dashboard</w:t>
            </w:r>
          </w:p>
        </w:tc>
        <w:tc>
          <w:tcPr>
            <w:tcW w:w="2880" w:type="dxa"/>
          </w:tcPr>
          <w:p w14:paraId="352AD8C9" w14:textId="77777777" w:rsidR="006E7F7C" w:rsidRDefault="00000000">
            <w:r>
              <w:t>View and manage orders in Strapi admin</w:t>
            </w:r>
          </w:p>
        </w:tc>
      </w:tr>
      <w:tr w:rsidR="006E7F7C" w14:paraId="141C7FEA" w14:textId="77777777">
        <w:tc>
          <w:tcPr>
            <w:tcW w:w="2880" w:type="dxa"/>
          </w:tcPr>
          <w:p w14:paraId="611D4BF5" w14:textId="77777777" w:rsidR="006E7F7C" w:rsidRDefault="00000000">
            <w:r>
              <w:t>26</w:t>
            </w:r>
          </w:p>
        </w:tc>
        <w:tc>
          <w:tcPr>
            <w:tcW w:w="2880" w:type="dxa"/>
          </w:tcPr>
          <w:p w14:paraId="3BF7D922" w14:textId="77777777" w:rsidR="006E7F7C" w:rsidRDefault="00000000">
            <w:r>
              <w:t>Order Status Tracking</w:t>
            </w:r>
          </w:p>
        </w:tc>
        <w:tc>
          <w:tcPr>
            <w:tcW w:w="2880" w:type="dxa"/>
          </w:tcPr>
          <w:p w14:paraId="2E51D31B" w14:textId="77777777" w:rsidR="006E7F7C" w:rsidRDefault="00000000">
            <w:r>
              <w:t>Pending, Paid, Shipped, Delivered, Cancelled statuses</w:t>
            </w:r>
          </w:p>
        </w:tc>
      </w:tr>
      <w:tr w:rsidR="006E7F7C" w14:paraId="192AE77F" w14:textId="77777777">
        <w:tc>
          <w:tcPr>
            <w:tcW w:w="2880" w:type="dxa"/>
          </w:tcPr>
          <w:p w14:paraId="2463E3F7" w14:textId="77777777" w:rsidR="006E7F7C" w:rsidRDefault="00000000">
            <w:r>
              <w:t>27</w:t>
            </w:r>
          </w:p>
        </w:tc>
        <w:tc>
          <w:tcPr>
            <w:tcW w:w="2880" w:type="dxa"/>
          </w:tcPr>
          <w:p w14:paraId="272D37CD" w14:textId="77777777" w:rsidR="006E7F7C" w:rsidRDefault="00000000">
            <w:r>
              <w:t>Customer Profiles</w:t>
            </w:r>
          </w:p>
        </w:tc>
        <w:tc>
          <w:tcPr>
            <w:tcW w:w="2880" w:type="dxa"/>
          </w:tcPr>
          <w:p w14:paraId="0CC26860" w14:textId="77777777" w:rsidR="006E7F7C" w:rsidRDefault="00000000">
            <w:r>
              <w:t>Customer records with addresses and order history</w:t>
            </w:r>
          </w:p>
        </w:tc>
      </w:tr>
      <w:tr w:rsidR="006E7F7C" w14:paraId="7CB0AF57" w14:textId="77777777">
        <w:tc>
          <w:tcPr>
            <w:tcW w:w="2880" w:type="dxa"/>
          </w:tcPr>
          <w:p w14:paraId="1DFFA498" w14:textId="77777777" w:rsidR="006E7F7C" w:rsidRDefault="00000000">
            <w:r>
              <w:t>28</w:t>
            </w:r>
          </w:p>
        </w:tc>
        <w:tc>
          <w:tcPr>
            <w:tcW w:w="2880" w:type="dxa"/>
          </w:tcPr>
          <w:p w14:paraId="735A0A32" w14:textId="77777777" w:rsidR="006E7F7C" w:rsidRDefault="00000000">
            <w:r>
              <w:t>Return Requests</w:t>
            </w:r>
          </w:p>
        </w:tc>
        <w:tc>
          <w:tcPr>
            <w:tcW w:w="2880" w:type="dxa"/>
          </w:tcPr>
          <w:p w14:paraId="60461C18" w14:textId="77777777" w:rsidR="006E7F7C" w:rsidRDefault="00000000">
            <w:r>
              <w:t>Customer return workflow with reason tracking</w:t>
            </w:r>
          </w:p>
        </w:tc>
      </w:tr>
      <w:tr w:rsidR="006E7F7C" w14:paraId="26FA90E2" w14:textId="77777777">
        <w:tc>
          <w:tcPr>
            <w:tcW w:w="2880" w:type="dxa"/>
          </w:tcPr>
          <w:p w14:paraId="214388A7" w14:textId="77777777" w:rsidR="006E7F7C" w:rsidRDefault="00000000">
            <w:r>
              <w:t>29</w:t>
            </w:r>
          </w:p>
        </w:tc>
        <w:tc>
          <w:tcPr>
            <w:tcW w:w="2880" w:type="dxa"/>
          </w:tcPr>
          <w:p w14:paraId="36DE45CF" w14:textId="77777777" w:rsidR="006E7F7C" w:rsidRDefault="00000000">
            <w:r>
              <w:t>Admin Email Notifications</w:t>
            </w:r>
          </w:p>
        </w:tc>
        <w:tc>
          <w:tcPr>
            <w:tcW w:w="2880" w:type="dxa"/>
          </w:tcPr>
          <w:p w14:paraId="0828F98F" w14:textId="77777777" w:rsidR="006E7F7C" w:rsidRDefault="00000000">
            <w:r>
              <w:t>New order alerts to Anna</w:t>
            </w:r>
          </w:p>
        </w:tc>
      </w:tr>
      <w:tr w:rsidR="006E7F7C" w14:paraId="17139754" w14:textId="77777777">
        <w:tc>
          <w:tcPr>
            <w:tcW w:w="2880" w:type="dxa"/>
          </w:tcPr>
          <w:p w14:paraId="7594EED6" w14:textId="77777777" w:rsidR="006E7F7C" w:rsidRDefault="00000000">
            <w:r>
              <w:t>30</w:t>
            </w:r>
          </w:p>
        </w:tc>
        <w:tc>
          <w:tcPr>
            <w:tcW w:w="2880" w:type="dxa"/>
          </w:tcPr>
          <w:p w14:paraId="6D9B858B" w14:textId="77777777" w:rsidR="006E7F7C" w:rsidRDefault="00000000">
            <w:r>
              <w:t>Stripe Dashboard</w:t>
            </w:r>
          </w:p>
        </w:tc>
        <w:tc>
          <w:tcPr>
            <w:tcW w:w="2880" w:type="dxa"/>
          </w:tcPr>
          <w:p w14:paraId="025F24CE" w14:textId="77777777" w:rsidR="006E7F7C" w:rsidRDefault="00000000">
            <w:r>
              <w:t>Refunds, disputes, and payment management</w:t>
            </w:r>
          </w:p>
        </w:tc>
      </w:tr>
    </w:tbl>
    <w:p w14:paraId="65A1369A" w14:textId="77777777" w:rsidR="006E7F7C" w:rsidRDefault="006E7F7C"/>
    <w:p w14:paraId="74B88E8E" w14:textId="77777777" w:rsidR="006E7F7C" w:rsidRDefault="00000000">
      <w:pPr>
        <w:pStyle w:val="Heading2"/>
      </w:pPr>
      <w:r>
        <w:lastRenderedPageBreak/>
        <w:t>5.5 Content &amp; SEO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E7F7C" w14:paraId="4461D757" w14:textId="77777777">
        <w:tc>
          <w:tcPr>
            <w:tcW w:w="2880" w:type="dxa"/>
          </w:tcPr>
          <w:p w14:paraId="6741CAE7" w14:textId="77777777" w:rsidR="006E7F7C" w:rsidRDefault="00000000">
            <w:r>
              <w:rPr>
                <w:b/>
                <w:sz w:val="20"/>
              </w:rPr>
              <w:t>#</w:t>
            </w:r>
          </w:p>
        </w:tc>
        <w:tc>
          <w:tcPr>
            <w:tcW w:w="2880" w:type="dxa"/>
          </w:tcPr>
          <w:p w14:paraId="621200B8" w14:textId="77777777" w:rsidR="006E7F7C" w:rsidRDefault="00000000">
            <w:r>
              <w:rPr>
                <w:b/>
                <w:sz w:val="20"/>
              </w:rPr>
              <w:t>Feature</w:t>
            </w:r>
          </w:p>
        </w:tc>
        <w:tc>
          <w:tcPr>
            <w:tcW w:w="2880" w:type="dxa"/>
          </w:tcPr>
          <w:p w14:paraId="67B275E6" w14:textId="77777777" w:rsidR="006E7F7C" w:rsidRDefault="00000000">
            <w:r>
              <w:rPr>
                <w:b/>
                <w:sz w:val="20"/>
              </w:rPr>
              <w:t>Description</w:t>
            </w:r>
          </w:p>
        </w:tc>
      </w:tr>
      <w:tr w:rsidR="006E7F7C" w14:paraId="7C721C60" w14:textId="77777777">
        <w:tc>
          <w:tcPr>
            <w:tcW w:w="2880" w:type="dxa"/>
          </w:tcPr>
          <w:p w14:paraId="788EF5D3" w14:textId="77777777" w:rsidR="006E7F7C" w:rsidRDefault="00000000">
            <w:r>
              <w:t>31</w:t>
            </w:r>
          </w:p>
        </w:tc>
        <w:tc>
          <w:tcPr>
            <w:tcW w:w="2880" w:type="dxa"/>
          </w:tcPr>
          <w:p w14:paraId="1F799BF6" w14:textId="77777777" w:rsidR="006E7F7C" w:rsidRDefault="00000000">
            <w:r>
              <w:t>Blog</w:t>
            </w:r>
          </w:p>
        </w:tc>
        <w:tc>
          <w:tcPr>
            <w:tcW w:w="2880" w:type="dxa"/>
          </w:tcPr>
          <w:p w14:paraId="1760ED08" w14:textId="77777777" w:rsidR="006E7F7C" w:rsidRDefault="00000000">
            <w:r>
              <w:t>Filterable blog with categories and search</w:t>
            </w:r>
          </w:p>
        </w:tc>
      </w:tr>
      <w:tr w:rsidR="006E7F7C" w14:paraId="57D23966" w14:textId="77777777">
        <w:tc>
          <w:tcPr>
            <w:tcW w:w="2880" w:type="dxa"/>
          </w:tcPr>
          <w:p w14:paraId="40B79239" w14:textId="77777777" w:rsidR="006E7F7C" w:rsidRDefault="00000000">
            <w:r>
              <w:t>32</w:t>
            </w:r>
          </w:p>
        </w:tc>
        <w:tc>
          <w:tcPr>
            <w:tcW w:w="2880" w:type="dxa"/>
          </w:tcPr>
          <w:p w14:paraId="5D717E94" w14:textId="77777777" w:rsidR="006E7F7C" w:rsidRDefault="00000000">
            <w:r>
              <w:t>FAQ Page</w:t>
            </w:r>
          </w:p>
        </w:tc>
        <w:tc>
          <w:tcPr>
            <w:tcW w:w="2880" w:type="dxa"/>
          </w:tcPr>
          <w:p w14:paraId="6611E6DA" w14:textId="77777777" w:rsidR="006E7F7C" w:rsidRDefault="00000000">
            <w:r>
              <w:t>Structured FAQ with JSON-LD schema</w:t>
            </w:r>
          </w:p>
        </w:tc>
      </w:tr>
      <w:tr w:rsidR="006E7F7C" w14:paraId="57CD34F8" w14:textId="77777777">
        <w:tc>
          <w:tcPr>
            <w:tcW w:w="2880" w:type="dxa"/>
          </w:tcPr>
          <w:p w14:paraId="36F0CFBA" w14:textId="77777777" w:rsidR="006E7F7C" w:rsidRDefault="00000000">
            <w:r>
              <w:t>33</w:t>
            </w:r>
          </w:p>
        </w:tc>
        <w:tc>
          <w:tcPr>
            <w:tcW w:w="2880" w:type="dxa"/>
          </w:tcPr>
          <w:p w14:paraId="4F5DEBF6" w14:textId="77777777" w:rsidR="006E7F7C" w:rsidRDefault="00000000">
            <w:r>
              <w:t>About Page</w:t>
            </w:r>
          </w:p>
        </w:tc>
        <w:tc>
          <w:tcPr>
            <w:tcW w:w="2880" w:type="dxa"/>
          </w:tcPr>
          <w:p w14:paraId="61320A97" w14:textId="77777777" w:rsidR="006E7F7C" w:rsidRDefault="00000000">
            <w:r>
              <w:t>Brand story, heritage, Anna's journey</w:t>
            </w:r>
          </w:p>
        </w:tc>
      </w:tr>
      <w:tr w:rsidR="006E7F7C" w14:paraId="5827CD71" w14:textId="77777777">
        <w:tc>
          <w:tcPr>
            <w:tcW w:w="2880" w:type="dxa"/>
          </w:tcPr>
          <w:p w14:paraId="7676006E" w14:textId="77777777" w:rsidR="006E7F7C" w:rsidRDefault="00000000">
            <w:r>
              <w:t>34</w:t>
            </w:r>
          </w:p>
        </w:tc>
        <w:tc>
          <w:tcPr>
            <w:tcW w:w="2880" w:type="dxa"/>
          </w:tcPr>
          <w:p w14:paraId="27FB8335" w14:textId="77777777" w:rsidR="006E7F7C" w:rsidRDefault="00000000">
            <w:r>
              <w:t>Contact Page</w:t>
            </w:r>
          </w:p>
        </w:tc>
        <w:tc>
          <w:tcPr>
            <w:tcW w:w="2880" w:type="dxa"/>
          </w:tcPr>
          <w:p w14:paraId="76E55CD8" w14:textId="77777777" w:rsidR="006E7F7C" w:rsidRDefault="00000000">
            <w:r>
              <w:t>Contact form with enquiry routing</w:t>
            </w:r>
          </w:p>
        </w:tc>
      </w:tr>
      <w:tr w:rsidR="006E7F7C" w14:paraId="5C1B19D9" w14:textId="77777777">
        <w:tc>
          <w:tcPr>
            <w:tcW w:w="2880" w:type="dxa"/>
          </w:tcPr>
          <w:p w14:paraId="0A015560" w14:textId="77777777" w:rsidR="006E7F7C" w:rsidRDefault="00000000">
            <w:r>
              <w:t>35</w:t>
            </w:r>
          </w:p>
        </w:tc>
        <w:tc>
          <w:tcPr>
            <w:tcW w:w="2880" w:type="dxa"/>
          </w:tcPr>
          <w:p w14:paraId="7034F7DF" w14:textId="77777777" w:rsidR="006E7F7C" w:rsidRDefault="00000000">
            <w:r>
              <w:t>Delivery &amp; Returns</w:t>
            </w:r>
          </w:p>
        </w:tc>
        <w:tc>
          <w:tcPr>
            <w:tcW w:w="2880" w:type="dxa"/>
          </w:tcPr>
          <w:p w14:paraId="3B162876" w14:textId="77777777" w:rsidR="006E7F7C" w:rsidRDefault="00000000">
            <w:r>
              <w:t>Shipping info, returns policy</w:t>
            </w:r>
          </w:p>
        </w:tc>
      </w:tr>
      <w:tr w:rsidR="006E7F7C" w14:paraId="47EC687C" w14:textId="77777777">
        <w:tc>
          <w:tcPr>
            <w:tcW w:w="2880" w:type="dxa"/>
          </w:tcPr>
          <w:p w14:paraId="16BB71A7" w14:textId="77777777" w:rsidR="006E7F7C" w:rsidRDefault="00000000">
            <w:r>
              <w:t>36</w:t>
            </w:r>
          </w:p>
        </w:tc>
        <w:tc>
          <w:tcPr>
            <w:tcW w:w="2880" w:type="dxa"/>
          </w:tcPr>
          <w:p w14:paraId="3003C2A6" w14:textId="77777777" w:rsidR="006E7F7C" w:rsidRDefault="00000000">
            <w:r>
              <w:t>Ring Size Guide</w:t>
            </w:r>
          </w:p>
        </w:tc>
        <w:tc>
          <w:tcPr>
            <w:tcW w:w="2880" w:type="dxa"/>
          </w:tcPr>
          <w:p w14:paraId="1B4F2FE0" w14:textId="77777777" w:rsidR="006E7F7C" w:rsidRDefault="00000000">
            <w:r>
              <w:t>Sizing guide page</w:t>
            </w:r>
          </w:p>
        </w:tc>
      </w:tr>
      <w:tr w:rsidR="006E7F7C" w14:paraId="075B8198" w14:textId="77777777">
        <w:tc>
          <w:tcPr>
            <w:tcW w:w="2880" w:type="dxa"/>
          </w:tcPr>
          <w:p w14:paraId="53713B28" w14:textId="77777777" w:rsidR="006E7F7C" w:rsidRDefault="00000000">
            <w:r>
              <w:t>37</w:t>
            </w:r>
          </w:p>
        </w:tc>
        <w:tc>
          <w:tcPr>
            <w:tcW w:w="2880" w:type="dxa"/>
          </w:tcPr>
          <w:p w14:paraId="39F74CC4" w14:textId="77777777" w:rsidR="006E7F7C" w:rsidRDefault="00000000">
            <w:r>
              <w:t>Care Guide</w:t>
            </w:r>
          </w:p>
        </w:tc>
        <w:tc>
          <w:tcPr>
            <w:tcW w:w="2880" w:type="dxa"/>
          </w:tcPr>
          <w:p w14:paraId="5F48CFDF" w14:textId="77777777" w:rsidR="006E7F7C" w:rsidRDefault="00000000">
            <w:r>
              <w:t>Jewellery care instructions</w:t>
            </w:r>
          </w:p>
        </w:tc>
      </w:tr>
      <w:tr w:rsidR="006E7F7C" w14:paraId="25273BA5" w14:textId="77777777">
        <w:tc>
          <w:tcPr>
            <w:tcW w:w="2880" w:type="dxa"/>
          </w:tcPr>
          <w:p w14:paraId="5C87670E" w14:textId="77777777" w:rsidR="006E7F7C" w:rsidRDefault="00000000">
            <w:r>
              <w:t>38</w:t>
            </w:r>
          </w:p>
        </w:tc>
        <w:tc>
          <w:tcPr>
            <w:tcW w:w="2880" w:type="dxa"/>
          </w:tcPr>
          <w:p w14:paraId="51895ED3" w14:textId="77777777" w:rsidR="006E7F7C" w:rsidRDefault="00000000">
            <w:r>
              <w:t>Sustainability</w:t>
            </w:r>
          </w:p>
        </w:tc>
        <w:tc>
          <w:tcPr>
            <w:tcW w:w="2880" w:type="dxa"/>
          </w:tcPr>
          <w:p w14:paraId="1E079D38" w14:textId="77777777" w:rsidR="006E7F7C" w:rsidRDefault="00000000">
            <w:r>
              <w:t>Brand sustainability statement</w:t>
            </w:r>
          </w:p>
        </w:tc>
      </w:tr>
      <w:tr w:rsidR="006E7F7C" w14:paraId="2BAAA61E" w14:textId="77777777">
        <w:tc>
          <w:tcPr>
            <w:tcW w:w="2880" w:type="dxa"/>
          </w:tcPr>
          <w:p w14:paraId="6D27FBA9" w14:textId="77777777" w:rsidR="006E7F7C" w:rsidRDefault="00000000">
            <w:r>
              <w:t>39</w:t>
            </w:r>
          </w:p>
        </w:tc>
        <w:tc>
          <w:tcPr>
            <w:tcW w:w="2880" w:type="dxa"/>
          </w:tcPr>
          <w:p w14:paraId="31EE709E" w14:textId="77777777" w:rsidR="006E7F7C" w:rsidRDefault="00000000">
            <w:r>
              <w:t>Google Merchant Feed</w:t>
            </w:r>
          </w:p>
        </w:tc>
        <w:tc>
          <w:tcPr>
            <w:tcW w:w="2880" w:type="dxa"/>
          </w:tcPr>
          <w:p w14:paraId="2363185E" w14:textId="77777777" w:rsidR="006E7F7C" w:rsidRDefault="00000000">
            <w:r>
              <w:t>Auto-generated JSON product feed</w:t>
            </w:r>
          </w:p>
        </w:tc>
      </w:tr>
      <w:tr w:rsidR="006E7F7C" w14:paraId="00A93707" w14:textId="77777777">
        <w:tc>
          <w:tcPr>
            <w:tcW w:w="2880" w:type="dxa"/>
          </w:tcPr>
          <w:p w14:paraId="4CB389D1" w14:textId="77777777" w:rsidR="006E7F7C" w:rsidRDefault="00000000">
            <w:r>
              <w:t>40</w:t>
            </w:r>
          </w:p>
        </w:tc>
        <w:tc>
          <w:tcPr>
            <w:tcW w:w="2880" w:type="dxa"/>
          </w:tcPr>
          <w:p w14:paraId="1EBAE441" w14:textId="77777777" w:rsidR="006E7F7C" w:rsidRDefault="00000000">
            <w:r>
              <w:t>/llms.txt</w:t>
            </w:r>
          </w:p>
        </w:tc>
        <w:tc>
          <w:tcPr>
            <w:tcW w:w="2880" w:type="dxa"/>
          </w:tcPr>
          <w:p w14:paraId="02D3567A" w14:textId="77777777" w:rsidR="006E7F7C" w:rsidRDefault="00000000">
            <w:r>
              <w:t>AI discoverability file</w:t>
            </w:r>
          </w:p>
        </w:tc>
      </w:tr>
      <w:tr w:rsidR="006E7F7C" w14:paraId="40D2B14B" w14:textId="77777777">
        <w:tc>
          <w:tcPr>
            <w:tcW w:w="2880" w:type="dxa"/>
          </w:tcPr>
          <w:p w14:paraId="76B0BD91" w14:textId="77777777" w:rsidR="006E7F7C" w:rsidRDefault="00000000">
            <w:r>
              <w:t>41</w:t>
            </w:r>
          </w:p>
        </w:tc>
        <w:tc>
          <w:tcPr>
            <w:tcW w:w="2880" w:type="dxa"/>
          </w:tcPr>
          <w:p w14:paraId="75655316" w14:textId="77777777" w:rsidR="006E7F7C" w:rsidRDefault="00000000">
            <w:r>
              <w:t>Full Schema Markup</w:t>
            </w:r>
          </w:p>
        </w:tc>
        <w:tc>
          <w:tcPr>
            <w:tcW w:w="2880" w:type="dxa"/>
          </w:tcPr>
          <w:p w14:paraId="4B3163E9" w14:textId="77777777" w:rsidR="006E7F7C" w:rsidRDefault="00000000">
            <w:r>
              <w:t>Product, FAQ, Article, Organization JSON-LD</w:t>
            </w:r>
          </w:p>
        </w:tc>
      </w:tr>
      <w:tr w:rsidR="006E7F7C" w14:paraId="1DDEB89F" w14:textId="77777777">
        <w:tc>
          <w:tcPr>
            <w:tcW w:w="2880" w:type="dxa"/>
          </w:tcPr>
          <w:p w14:paraId="6DE8674E" w14:textId="77777777" w:rsidR="006E7F7C" w:rsidRDefault="00000000">
            <w:r>
              <w:t>42</w:t>
            </w:r>
          </w:p>
        </w:tc>
        <w:tc>
          <w:tcPr>
            <w:tcW w:w="2880" w:type="dxa"/>
          </w:tcPr>
          <w:p w14:paraId="07D00C1B" w14:textId="77777777" w:rsidR="006E7F7C" w:rsidRDefault="00000000">
            <w:r>
              <w:t>Sitemap &amp; Robots.txt</w:t>
            </w:r>
          </w:p>
        </w:tc>
        <w:tc>
          <w:tcPr>
            <w:tcW w:w="2880" w:type="dxa"/>
          </w:tcPr>
          <w:p w14:paraId="536D2985" w14:textId="77777777" w:rsidR="006E7F7C" w:rsidRDefault="00000000">
            <w:r>
              <w:t>Auto-generated, AI-crawler friendly</w:t>
            </w:r>
          </w:p>
        </w:tc>
      </w:tr>
    </w:tbl>
    <w:p w14:paraId="045D756C" w14:textId="77777777" w:rsidR="006E7F7C" w:rsidRDefault="006E7F7C"/>
    <w:p w14:paraId="106E528E" w14:textId="77777777" w:rsidR="006E7F7C" w:rsidRDefault="00000000">
      <w:pPr>
        <w:pStyle w:val="Heading2"/>
      </w:pPr>
      <w:r>
        <w:t>5.6 AI-Powered Features (Claude API)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E7F7C" w14:paraId="687148C8" w14:textId="77777777">
        <w:tc>
          <w:tcPr>
            <w:tcW w:w="2880" w:type="dxa"/>
          </w:tcPr>
          <w:p w14:paraId="7361CC67" w14:textId="77777777" w:rsidR="006E7F7C" w:rsidRDefault="00000000">
            <w:r>
              <w:rPr>
                <w:b/>
                <w:sz w:val="20"/>
              </w:rPr>
              <w:t>#</w:t>
            </w:r>
          </w:p>
        </w:tc>
        <w:tc>
          <w:tcPr>
            <w:tcW w:w="2880" w:type="dxa"/>
          </w:tcPr>
          <w:p w14:paraId="09EB7BD0" w14:textId="77777777" w:rsidR="006E7F7C" w:rsidRDefault="00000000">
            <w:r>
              <w:rPr>
                <w:b/>
                <w:sz w:val="20"/>
              </w:rPr>
              <w:t>Feature</w:t>
            </w:r>
          </w:p>
        </w:tc>
        <w:tc>
          <w:tcPr>
            <w:tcW w:w="2880" w:type="dxa"/>
          </w:tcPr>
          <w:p w14:paraId="29F99FB9" w14:textId="77777777" w:rsidR="006E7F7C" w:rsidRDefault="00000000">
            <w:r>
              <w:rPr>
                <w:b/>
                <w:sz w:val="20"/>
              </w:rPr>
              <w:t>Description</w:t>
            </w:r>
          </w:p>
        </w:tc>
      </w:tr>
      <w:tr w:rsidR="006E7F7C" w14:paraId="50C57A2F" w14:textId="77777777">
        <w:tc>
          <w:tcPr>
            <w:tcW w:w="2880" w:type="dxa"/>
          </w:tcPr>
          <w:p w14:paraId="5D0212EC" w14:textId="77777777" w:rsidR="006E7F7C" w:rsidRDefault="00000000">
            <w:r>
              <w:t>43</w:t>
            </w:r>
          </w:p>
        </w:tc>
        <w:tc>
          <w:tcPr>
            <w:tcW w:w="2880" w:type="dxa"/>
          </w:tcPr>
          <w:p w14:paraId="339CC1A6" w14:textId="77777777" w:rsidR="006E7F7C" w:rsidRDefault="00000000">
            <w:r>
              <w:t>AskAnna AI Chat Widget</w:t>
            </w:r>
          </w:p>
        </w:tc>
        <w:tc>
          <w:tcPr>
            <w:tcW w:w="2880" w:type="dxa"/>
          </w:tcPr>
          <w:p w14:paraId="1FBDD5F2" w14:textId="77777777" w:rsidR="006E7F7C" w:rsidRDefault="00000000">
            <w:r>
              <w:t>Floating chat assistant powered by Claude API, trained on product catalogue, brand voice, 25-year heritage, FAQs, and sizing guides. Pulls live product data from Strapi. Logs conversations for Anna to review.</w:t>
            </w:r>
          </w:p>
        </w:tc>
      </w:tr>
      <w:tr w:rsidR="006E7F7C" w14:paraId="43DD1FC1" w14:textId="77777777">
        <w:tc>
          <w:tcPr>
            <w:tcW w:w="2880" w:type="dxa"/>
          </w:tcPr>
          <w:p w14:paraId="42ED2BAD" w14:textId="77777777" w:rsidR="006E7F7C" w:rsidRDefault="00000000">
            <w:r>
              <w:t>44</w:t>
            </w:r>
          </w:p>
        </w:tc>
        <w:tc>
          <w:tcPr>
            <w:tcW w:w="2880" w:type="dxa"/>
          </w:tcPr>
          <w:p w14:paraId="1FB15415" w14:textId="77777777" w:rsidR="006E7F7C" w:rsidRDefault="00000000">
            <w:r>
              <w:t>Content Assistant</w:t>
            </w:r>
          </w:p>
        </w:tc>
        <w:tc>
          <w:tcPr>
            <w:tcW w:w="2880" w:type="dxa"/>
          </w:tcPr>
          <w:p w14:paraId="70F36100" w14:textId="77777777" w:rsidR="006E7F7C" w:rsidRDefault="00000000">
            <w:r>
              <w:t>In-CMS buttons: "Generate product description", "Generate blog draft from topic", "Generate meta title &amp; description" — all in Anna's brand voice</w:t>
            </w:r>
          </w:p>
        </w:tc>
      </w:tr>
      <w:tr w:rsidR="006E7F7C" w14:paraId="05C1328C" w14:textId="77777777">
        <w:tc>
          <w:tcPr>
            <w:tcW w:w="2880" w:type="dxa"/>
          </w:tcPr>
          <w:p w14:paraId="1518188A" w14:textId="77777777" w:rsidR="006E7F7C" w:rsidRDefault="00000000">
            <w:r>
              <w:t>45</w:t>
            </w:r>
          </w:p>
        </w:tc>
        <w:tc>
          <w:tcPr>
            <w:tcW w:w="2880" w:type="dxa"/>
          </w:tcPr>
          <w:p w14:paraId="58722F69" w14:textId="77777777" w:rsidR="006E7F7C" w:rsidRDefault="00000000">
            <w:r>
              <w:t>Auto SEO Monitor</w:t>
            </w:r>
          </w:p>
        </w:tc>
        <w:tc>
          <w:tcPr>
            <w:tcW w:w="2880" w:type="dxa"/>
          </w:tcPr>
          <w:p w14:paraId="2F91C1B6" w14:textId="77777777" w:rsidR="006E7F7C" w:rsidRDefault="00000000">
            <w:r>
              <w:t>Weekly automated check for 404s, broken links, missing meta tags, schema errors. Email report sent to Anna automatically</w:t>
            </w:r>
          </w:p>
        </w:tc>
      </w:tr>
      <w:tr w:rsidR="006E7F7C" w14:paraId="0A68B56E" w14:textId="77777777">
        <w:tc>
          <w:tcPr>
            <w:tcW w:w="2880" w:type="dxa"/>
          </w:tcPr>
          <w:p w14:paraId="5FBCC6A7" w14:textId="77777777" w:rsidR="006E7F7C" w:rsidRDefault="00000000">
            <w:r>
              <w:t>46</w:t>
            </w:r>
          </w:p>
        </w:tc>
        <w:tc>
          <w:tcPr>
            <w:tcW w:w="2880" w:type="dxa"/>
          </w:tcPr>
          <w:p w14:paraId="681DCB6F" w14:textId="77777777" w:rsidR="006E7F7C" w:rsidRDefault="00000000">
            <w:r>
              <w:t>Social Auto-Post</w:t>
            </w:r>
          </w:p>
        </w:tc>
        <w:tc>
          <w:tcPr>
            <w:tcW w:w="2880" w:type="dxa"/>
          </w:tcPr>
          <w:p w14:paraId="5A124833" w14:textId="77777777" w:rsidR="006E7F7C" w:rsidRDefault="00000000">
            <w:r>
              <w:t xml:space="preserve">When a new product or blog </w:t>
            </w:r>
            <w:r>
              <w:lastRenderedPageBreak/>
              <w:t>post is published in Strapi, auto-post to Instagram/Facebook via Meta API</w:t>
            </w:r>
          </w:p>
        </w:tc>
      </w:tr>
    </w:tbl>
    <w:p w14:paraId="6E04FBD3" w14:textId="77777777" w:rsidR="006E7F7C" w:rsidRDefault="006E7F7C"/>
    <w:p w14:paraId="503DB6B3" w14:textId="77777777" w:rsidR="006E7F7C" w:rsidRDefault="00000000">
      <w:pPr>
        <w:pStyle w:val="Heading2"/>
      </w:pPr>
      <w:r>
        <w:t>5.7 Cross-Cutting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E7F7C" w14:paraId="37F126E1" w14:textId="77777777">
        <w:tc>
          <w:tcPr>
            <w:tcW w:w="2880" w:type="dxa"/>
          </w:tcPr>
          <w:p w14:paraId="6A96E457" w14:textId="77777777" w:rsidR="006E7F7C" w:rsidRDefault="00000000">
            <w:r>
              <w:rPr>
                <w:b/>
                <w:sz w:val="20"/>
              </w:rPr>
              <w:t>#</w:t>
            </w:r>
          </w:p>
        </w:tc>
        <w:tc>
          <w:tcPr>
            <w:tcW w:w="2880" w:type="dxa"/>
          </w:tcPr>
          <w:p w14:paraId="39C2CC5A" w14:textId="77777777" w:rsidR="006E7F7C" w:rsidRDefault="00000000">
            <w:r>
              <w:rPr>
                <w:b/>
                <w:sz w:val="20"/>
              </w:rPr>
              <w:t>Feature</w:t>
            </w:r>
          </w:p>
        </w:tc>
        <w:tc>
          <w:tcPr>
            <w:tcW w:w="2880" w:type="dxa"/>
          </w:tcPr>
          <w:p w14:paraId="01265E02" w14:textId="77777777" w:rsidR="006E7F7C" w:rsidRDefault="00000000">
            <w:r>
              <w:rPr>
                <w:b/>
                <w:sz w:val="20"/>
              </w:rPr>
              <w:t>Description</w:t>
            </w:r>
          </w:p>
        </w:tc>
      </w:tr>
      <w:tr w:rsidR="006E7F7C" w14:paraId="36D046BF" w14:textId="77777777">
        <w:tc>
          <w:tcPr>
            <w:tcW w:w="2880" w:type="dxa"/>
          </w:tcPr>
          <w:p w14:paraId="396D4967" w14:textId="77777777" w:rsidR="006E7F7C" w:rsidRDefault="00000000">
            <w:r>
              <w:t>47</w:t>
            </w:r>
          </w:p>
        </w:tc>
        <w:tc>
          <w:tcPr>
            <w:tcW w:w="2880" w:type="dxa"/>
          </w:tcPr>
          <w:p w14:paraId="30A5B42F" w14:textId="77777777" w:rsidR="006E7F7C" w:rsidRDefault="00000000">
            <w:r>
              <w:t>Mobile-First Responsive</w:t>
            </w:r>
          </w:p>
        </w:tc>
        <w:tc>
          <w:tcPr>
            <w:tcW w:w="2880" w:type="dxa"/>
          </w:tcPr>
          <w:p w14:paraId="5FFE38A7" w14:textId="77777777" w:rsidR="006E7F7C" w:rsidRDefault="00000000">
            <w:r>
              <w:t>Full mobile optimisation</w:t>
            </w:r>
          </w:p>
        </w:tc>
      </w:tr>
      <w:tr w:rsidR="006E7F7C" w14:paraId="13B176D0" w14:textId="77777777">
        <w:tc>
          <w:tcPr>
            <w:tcW w:w="2880" w:type="dxa"/>
          </w:tcPr>
          <w:p w14:paraId="6F36CC53" w14:textId="77777777" w:rsidR="006E7F7C" w:rsidRDefault="00000000">
            <w:r>
              <w:t>48</w:t>
            </w:r>
          </w:p>
        </w:tc>
        <w:tc>
          <w:tcPr>
            <w:tcW w:w="2880" w:type="dxa"/>
          </w:tcPr>
          <w:p w14:paraId="24497C2C" w14:textId="77777777" w:rsidR="006E7F7C" w:rsidRDefault="00000000">
            <w:r>
              <w:t>Sticky Header</w:t>
            </w:r>
          </w:p>
        </w:tc>
        <w:tc>
          <w:tcPr>
            <w:tcW w:w="2880" w:type="dxa"/>
          </w:tcPr>
          <w:p w14:paraId="322D6CBE" w14:textId="77777777" w:rsidR="006E7F7C" w:rsidRDefault="00000000">
            <w:r>
              <w:t>Elegant header with cart icon and item count</w:t>
            </w:r>
          </w:p>
        </w:tc>
      </w:tr>
      <w:tr w:rsidR="006E7F7C" w14:paraId="5736CEAD" w14:textId="77777777">
        <w:tc>
          <w:tcPr>
            <w:tcW w:w="2880" w:type="dxa"/>
          </w:tcPr>
          <w:p w14:paraId="1A27CF79" w14:textId="77777777" w:rsidR="006E7F7C" w:rsidRDefault="00000000">
            <w:r>
              <w:t>49</w:t>
            </w:r>
          </w:p>
        </w:tc>
        <w:tc>
          <w:tcPr>
            <w:tcW w:w="2880" w:type="dxa"/>
          </w:tcPr>
          <w:p w14:paraId="044F1A7F" w14:textId="77777777" w:rsidR="006E7F7C" w:rsidRDefault="00000000">
            <w:r>
              <w:t>Footer</w:t>
            </w:r>
          </w:p>
        </w:tc>
        <w:tc>
          <w:tcPr>
            <w:tcW w:w="2880" w:type="dxa"/>
          </w:tcPr>
          <w:p w14:paraId="69B81CD4" w14:textId="77777777" w:rsidR="006E7F7C" w:rsidRDefault="00000000">
            <w:r>
              <w:t>Links, social icons, cross-link to wellness site</w:t>
            </w:r>
          </w:p>
        </w:tc>
      </w:tr>
      <w:tr w:rsidR="006E7F7C" w14:paraId="0298F050" w14:textId="77777777">
        <w:tc>
          <w:tcPr>
            <w:tcW w:w="2880" w:type="dxa"/>
          </w:tcPr>
          <w:p w14:paraId="6CA39EA2" w14:textId="77777777" w:rsidR="006E7F7C" w:rsidRDefault="00000000">
            <w:r>
              <w:t>50</w:t>
            </w:r>
          </w:p>
        </w:tc>
        <w:tc>
          <w:tcPr>
            <w:tcW w:w="2880" w:type="dxa"/>
          </w:tcPr>
          <w:p w14:paraId="5C099A3F" w14:textId="77777777" w:rsidR="006E7F7C" w:rsidRDefault="00000000">
            <w:r>
              <w:t>Cookie Consent</w:t>
            </w:r>
          </w:p>
        </w:tc>
        <w:tc>
          <w:tcPr>
            <w:tcW w:w="2880" w:type="dxa"/>
          </w:tcPr>
          <w:p w14:paraId="776F4437" w14:textId="77777777" w:rsidR="006E7F7C" w:rsidRDefault="00000000">
            <w:r>
              <w:t>GDPR-compliant cookie banner</w:t>
            </w:r>
          </w:p>
        </w:tc>
      </w:tr>
      <w:tr w:rsidR="006E7F7C" w14:paraId="7259008B" w14:textId="77777777">
        <w:tc>
          <w:tcPr>
            <w:tcW w:w="2880" w:type="dxa"/>
          </w:tcPr>
          <w:p w14:paraId="4047EA21" w14:textId="77777777" w:rsidR="006E7F7C" w:rsidRDefault="00000000">
            <w:r>
              <w:t>51</w:t>
            </w:r>
          </w:p>
        </w:tc>
        <w:tc>
          <w:tcPr>
            <w:tcW w:w="2880" w:type="dxa"/>
          </w:tcPr>
          <w:p w14:paraId="21EDCF41" w14:textId="77777777" w:rsidR="006E7F7C" w:rsidRDefault="00000000">
            <w:r>
              <w:t>Google Analytics</w:t>
            </w:r>
          </w:p>
        </w:tc>
        <w:tc>
          <w:tcPr>
            <w:tcW w:w="2880" w:type="dxa"/>
          </w:tcPr>
          <w:p w14:paraId="3B34C43C" w14:textId="77777777" w:rsidR="006E7F7C" w:rsidRDefault="00000000">
            <w:r>
              <w:t>Full analytics integration</w:t>
            </w:r>
          </w:p>
        </w:tc>
      </w:tr>
      <w:tr w:rsidR="006E7F7C" w14:paraId="6425B517" w14:textId="77777777">
        <w:tc>
          <w:tcPr>
            <w:tcW w:w="2880" w:type="dxa"/>
          </w:tcPr>
          <w:p w14:paraId="5B76D107" w14:textId="77777777" w:rsidR="006E7F7C" w:rsidRDefault="00000000">
            <w:r>
              <w:t>52</w:t>
            </w:r>
          </w:p>
        </w:tc>
        <w:tc>
          <w:tcPr>
            <w:tcW w:w="2880" w:type="dxa"/>
          </w:tcPr>
          <w:p w14:paraId="783DCF2F" w14:textId="77777777" w:rsidR="006E7F7C" w:rsidRDefault="00000000">
            <w:r>
              <w:t>301 Redirect Map</w:t>
            </w:r>
          </w:p>
        </w:tc>
        <w:tc>
          <w:tcPr>
            <w:tcW w:w="2880" w:type="dxa"/>
          </w:tcPr>
          <w:p w14:paraId="76422F83" w14:textId="77777777" w:rsidR="006E7F7C" w:rsidRDefault="00000000">
            <w:r>
              <w:t>All old Shopify URLs redirected to new structure</w:t>
            </w:r>
          </w:p>
        </w:tc>
      </w:tr>
      <w:tr w:rsidR="006E7F7C" w14:paraId="338A431C" w14:textId="77777777">
        <w:tc>
          <w:tcPr>
            <w:tcW w:w="2880" w:type="dxa"/>
          </w:tcPr>
          <w:p w14:paraId="15A120FA" w14:textId="77777777" w:rsidR="006E7F7C" w:rsidRDefault="00000000">
            <w:r>
              <w:t>53</w:t>
            </w:r>
          </w:p>
        </w:tc>
        <w:tc>
          <w:tcPr>
            <w:tcW w:w="2880" w:type="dxa"/>
          </w:tcPr>
          <w:p w14:paraId="617AE6B1" w14:textId="77777777" w:rsidR="006E7F7C" w:rsidRDefault="00000000">
            <w:r>
              <w:t>Cross-Link Ecosystem</w:t>
            </w:r>
          </w:p>
        </w:tc>
        <w:tc>
          <w:tcPr>
            <w:tcW w:w="2880" w:type="dxa"/>
          </w:tcPr>
          <w:p w14:paraId="42F10644" w14:textId="77777777" w:rsidR="006E7F7C" w:rsidRDefault="00000000">
            <w:r>
              <w:t>Bi-directional links between wellness and jewellery sites</w:t>
            </w:r>
          </w:p>
        </w:tc>
      </w:tr>
      <w:tr w:rsidR="006E7F7C" w14:paraId="56630448" w14:textId="77777777">
        <w:tc>
          <w:tcPr>
            <w:tcW w:w="2880" w:type="dxa"/>
          </w:tcPr>
          <w:p w14:paraId="5A3D4BEF" w14:textId="77777777" w:rsidR="006E7F7C" w:rsidRDefault="00000000">
            <w:r>
              <w:t>54</w:t>
            </w:r>
          </w:p>
        </w:tc>
        <w:tc>
          <w:tcPr>
            <w:tcW w:w="2880" w:type="dxa"/>
          </w:tcPr>
          <w:p w14:paraId="7C96E397" w14:textId="77777777" w:rsidR="006E7F7C" w:rsidRDefault="00000000">
            <w:r>
              <w:t>Brand Styling</w:t>
            </w:r>
          </w:p>
        </w:tc>
        <w:tc>
          <w:tcPr>
            <w:tcW w:w="2880" w:type="dxa"/>
          </w:tcPr>
          <w:p w14:paraId="43A61AE8" w14:textId="77777777" w:rsidR="006E7F7C" w:rsidRDefault="00000000">
            <w:r>
              <w:t>Anna Lou of London brand identity, typography, colours</w:t>
            </w:r>
          </w:p>
        </w:tc>
      </w:tr>
    </w:tbl>
    <w:p w14:paraId="2FA81B5E" w14:textId="77777777" w:rsidR="006E7F7C" w:rsidRDefault="006E7F7C"/>
    <w:p w14:paraId="5F2EBD7D" w14:textId="77777777" w:rsidR="006E7F7C" w:rsidRDefault="00000000">
      <w:pPr>
        <w:pStyle w:val="Heading1"/>
      </w:pPr>
      <w:r>
        <w:t>6. 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E7F7C" w14:paraId="35E532DF" w14:textId="77777777">
        <w:tc>
          <w:tcPr>
            <w:tcW w:w="2880" w:type="dxa"/>
          </w:tcPr>
          <w:p w14:paraId="1F28442C" w14:textId="77777777" w:rsidR="006E7F7C" w:rsidRDefault="00000000">
            <w:r>
              <w:rPr>
                <w:b/>
                <w:sz w:val="20"/>
              </w:rPr>
              <w:t>Layer</w:t>
            </w:r>
          </w:p>
        </w:tc>
        <w:tc>
          <w:tcPr>
            <w:tcW w:w="2880" w:type="dxa"/>
          </w:tcPr>
          <w:p w14:paraId="66CC04B4" w14:textId="77777777" w:rsidR="006E7F7C" w:rsidRDefault="00000000">
            <w:r>
              <w:rPr>
                <w:b/>
                <w:sz w:val="20"/>
              </w:rPr>
              <w:t>Technology</w:t>
            </w:r>
          </w:p>
        </w:tc>
        <w:tc>
          <w:tcPr>
            <w:tcW w:w="2880" w:type="dxa"/>
          </w:tcPr>
          <w:p w14:paraId="3BDD5A7D" w14:textId="77777777" w:rsidR="006E7F7C" w:rsidRDefault="00000000">
            <w:r>
              <w:rPr>
                <w:b/>
                <w:sz w:val="20"/>
              </w:rPr>
              <w:t>Why</w:t>
            </w:r>
          </w:p>
        </w:tc>
      </w:tr>
      <w:tr w:rsidR="006E7F7C" w14:paraId="5D496594" w14:textId="77777777">
        <w:tc>
          <w:tcPr>
            <w:tcW w:w="2880" w:type="dxa"/>
          </w:tcPr>
          <w:p w14:paraId="34DD5719" w14:textId="77777777" w:rsidR="006E7F7C" w:rsidRDefault="00000000">
            <w:r>
              <w:t>Frontend</w:t>
            </w:r>
          </w:p>
        </w:tc>
        <w:tc>
          <w:tcPr>
            <w:tcW w:w="2880" w:type="dxa"/>
          </w:tcPr>
          <w:p w14:paraId="2A633BDD" w14:textId="77777777" w:rsidR="006E7F7C" w:rsidRDefault="00000000">
            <w:r>
              <w:t>Next.js (React)</w:t>
            </w:r>
          </w:p>
        </w:tc>
        <w:tc>
          <w:tcPr>
            <w:tcW w:w="2880" w:type="dxa"/>
          </w:tcPr>
          <w:p w14:paraId="3BFC68B3" w14:textId="77777777" w:rsidR="006E7F7C" w:rsidRDefault="00000000">
            <w:r>
              <w:t>Fast, SEO-friendly, component-driven</w:t>
            </w:r>
          </w:p>
        </w:tc>
      </w:tr>
      <w:tr w:rsidR="006E7F7C" w14:paraId="69E66AAA" w14:textId="77777777">
        <w:tc>
          <w:tcPr>
            <w:tcW w:w="2880" w:type="dxa"/>
          </w:tcPr>
          <w:p w14:paraId="63CAD4B3" w14:textId="77777777" w:rsidR="006E7F7C" w:rsidRDefault="00000000">
            <w:r>
              <w:t>CMS</w:t>
            </w:r>
          </w:p>
        </w:tc>
        <w:tc>
          <w:tcPr>
            <w:tcW w:w="2880" w:type="dxa"/>
          </w:tcPr>
          <w:p w14:paraId="774ED37B" w14:textId="77777777" w:rsidR="006E7F7C" w:rsidRDefault="00000000">
            <w:r>
              <w:t>Strapi 5 (Headless)</w:t>
            </w:r>
          </w:p>
        </w:tc>
        <w:tc>
          <w:tcPr>
            <w:tcW w:w="2880" w:type="dxa"/>
          </w:tcPr>
          <w:p w14:paraId="26140A93" w14:textId="77777777" w:rsidR="006E7F7C" w:rsidRDefault="00000000">
            <w:r>
              <w:t>Shared with wellness site — one admin panel</w:t>
            </w:r>
          </w:p>
        </w:tc>
      </w:tr>
      <w:tr w:rsidR="006E7F7C" w14:paraId="2CFF754A" w14:textId="77777777">
        <w:tc>
          <w:tcPr>
            <w:tcW w:w="2880" w:type="dxa"/>
          </w:tcPr>
          <w:p w14:paraId="4796DD9D" w14:textId="77777777" w:rsidR="006E7F7C" w:rsidRDefault="00000000">
            <w:r>
              <w:t>Styling</w:t>
            </w:r>
          </w:p>
        </w:tc>
        <w:tc>
          <w:tcPr>
            <w:tcW w:w="2880" w:type="dxa"/>
          </w:tcPr>
          <w:p w14:paraId="01C0B26C" w14:textId="77777777" w:rsidR="006E7F7C" w:rsidRDefault="00000000">
            <w:r>
              <w:t>Tailwind CSS</w:t>
            </w:r>
          </w:p>
        </w:tc>
        <w:tc>
          <w:tcPr>
            <w:tcW w:w="2880" w:type="dxa"/>
          </w:tcPr>
          <w:p w14:paraId="5889794D" w14:textId="77777777" w:rsidR="006E7F7C" w:rsidRDefault="00000000">
            <w:r>
              <w:t>Rapid theming with brand palette</w:t>
            </w:r>
          </w:p>
        </w:tc>
      </w:tr>
      <w:tr w:rsidR="006E7F7C" w14:paraId="66CB5EFA" w14:textId="77777777">
        <w:tc>
          <w:tcPr>
            <w:tcW w:w="2880" w:type="dxa"/>
          </w:tcPr>
          <w:p w14:paraId="5F435B18" w14:textId="77777777" w:rsidR="006E7F7C" w:rsidRDefault="00000000">
            <w:r>
              <w:t>Database</w:t>
            </w:r>
          </w:p>
        </w:tc>
        <w:tc>
          <w:tcPr>
            <w:tcW w:w="2880" w:type="dxa"/>
          </w:tcPr>
          <w:p w14:paraId="360A7EF0" w14:textId="77777777" w:rsidR="006E7F7C" w:rsidRDefault="00000000">
            <w:r>
              <w:t>PostgreSQL</w:t>
            </w:r>
          </w:p>
        </w:tc>
        <w:tc>
          <w:tcPr>
            <w:tcW w:w="2880" w:type="dxa"/>
          </w:tcPr>
          <w:p w14:paraId="4BB48126" w14:textId="77777777" w:rsidR="006E7F7C" w:rsidRDefault="00000000">
            <w:r>
              <w:t>Production-grade, shared with wellness site</w:t>
            </w:r>
          </w:p>
        </w:tc>
      </w:tr>
      <w:tr w:rsidR="006E7F7C" w14:paraId="6B9299E1" w14:textId="77777777">
        <w:tc>
          <w:tcPr>
            <w:tcW w:w="2880" w:type="dxa"/>
          </w:tcPr>
          <w:p w14:paraId="2307844C" w14:textId="77777777" w:rsidR="006E7F7C" w:rsidRDefault="00000000">
            <w:r>
              <w:t>Payments</w:t>
            </w:r>
          </w:p>
        </w:tc>
        <w:tc>
          <w:tcPr>
            <w:tcW w:w="2880" w:type="dxa"/>
          </w:tcPr>
          <w:p w14:paraId="726B2B87" w14:textId="77777777" w:rsidR="006E7F7C" w:rsidRDefault="00000000">
            <w:r>
              <w:t>Stripe</w:t>
            </w:r>
          </w:p>
        </w:tc>
        <w:tc>
          <w:tcPr>
            <w:tcW w:w="2880" w:type="dxa"/>
          </w:tcPr>
          <w:p w14:paraId="1471C4AB" w14:textId="77777777" w:rsidR="006E7F7C" w:rsidRDefault="00000000">
            <w:r>
              <w:t>Secure checkout, 1.4% + 20p per txn, no monthly fee</w:t>
            </w:r>
          </w:p>
        </w:tc>
      </w:tr>
      <w:tr w:rsidR="006E7F7C" w14:paraId="2D008B4C" w14:textId="77777777">
        <w:tc>
          <w:tcPr>
            <w:tcW w:w="2880" w:type="dxa"/>
          </w:tcPr>
          <w:p w14:paraId="72262AB2" w14:textId="77777777" w:rsidR="006E7F7C" w:rsidRDefault="00000000">
            <w:r>
              <w:t>Hosting</w:t>
            </w:r>
          </w:p>
        </w:tc>
        <w:tc>
          <w:tcPr>
            <w:tcW w:w="2880" w:type="dxa"/>
          </w:tcPr>
          <w:p w14:paraId="3D40E67A" w14:textId="77777777" w:rsidR="006E7F7C" w:rsidRDefault="00000000">
            <w:r>
              <w:t>Vercel + Railway</w:t>
            </w:r>
          </w:p>
        </w:tc>
        <w:tc>
          <w:tcPr>
            <w:tcW w:w="2880" w:type="dxa"/>
          </w:tcPr>
          <w:p w14:paraId="7DD69AE0" w14:textId="77777777" w:rsidR="006E7F7C" w:rsidRDefault="00000000">
            <w:r>
              <w:t>Auto-deploy, CDN, shared infrastructure</w:t>
            </w:r>
          </w:p>
        </w:tc>
      </w:tr>
      <w:tr w:rsidR="006E7F7C" w14:paraId="607F8E03" w14:textId="77777777">
        <w:tc>
          <w:tcPr>
            <w:tcW w:w="2880" w:type="dxa"/>
          </w:tcPr>
          <w:p w14:paraId="08ECA945" w14:textId="77777777" w:rsidR="006E7F7C" w:rsidRDefault="00000000">
            <w:r>
              <w:t>Email</w:t>
            </w:r>
          </w:p>
        </w:tc>
        <w:tc>
          <w:tcPr>
            <w:tcW w:w="2880" w:type="dxa"/>
          </w:tcPr>
          <w:p w14:paraId="7A267A8E" w14:textId="77777777" w:rsidR="006E7F7C" w:rsidRDefault="00000000">
            <w:r>
              <w:t>Flodesk (existing)</w:t>
            </w:r>
          </w:p>
        </w:tc>
        <w:tc>
          <w:tcPr>
            <w:tcW w:w="2880" w:type="dxa"/>
          </w:tcPr>
          <w:p w14:paraId="31388629" w14:textId="77777777" w:rsidR="006E7F7C" w:rsidRDefault="00000000">
            <w:r>
              <w:t>Newsletters, order emails, marketing campaigns</w:t>
            </w:r>
          </w:p>
        </w:tc>
      </w:tr>
      <w:tr w:rsidR="006E7F7C" w14:paraId="3EF70AE5" w14:textId="77777777">
        <w:tc>
          <w:tcPr>
            <w:tcW w:w="2880" w:type="dxa"/>
          </w:tcPr>
          <w:p w14:paraId="1877EEFF" w14:textId="77777777" w:rsidR="006E7F7C" w:rsidRDefault="00000000">
            <w:r>
              <w:t>AI</w:t>
            </w:r>
          </w:p>
        </w:tc>
        <w:tc>
          <w:tcPr>
            <w:tcW w:w="2880" w:type="dxa"/>
          </w:tcPr>
          <w:p w14:paraId="4C186150" w14:textId="77777777" w:rsidR="006E7F7C" w:rsidRDefault="00000000">
            <w:r>
              <w:t>Claude API</w:t>
            </w:r>
          </w:p>
        </w:tc>
        <w:tc>
          <w:tcPr>
            <w:tcW w:w="2880" w:type="dxa"/>
          </w:tcPr>
          <w:p w14:paraId="5E5A0823" w14:textId="77777777" w:rsidR="006E7F7C" w:rsidRDefault="00000000">
            <w:r>
              <w:t>AskAnna chat widget, content assistant, SEO monitoring</w:t>
            </w:r>
          </w:p>
        </w:tc>
      </w:tr>
      <w:tr w:rsidR="006E7F7C" w14:paraId="24A8FD8D" w14:textId="77777777">
        <w:tc>
          <w:tcPr>
            <w:tcW w:w="2880" w:type="dxa"/>
          </w:tcPr>
          <w:p w14:paraId="2669C76A" w14:textId="77777777" w:rsidR="006E7F7C" w:rsidRDefault="00000000">
            <w:r>
              <w:t>Images</w:t>
            </w:r>
          </w:p>
        </w:tc>
        <w:tc>
          <w:tcPr>
            <w:tcW w:w="2880" w:type="dxa"/>
          </w:tcPr>
          <w:p w14:paraId="4313E747" w14:textId="77777777" w:rsidR="006E7F7C" w:rsidRDefault="00000000">
            <w:r>
              <w:t>Cloudinary</w:t>
            </w:r>
          </w:p>
        </w:tc>
        <w:tc>
          <w:tcPr>
            <w:tcW w:w="2880" w:type="dxa"/>
          </w:tcPr>
          <w:p w14:paraId="6D9C6A5A" w14:textId="77777777" w:rsidR="006E7F7C" w:rsidRDefault="00000000">
            <w:r>
              <w:t>Optimised image delivery, WebP auto-conversion</w:t>
            </w:r>
          </w:p>
        </w:tc>
      </w:tr>
    </w:tbl>
    <w:p w14:paraId="0213D1A2" w14:textId="77777777" w:rsidR="006E7F7C" w:rsidRDefault="006E7F7C"/>
    <w:p w14:paraId="4D5DEB4C" w14:textId="77777777" w:rsidR="006E7F7C" w:rsidRDefault="00000000">
      <w:pPr>
        <w:pStyle w:val="Heading2"/>
      </w:pPr>
      <w:r>
        <w:t>Why Not Stay on Shopify?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E7F7C" w14:paraId="244E8945" w14:textId="77777777">
        <w:tc>
          <w:tcPr>
            <w:tcW w:w="2880" w:type="dxa"/>
          </w:tcPr>
          <w:p w14:paraId="2718AC56" w14:textId="77777777" w:rsidR="006E7F7C" w:rsidRDefault="00000000">
            <w:r>
              <w:rPr>
                <w:b/>
                <w:sz w:val="20"/>
              </w:rPr>
              <w:t>Criteria</w:t>
            </w:r>
          </w:p>
        </w:tc>
        <w:tc>
          <w:tcPr>
            <w:tcW w:w="2880" w:type="dxa"/>
          </w:tcPr>
          <w:p w14:paraId="78983508" w14:textId="77777777" w:rsidR="006E7F7C" w:rsidRDefault="00000000">
            <w:r>
              <w:rPr>
                <w:b/>
                <w:sz w:val="20"/>
              </w:rPr>
              <w:t>Shopify Basic</w:t>
            </w:r>
          </w:p>
        </w:tc>
        <w:tc>
          <w:tcPr>
            <w:tcW w:w="2880" w:type="dxa"/>
          </w:tcPr>
          <w:p w14:paraId="0237734A" w14:textId="77777777" w:rsidR="006E7F7C" w:rsidRDefault="00000000">
            <w:r>
              <w:rPr>
                <w:b/>
                <w:sz w:val="20"/>
              </w:rPr>
              <w:t>ReactJS + Strapi</w:t>
            </w:r>
          </w:p>
        </w:tc>
      </w:tr>
      <w:tr w:rsidR="006E7F7C" w14:paraId="4D0B1F64" w14:textId="77777777">
        <w:tc>
          <w:tcPr>
            <w:tcW w:w="2880" w:type="dxa"/>
          </w:tcPr>
          <w:p w14:paraId="73F4D60F" w14:textId="77777777" w:rsidR="006E7F7C" w:rsidRDefault="00000000">
            <w:r>
              <w:t>Monthly cost</w:t>
            </w:r>
          </w:p>
        </w:tc>
        <w:tc>
          <w:tcPr>
            <w:tcW w:w="2880" w:type="dxa"/>
          </w:tcPr>
          <w:p w14:paraId="12C504EC" w14:textId="77777777" w:rsidR="006E7F7C" w:rsidRDefault="00000000">
            <w:r>
              <w:t>GBP 60</w:t>
            </w:r>
          </w:p>
        </w:tc>
        <w:tc>
          <w:tcPr>
            <w:tcW w:w="2880" w:type="dxa"/>
          </w:tcPr>
          <w:p w14:paraId="2B5A94CC" w14:textId="77777777" w:rsidR="006E7F7C" w:rsidRDefault="00000000">
            <w:r>
              <w:t>~GBP 5-10 (shared with wellness site)</w:t>
            </w:r>
          </w:p>
        </w:tc>
      </w:tr>
      <w:tr w:rsidR="006E7F7C" w14:paraId="0DC74C8A" w14:textId="77777777">
        <w:tc>
          <w:tcPr>
            <w:tcW w:w="2880" w:type="dxa"/>
          </w:tcPr>
          <w:p w14:paraId="3EC00B88" w14:textId="77777777" w:rsidR="006E7F7C" w:rsidRDefault="00000000">
            <w:r>
              <w:t>Annual cost</w:t>
            </w:r>
          </w:p>
        </w:tc>
        <w:tc>
          <w:tcPr>
            <w:tcW w:w="2880" w:type="dxa"/>
          </w:tcPr>
          <w:p w14:paraId="68872FD4" w14:textId="77777777" w:rsidR="006E7F7C" w:rsidRDefault="00000000">
            <w:r>
              <w:t>GBP 720</w:t>
            </w:r>
          </w:p>
        </w:tc>
        <w:tc>
          <w:tcPr>
            <w:tcW w:w="2880" w:type="dxa"/>
          </w:tcPr>
          <w:p w14:paraId="2542C689" w14:textId="77777777" w:rsidR="006E7F7C" w:rsidRDefault="00000000">
            <w:r>
              <w:t>~GBP 100-150</w:t>
            </w:r>
          </w:p>
        </w:tc>
      </w:tr>
      <w:tr w:rsidR="006E7F7C" w14:paraId="62D192ED" w14:textId="77777777">
        <w:tc>
          <w:tcPr>
            <w:tcW w:w="2880" w:type="dxa"/>
          </w:tcPr>
          <w:p w14:paraId="31D00AA6" w14:textId="77777777" w:rsidR="006E7F7C" w:rsidRDefault="00000000">
            <w:r>
              <w:t>Homepage control</w:t>
            </w:r>
          </w:p>
        </w:tc>
        <w:tc>
          <w:tcPr>
            <w:tcW w:w="2880" w:type="dxa"/>
          </w:tcPr>
          <w:p w14:paraId="153544D8" w14:textId="77777777" w:rsidR="006E7F7C" w:rsidRDefault="00000000">
            <w:r>
              <w:t>Theme customiser (limited)</w:t>
            </w:r>
          </w:p>
        </w:tc>
        <w:tc>
          <w:tcPr>
            <w:tcW w:w="2880" w:type="dxa"/>
          </w:tcPr>
          <w:p w14:paraId="379ED156" w14:textId="77777777" w:rsidR="006E7F7C" w:rsidRDefault="00000000">
            <w:r>
              <w:t>Fully custom — product-first layout</w:t>
            </w:r>
          </w:p>
        </w:tc>
      </w:tr>
      <w:tr w:rsidR="006E7F7C" w14:paraId="6DEAA7D2" w14:textId="77777777">
        <w:tc>
          <w:tcPr>
            <w:tcW w:w="2880" w:type="dxa"/>
          </w:tcPr>
          <w:p w14:paraId="1CFE8144" w14:textId="77777777" w:rsidR="006E7F7C" w:rsidRDefault="00000000">
            <w:r>
              <w:t>SEO control</w:t>
            </w:r>
          </w:p>
        </w:tc>
        <w:tc>
          <w:tcPr>
            <w:tcW w:w="2880" w:type="dxa"/>
          </w:tcPr>
          <w:p w14:paraId="6AB1C825" w14:textId="77777777" w:rsidR="006E7F7C" w:rsidRDefault="00000000">
            <w:r>
              <w:t>Limited (Liquid templates)</w:t>
            </w:r>
          </w:p>
        </w:tc>
        <w:tc>
          <w:tcPr>
            <w:tcW w:w="2880" w:type="dxa"/>
          </w:tcPr>
          <w:p w14:paraId="4158275B" w14:textId="77777777" w:rsidR="006E7F7C" w:rsidRDefault="00000000">
            <w:r>
              <w:t>Full control — schema, speed, structure</w:t>
            </w:r>
          </w:p>
        </w:tc>
      </w:tr>
      <w:tr w:rsidR="006E7F7C" w14:paraId="2DDA7DFF" w14:textId="77777777">
        <w:tc>
          <w:tcPr>
            <w:tcW w:w="2880" w:type="dxa"/>
          </w:tcPr>
          <w:p w14:paraId="5E35145B" w14:textId="77777777" w:rsidR="006E7F7C" w:rsidRDefault="00000000">
            <w:r>
              <w:t>Script bloat</w:t>
            </w:r>
          </w:p>
        </w:tc>
        <w:tc>
          <w:tcPr>
            <w:tcW w:w="2880" w:type="dxa"/>
          </w:tcPr>
          <w:p w14:paraId="355AC4A5" w14:textId="77777777" w:rsidR="006E7F7C" w:rsidRDefault="00000000">
            <w:r>
              <w:t>15+ third-party scripts</w:t>
            </w:r>
          </w:p>
        </w:tc>
        <w:tc>
          <w:tcPr>
            <w:tcW w:w="2880" w:type="dxa"/>
          </w:tcPr>
          <w:p w14:paraId="7636C2C2" w14:textId="77777777" w:rsidR="006E7F7C" w:rsidRDefault="00000000">
            <w:r>
              <w:t>Only essential scripts</w:t>
            </w:r>
          </w:p>
        </w:tc>
      </w:tr>
      <w:tr w:rsidR="006E7F7C" w14:paraId="2B4296A2" w14:textId="77777777">
        <w:tc>
          <w:tcPr>
            <w:tcW w:w="2880" w:type="dxa"/>
          </w:tcPr>
          <w:p w14:paraId="32205A4F" w14:textId="77777777" w:rsidR="006E7F7C" w:rsidRDefault="00000000">
            <w:r>
              <w:t>Schema markup</w:t>
            </w:r>
          </w:p>
        </w:tc>
        <w:tc>
          <w:tcPr>
            <w:tcW w:w="2880" w:type="dxa"/>
          </w:tcPr>
          <w:p w14:paraId="1E3544CB" w14:textId="77777777" w:rsidR="006E7F7C" w:rsidRDefault="00000000">
            <w:r>
              <w:t>Basic/manual</w:t>
            </w:r>
          </w:p>
        </w:tc>
        <w:tc>
          <w:tcPr>
            <w:tcW w:w="2880" w:type="dxa"/>
          </w:tcPr>
          <w:p w14:paraId="7C9CED25" w14:textId="77777777" w:rsidR="006E7F7C" w:rsidRDefault="00000000">
            <w:r>
              <w:t>Automated JSON-LD on every page</w:t>
            </w:r>
          </w:p>
        </w:tc>
      </w:tr>
      <w:tr w:rsidR="006E7F7C" w14:paraId="499DCA67" w14:textId="77777777">
        <w:tc>
          <w:tcPr>
            <w:tcW w:w="2880" w:type="dxa"/>
          </w:tcPr>
          <w:p w14:paraId="349997CC" w14:textId="77777777" w:rsidR="006E7F7C" w:rsidRDefault="00000000">
            <w:r>
              <w:t>AI discoverability</w:t>
            </w:r>
          </w:p>
        </w:tc>
        <w:tc>
          <w:tcPr>
            <w:tcW w:w="2880" w:type="dxa"/>
          </w:tcPr>
          <w:p w14:paraId="036149E0" w14:textId="77777777" w:rsidR="006E7F7C" w:rsidRDefault="00000000">
            <w:r>
              <w:t>Not supported</w:t>
            </w:r>
          </w:p>
        </w:tc>
        <w:tc>
          <w:tcPr>
            <w:tcW w:w="2880" w:type="dxa"/>
          </w:tcPr>
          <w:p w14:paraId="465BC4E8" w14:textId="77777777" w:rsidR="006E7F7C" w:rsidRDefault="00000000">
            <w:r>
              <w:t>/llms.txt, AI crawler allowlisting</w:t>
            </w:r>
          </w:p>
        </w:tc>
      </w:tr>
      <w:tr w:rsidR="006E7F7C" w14:paraId="4A60AC00" w14:textId="77777777">
        <w:tc>
          <w:tcPr>
            <w:tcW w:w="2880" w:type="dxa"/>
          </w:tcPr>
          <w:p w14:paraId="456AAE41" w14:textId="77777777" w:rsidR="006E7F7C" w:rsidRDefault="00000000">
            <w:r>
              <w:t>Google Merchant feed</w:t>
            </w:r>
          </w:p>
        </w:tc>
        <w:tc>
          <w:tcPr>
            <w:tcW w:w="2880" w:type="dxa"/>
          </w:tcPr>
          <w:p w14:paraId="28ABCF7A" w14:textId="77777777" w:rsidR="006E7F7C" w:rsidRDefault="00000000">
            <w:r>
              <w:t>Via app</w:t>
            </w:r>
          </w:p>
        </w:tc>
        <w:tc>
          <w:tcPr>
            <w:tcW w:w="2880" w:type="dxa"/>
          </w:tcPr>
          <w:p w14:paraId="62434952" w14:textId="77777777" w:rsidR="006E7F7C" w:rsidRDefault="00000000">
            <w:r>
              <w:t>Native JSON endpoint</w:t>
            </w:r>
          </w:p>
        </w:tc>
      </w:tr>
      <w:tr w:rsidR="006E7F7C" w14:paraId="64025C8F" w14:textId="77777777">
        <w:tc>
          <w:tcPr>
            <w:tcW w:w="2880" w:type="dxa"/>
          </w:tcPr>
          <w:p w14:paraId="79B35456" w14:textId="77777777" w:rsidR="006E7F7C" w:rsidRDefault="00000000">
            <w:r>
              <w:t>CMS integration</w:t>
            </w:r>
          </w:p>
        </w:tc>
        <w:tc>
          <w:tcPr>
            <w:tcW w:w="2880" w:type="dxa"/>
          </w:tcPr>
          <w:p w14:paraId="6FB76D5C" w14:textId="77777777" w:rsidR="006E7F7C" w:rsidRDefault="00000000">
            <w:r>
              <w:t>Separate system</w:t>
            </w:r>
          </w:p>
        </w:tc>
        <w:tc>
          <w:tcPr>
            <w:tcW w:w="2880" w:type="dxa"/>
          </w:tcPr>
          <w:p w14:paraId="6AEB6804" w14:textId="77777777" w:rsidR="006E7F7C" w:rsidRDefault="00000000">
            <w:r>
              <w:t>Shared with wellness site</w:t>
            </w:r>
          </w:p>
        </w:tc>
      </w:tr>
      <w:tr w:rsidR="006E7F7C" w14:paraId="4523BC0A" w14:textId="77777777">
        <w:tc>
          <w:tcPr>
            <w:tcW w:w="2880" w:type="dxa"/>
          </w:tcPr>
          <w:p w14:paraId="49A5C492" w14:textId="77777777" w:rsidR="006E7F7C" w:rsidRDefault="00000000">
            <w:r>
              <w:t>Design flexibility</w:t>
            </w:r>
          </w:p>
        </w:tc>
        <w:tc>
          <w:tcPr>
            <w:tcW w:w="2880" w:type="dxa"/>
          </w:tcPr>
          <w:p w14:paraId="77730115" w14:textId="77777777" w:rsidR="006E7F7C" w:rsidRDefault="00000000">
            <w:r>
              <w:t>Theme-constrained</w:t>
            </w:r>
          </w:p>
        </w:tc>
        <w:tc>
          <w:tcPr>
            <w:tcW w:w="2880" w:type="dxa"/>
          </w:tcPr>
          <w:p w14:paraId="11FD7FFD" w14:textId="77777777" w:rsidR="006E7F7C" w:rsidRDefault="00000000">
            <w:r>
              <w:t>Fully custom per section</w:t>
            </w:r>
          </w:p>
        </w:tc>
      </w:tr>
      <w:tr w:rsidR="006E7F7C" w14:paraId="7A5B691E" w14:textId="77777777">
        <w:tc>
          <w:tcPr>
            <w:tcW w:w="2880" w:type="dxa"/>
          </w:tcPr>
          <w:p w14:paraId="06F1AF24" w14:textId="77777777" w:rsidR="006E7F7C" w:rsidRDefault="00000000">
            <w:r>
              <w:t>Page speed</w:t>
            </w:r>
          </w:p>
        </w:tc>
        <w:tc>
          <w:tcPr>
            <w:tcW w:w="2880" w:type="dxa"/>
          </w:tcPr>
          <w:p w14:paraId="00D8B3F3" w14:textId="77777777" w:rsidR="006E7F7C" w:rsidRDefault="00000000">
            <w:r>
              <w:t>Heavy (accumulated apps)</w:t>
            </w:r>
          </w:p>
        </w:tc>
        <w:tc>
          <w:tcPr>
            <w:tcW w:w="2880" w:type="dxa"/>
          </w:tcPr>
          <w:p w14:paraId="147C29C7" w14:textId="77777777" w:rsidR="006E7F7C" w:rsidRDefault="00000000">
            <w:r>
              <w:t>Optimised, minimal JS</w:t>
            </w:r>
          </w:p>
        </w:tc>
      </w:tr>
      <w:tr w:rsidR="006E7F7C" w14:paraId="5F9E86A1" w14:textId="77777777">
        <w:tc>
          <w:tcPr>
            <w:tcW w:w="2880" w:type="dxa"/>
          </w:tcPr>
          <w:p w14:paraId="1FDCA796" w14:textId="77777777" w:rsidR="006E7F7C" w:rsidRDefault="00000000">
            <w:r>
              <w:t>Transaction fees</w:t>
            </w:r>
          </w:p>
        </w:tc>
        <w:tc>
          <w:tcPr>
            <w:tcW w:w="2880" w:type="dxa"/>
          </w:tcPr>
          <w:p w14:paraId="6F15F523" w14:textId="77777777" w:rsidR="006E7F7C" w:rsidRDefault="00000000">
            <w:r>
              <w:t>2% + Shopify Payments</w:t>
            </w:r>
          </w:p>
        </w:tc>
        <w:tc>
          <w:tcPr>
            <w:tcW w:w="2880" w:type="dxa"/>
          </w:tcPr>
          <w:p w14:paraId="386A4324" w14:textId="77777777" w:rsidR="006E7F7C" w:rsidRDefault="00000000">
            <w:r>
              <w:t>1.4% + 20p (Stripe only)</w:t>
            </w:r>
          </w:p>
        </w:tc>
      </w:tr>
    </w:tbl>
    <w:p w14:paraId="5F9FC46C" w14:textId="77777777" w:rsidR="006E7F7C" w:rsidRDefault="006E7F7C"/>
    <w:p w14:paraId="0F3F5FB2" w14:textId="77777777" w:rsidR="006E7F7C" w:rsidRDefault="00000000">
      <w:pPr>
        <w:pStyle w:val="Heading1"/>
      </w:pPr>
      <w:r>
        <w:t>7. Migration &amp; SEO Protection Plan</w:t>
      </w:r>
    </w:p>
    <w:p w14:paraId="0D46D7D4" w14:textId="77777777" w:rsidR="006E7F7C" w:rsidRDefault="00000000">
      <w:r>
        <w:t>The site has 20 years of backlinks from press coverage (Harrods, Selfridges, Disney, media). Protecting this link equity during migration is critical.</w:t>
      </w:r>
    </w:p>
    <w:p w14:paraId="71D2A147" w14:textId="77777777" w:rsidR="006E7F7C" w:rsidRDefault="00000000">
      <w:pPr>
        <w:pStyle w:val="Heading2"/>
      </w:pPr>
      <w:r>
        <w:t>7.1 Pre-Migration</w:t>
      </w:r>
    </w:p>
    <w:p w14:paraId="388202A6" w14:textId="77777777" w:rsidR="006E7F7C" w:rsidRDefault="00000000">
      <w:r>
        <w:t>1. Full Screaming Frog crawl of current site — export all URLs</w:t>
      </w:r>
    </w:p>
    <w:p w14:paraId="6EAC7CD5" w14:textId="77777777" w:rsidR="006E7F7C" w:rsidRDefault="00000000">
      <w:r>
        <w:t>2. Export all products, collections, images from Shopify</w:t>
      </w:r>
    </w:p>
    <w:p w14:paraId="6A3DF21C" w14:textId="77777777" w:rsidR="006E7F7C" w:rsidRDefault="00000000">
      <w:r>
        <w:t>3. Map every old URL to new URL structure</w:t>
      </w:r>
    </w:p>
    <w:p w14:paraId="657E0A64" w14:textId="77777777" w:rsidR="006E7F7C" w:rsidRDefault="00000000">
      <w:r>
        <w:t>4. Identify and document all existing backlinks (GSC + Ahrefs)</w:t>
      </w:r>
    </w:p>
    <w:p w14:paraId="2F617F96" w14:textId="77777777" w:rsidR="006E7F7C" w:rsidRDefault="00000000">
      <w:r>
        <w:t>5. Baseline all metrics: GSC clicks/impressions, GA4 sessions, revenue</w:t>
      </w:r>
    </w:p>
    <w:p w14:paraId="4A686E7D" w14:textId="77777777" w:rsidR="006E7F7C" w:rsidRDefault="00000000">
      <w:pPr>
        <w:pStyle w:val="Heading2"/>
      </w:pPr>
      <w:r>
        <w:t>7.2 URL Redirect Strategy</w:t>
      </w:r>
    </w:p>
    <w:p w14:paraId="236398D0" w14:textId="77777777" w:rsidR="006E7F7C" w:rsidRDefault="00000000">
      <w:r>
        <w:t>Every Shopify URL will 301 redirect to its new equivalent: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E7F7C" w14:paraId="669DA88D" w14:textId="77777777">
        <w:tc>
          <w:tcPr>
            <w:tcW w:w="4320" w:type="dxa"/>
          </w:tcPr>
          <w:p w14:paraId="3EEA3084" w14:textId="77777777" w:rsidR="006E7F7C" w:rsidRDefault="00000000">
            <w:r>
              <w:rPr>
                <w:b/>
                <w:sz w:val="20"/>
              </w:rPr>
              <w:t>Old Shopify URL</w:t>
            </w:r>
          </w:p>
        </w:tc>
        <w:tc>
          <w:tcPr>
            <w:tcW w:w="4320" w:type="dxa"/>
          </w:tcPr>
          <w:p w14:paraId="39540056" w14:textId="77777777" w:rsidR="006E7F7C" w:rsidRDefault="00000000">
            <w:r>
              <w:rPr>
                <w:b/>
                <w:sz w:val="20"/>
              </w:rPr>
              <w:t>New URL</w:t>
            </w:r>
          </w:p>
        </w:tc>
      </w:tr>
      <w:tr w:rsidR="006E7F7C" w14:paraId="5F9B7D73" w14:textId="77777777">
        <w:tc>
          <w:tcPr>
            <w:tcW w:w="4320" w:type="dxa"/>
          </w:tcPr>
          <w:p w14:paraId="495803BC" w14:textId="77777777" w:rsidR="006E7F7C" w:rsidRDefault="00000000">
            <w:r>
              <w:t>/products/gold-initial-necklace</w:t>
            </w:r>
          </w:p>
        </w:tc>
        <w:tc>
          <w:tcPr>
            <w:tcW w:w="4320" w:type="dxa"/>
          </w:tcPr>
          <w:p w14:paraId="50942D52" w14:textId="77777777" w:rsidR="006E7F7C" w:rsidRDefault="00000000">
            <w:r>
              <w:t>/shop/gold-initial-necklace</w:t>
            </w:r>
          </w:p>
        </w:tc>
      </w:tr>
      <w:tr w:rsidR="006E7F7C" w14:paraId="168EE4FA" w14:textId="77777777">
        <w:tc>
          <w:tcPr>
            <w:tcW w:w="4320" w:type="dxa"/>
          </w:tcPr>
          <w:p w14:paraId="6B289CBC" w14:textId="77777777" w:rsidR="006E7F7C" w:rsidRDefault="00000000">
            <w:r>
              <w:t>/collections/necklaces</w:t>
            </w:r>
          </w:p>
        </w:tc>
        <w:tc>
          <w:tcPr>
            <w:tcW w:w="4320" w:type="dxa"/>
          </w:tcPr>
          <w:p w14:paraId="1011D116" w14:textId="77777777" w:rsidR="006E7F7C" w:rsidRDefault="00000000">
            <w:r>
              <w:t>/shop?category=necklaces</w:t>
            </w:r>
          </w:p>
        </w:tc>
      </w:tr>
      <w:tr w:rsidR="006E7F7C" w14:paraId="2CCE45AC" w14:textId="77777777">
        <w:tc>
          <w:tcPr>
            <w:tcW w:w="4320" w:type="dxa"/>
          </w:tcPr>
          <w:p w14:paraId="02F31634" w14:textId="77777777" w:rsidR="006E7F7C" w:rsidRDefault="00000000">
            <w:r>
              <w:t>/collections/all</w:t>
            </w:r>
          </w:p>
        </w:tc>
        <w:tc>
          <w:tcPr>
            <w:tcW w:w="4320" w:type="dxa"/>
          </w:tcPr>
          <w:p w14:paraId="42A77207" w14:textId="77777777" w:rsidR="006E7F7C" w:rsidRDefault="00000000">
            <w:r>
              <w:t>/shop</w:t>
            </w:r>
          </w:p>
        </w:tc>
      </w:tr>
      <w:tr w:rsidR="006E7F7C" w14:paraId="24978CF5" w14:textId="77777777">
        <w:tc>
          <w:tcPr>
            <w:tcW w:w="4320" w:type="dxa"/>
          </w:tcPr>
          <w:p w14:paraId="00539AC6" w14:textId="77777777" w:rsidR="006E7F7C" w:rsidRDefault="00000000">
            <w:r>
              <w:lastRenderedPageBreak/>
              <w:t>/blogs/news/post-title</w:t>
            </w:r>
          </w:p>
        </w:tc>
        <w:tc>
          <w:tcPr>
            <w:tcW w:w="4320" w:type="dxa"/>
          </w:tcPr>
          <w:p w14:paraId="226555C1" w14:textId="77777777" w:rsidR="006E7F7C" w:rsidRDefault="00000000">
            <w:r>
              <w:t>/blog/post-title</w:t>
            </w:r>
          </w:p>
        </w:tc>
      </w:tr>
      <w:tr w:rsidR="006E7F7C" w14:paraId="4F0CD303" w14:textId="77777777">
        <w:tc>
          <w:tcPr>
            <w:tcW w:w="4320" w:type="dxa"/>
          </w:tcPr>
          <w:p w14:paraId="65074B93" w14:textId="77777777" w:rsidR="006E7F7C" w:rsidRDefault="00000000">
            <w:r>
              <w:t>/pages/about</w:t>
            </w:r>
          </w:p>
        </w:tc>
        <w:tc>
          <w:tcPr>
            <w:tcW w:w="4320" w:type="dxa"/>
          </w:tcPr>
          <w:p w14:paraId="63EB258F" w14:textId="77777777" w:rsidR="006E7F7C" w:rsidRDefault="00000000">
            <w:r>
              <w:t>/about</w:t>
            </w:r>
          </w:p>
        </w:tc>
      </w:tr>
      <w:tr w:rsidR="006E7F7C" w14:paraId="1A9E4E84" w14:textId="77777777">
        <w:tc>
          <w:tcPr>
            <w:tcW w:w="4320" w:type="dxa"/>
          </w:tcPr>
          <w:p w14:paraId="3A0801CB" w14:textId="77777777" w:rsidR="006E7F7C" w:rsidRDefault="00000000">
            <w:r>
              <w:t>/pages/faq</w:t>
            </w:r>
          </w:p>
        </w:tc>
        <w:tc>
          <w:tcPr>
            <w:tcW w:w="4320" w:type="dxa"/>
          </w:tcPr>
          <w:p w14:paraId="60398B35" w14:textId="77777777" w:rsidR="006E7F7C" w:rsidRDefault="00000000">
            <w:r>
              <w:t>/faq</w:t>
            </w:r>
          </w:p>
        </w:tc>
      </w:tr>
      <w:tr w:rsidR="006E7F7C" w14:paraId="7985EA07" w14:textId="77777777">
        <w:tc>
          <w:tcPr>
            <w:tcW w:w="4320" w:type="dxa"/>
          </w:tcPr>
          <w:p w14:paraId="4636E4C3" w14:textId="77777777" w:rsidR="006E7F7C" w:rsidRDefault="00000000">
            <w:r>
              <w:t>/pages/contact</w:t>
            </w:r>
          </w:p>
        </w:tc>
        <w:tc>
          <w:tcPr>
            <w:tcW w:w="4320" w:type="dxa"/>
          </w:tcPr>
          <w:p w14:paraId="42F2D944" w14:textId="77777777" w:rsidR="006E7F7C" w:rsidRDefault="00000000">
            <w:r>
              <w:t>/contact</w:t>
            </w:r>
          </w:p>
        </w:tc>
      </w:tr>
    </w:tbl>
    <w:p w14:paraId="21701711" w14:textId="77777777" w:rsidR="006E7F7C" w:rsidRDefault="006E7F7C"/>
    <w:p w14:paraId="643198DA" w14:textId="77777777" w:rsidR="006E7F7C" w:rsidRDefault="00000000">
      <w:pPr>
        <w:pStyle w:val="ListBullet"/>
      </w:pPr>
      <w:r>
        <w:t>No URL will be left without a redirect</w:t>
      </w:r>
    </w:p>
    <w:p w14:paraId="5DC1CD71" w14:textId="77777777" w:rsidR="006E7F7C" w:rsidRDefault="00000000">
      <w:pPr>
        <w:pStyle w:val="ListBullet"/>
      </w:pPr>
      <w:r>
        <w:t>No bulk redirects to homepage (Google penalises this)</w:t>
      </w:r>
    </w:p>
    <w:p w14:paraId="6EF3579E" w14:textId="77777777" w:rsidR="006E7F7C" w:rsidRDefault="00000000">
      <w:pPr>
        <w:pStyle w:val="ListBullet"/>
      </w:pPr>
      <w:r>
        <w:t>Redirect map tested before DNS switch</w:t>
      </w:r>
    </w:p>
    <w:p w14:paraId="08753400" w14:textId="77777777" w:rsidR="006E7F7C" w:rsidRDefault="00000000">
      <w:pPr>
        <w:pStyle w:val="Heading2"/>
      </w:pPr>
      <w:r>
        <w:t>7.3 Post-Migration</w:t>
      </w:r>
    </w:p>
    <w:p w14:paraId="1358912F" w14:textId="77777777" w:rsidR="006E7F7C" w:rsidRDefault="00000000">
      <w:r>
        <w:t>1. Submit new sitemap to Google Search Console</w:t>
      </w:r>
    </w:p>
    <w:p w14:paraId="47C67FDB" w14:textId="77777777" w:rsidR="006E7F7C" w:rsidRDefault="00000000">
      <w:r>
        <w:t>2. Submit to Bing Webmaster Tools</w:t>
      </w:r>
    </w:p>
    <w:p w14:paraId="2523CED9" w14:textId="77777777" w:rsidR="006E7F7C" w:rsidRDefault="00000000">
      <w:r>
        <w:t>3. Request indexing for top 20 pages</w:t>
      </w:r>
    </w:p>
    <w:p w14:paraId="69C32FF3" w14:textId="77777777" w:rsidR="006E7F7C" w:rsidRDefault="00000000">
      <w:r>
        <w:t>4. Monitor GSC for crawl errors daily for 2 weeks</w:t>
      </w:r>
    </w:p>
    <w:p w14:paraId="0013644F" w14:textId="77777777" w:rsidR="006E7F7C" w:rsidRDefault="00000000">
      <w:r>
        <w:t>5. Verify all redirects working in production</w:t>
      </w:r>
    </w:p>
    <w:p w14:paraId="02FBD4D0" w14:textId="77777777" w:rsidR="006E7F7C" w:rsidRDefault="00000000">
      <w:pPr>
        <w:pStyle w:val="Heading1"/>
      </w:pPr>
      <w:r>
        <w:t>8. Delivery Timeline</w:t>
      </w:r>
    </w:p>
    <w:p w14:paraId="121FE631" w14:textId="77777777" w:rsidR="006E7F7C" w:rsidRDefault="00000000">
      <w:r>
        <w:t>This project runs in parallel with the annalouwellness.com build, sharing components and CMS infrastructure.</w:t>
      </w:r>
    </w:p>
    <w:p w14:paraId="6CCE9087" w14:textId="77777777" w:rsidR="006E7F7C" w:rsidRDefault="00000000">
      <w:pPr>
        <w:pStyle w:val="Heading2"/>
      </w:pPr>
      <w:r>
        <w:t>Week 1 — Setup &amp; Data Migration</w:t>
      </w:r>
    </w:p>
    <w:p w14:paraId="4B8B7190" w14:textId="77777777" w:rsidR="006E7F7C" w:rsidRDefault="00000000">
      <w:pPr>
        <w:pStyle w:val="ListBullet"/>
      </w:pPr>
      <w:r>
        <w:t>Strapi content types for jewellery products (extend existing e-commerce schema)</w:t>
      </w:r>
    </w:p>
    <w:p w14:paraId="3F9085F1" w14:textId="77777777" w:rsidR="006E7F7C" w:rsidRDefault="00000000">
      <w:pPr>
        <w:pStyle w:val="ListBullet"/>
      </w:pPr>
      <w:r>
        <w:t>Product data migration from Shopify (40+ products with images, variants, descriptions)</w:t>
      </w:r>
    </w:p>
    <w:p w14:paraId="266F4638" w14:textId="77777777" w:rsidR="006E7F7C" w:rsidRDefault="00000000">
      <w:pPr>
        <w:pStyle w:val="ListBullet"/>
      </w:pPr>
      <w:r>
        <w:t>Collection/category setup</w:t>
      </w:r>
    </w:p>
    <w:p w14:paraId="15E599C1" w14:textId="77777777" w:rsidR="006E7F7C" w:rsidRDefault="00000000">
      <w:pPr>
        <w:pStyle w:val="ListBullet"/>
      </w:pPr>
      <w:r>
        <w:t>Brand identity implementation (logo, colours, typography)</w:t>
      </w:r>
    </w:p>
    <w:p w14:paraId="24483890" w14:textId="77777777" w:rsidR="006E7F7C" w:rsidRDefault="00000000">
      <w:pPr>
        <w:pStyle w:val="ListBullet"/>
      </w:pPr>
      <w:r>
        <w:t>URL redirect map preparation</w:t>
      </w:r>
    </w:p>
    <w:p w14:paraId="01AEAFAD" w14:textId="77777777" w:rsidR="006E7F7C" w:rsidRDefault="00000000">
      <w:pPr>
        <w:pStyle w:val="Heading2"/>
      </w:pPr>
      <w:r>
        <w:t>Week 2 — Core Pages &amp; Shop</w:t>
      </w:r>
    </w:p>
    <w:p w14:paraId="25963EA4" w14:textId="77777777" w:rsidR="006E7F7C" w:rsidRDefault="00000000">
      <w:pPr>
        <w:pStyle w:val="ListBullet"/>
      </w:pPr>
      <w:r>
        <w:t>Homepage (product-first layout)</w:t>
      </w:r>
    </w:p>
    <w:p w14:paraId="0FEDD54D" w14:textId="77777777" w:rsidR="006E7F7C" w:rsidRDefault="00000000">
      <w:pPr>
        <w:pStyle w:val="ListBullet"/>
      </w:pPr>
      <w:r>
        <w:t>Shop listing page with filtering and sorting</w:t>
      </w:r>
    </w:p>
    <w:p w14:paraId="321CAC89" w14:textId="77777777" w:rsidR="006E7F7C" w:rsidRDefault="00000000">
      <w:pPr>
        <w:pStyle w:val="ListBullet"/>
      </w:pPr>
      <w:r>
        <w:t>Product detail pages with personalisation fields</w:t>
      </w:r>
    </w:p>
    <w:p w14:paraId="1113DB24" w14:textId="77777777" w:rsidR="006E7F7C" w:rsidRDefault="00000000">
      <w:pPr>
        <w:pStyle w:val="ListBullet"/>
      </w:pPr>
      <w:r>
        <w:t>Collection pages</w:t>
      </w:r>
    </w:p>
    <w:p w14:paraId="41CA9F9D" w14:textId="77777777" w:rsidR="006E7F7C" w:rsidRDefault="00000000">
      <w:pPr>
        <w:pStyle w:val="ListBullet"/>
      </w:pPr>
      <w:r>
        <w:t>Cart integration (reuse existing cart system)</w:t>
      </w:r>
    </w:p>
    <w:p w14:paraId="155A11F8" w14:textId="77777777" w:rsidR="006E7F7C" w:rsidRDefault="00000000">
      <w:pPr>
        <w:pStyle w:val="Heading2"/>
      </w:pPr>
      <w:r>
        <w:t>Week 3 — Checkout, Content, AI &amp; SEO</w:t>
      </w:r>
    </w:p>
    <w:p w14:paraId="3B7018F5" w14:textId="77777777" w:rsidR="006E7F7C" w:rsidRDefault="00000000">
      <w:pPr>
        <w:pStyle w:val="ListBullet"/>
      </w:pPr>
      <w:r>
        <w:t>Stripe Checkout integration</w:t>
      </w:r>
    </w:p>
    <w:p w14:paraId="567A3BE1" w14:textId="77777777" w:rsidR="006E7F7C" w:rsidRDefault="00000000">
      <w:pPr>
        <w:pStyle w:val="ListBullet"/>
      </w:pPr>
      <w:r>
        <w:t>Order management in Strapi</w:t>
      </w:r>
    </w:p>
    <w:p w14:paraId="2A580E84" w14:textId="77777777" w:rsidR="006E7F7C" w:rsidRDefault="00000000">
      <w:pPr>
        <w:pStyle w:val="ListBullet"/>
      </w:pPr>
      <w:r>
        <w:t>Blog, FAQ, About, Contact, Delivery, Care Guide pages</w:t>
      </w:r>
    </w:p>
    <w:p w14:paraId="0F31A763" w14:textId="77777777" w:rsidR="006E7F7C" w:rsidRDefault="00000000">
      <w:pPr>
        <w:pStyle w:val="ListBullet"/>
      </w:pPr>
      <w:r>
        <w:lastRenderedPageBreak/>
        <w:t>AskAnna AI chat widget (Claude API integration)</w:t>
      </w:r>
    </w:p>
    <w:p w14:paraId="7EEF34BD" w14:textId="77777777" w:rsidR="006E7F7C" w:rsidRDefault="00000000">
      <w:pPr>
        <w:pStyle w:val="ListBullet"/>
      </w:pPr>
      <w:r>
        <w:t>AI content assistant in Strapi admin (product descriptions, blog drafts, meta tags)</w:t>
      </w:r>
    </w:p>
    <w:p w14:paraId="39C72435" w14:textId="77777777" w:rsidR="006E7F7C" w:rsidRDefault="00000000">
      <w:pPr>
        <w:pStyle w:val="ListBullet"/>
      </w:pPr>
      <w:r>
        <w:t>Full schema markup implementation (Product, FAQ, Article, Organization)</w:t>
      </w:r>
    </w:p>
    <w:p w14:paraId="27C4CE50" w14:textId="77777777" w:rsidR="006E7F7C" w:rsidRDefault="00000000">
      <w:pPr>
        <w:pStyle w:val="ListBullet"/>
      </w:pPr>
      <w:r>
        <w:t>Google Merchant Centre JSON feed</w:t>
      </w:r>
    </w:p>
    <w:p w14:paraId="442B8A5C" w14:textId="77777777" w:rsidR="006E7F7C" w:rsidRDefault="00000000">
      <w:pPr>
        <w:pStyle w:val="ListBullet"/>
      </w:pPr>
      <w:r>
        <w:t>/llms.txt and AI crawler configuration</w:t>
      </w:r>
    </w:p>
    <w:p w14:paraId="5567C735" w14:textId="77777777" w:rsidR="006E7F7C" w:rsidRDefault="00000000">
      <w:pPr>
        <w:pStyle w:val="ListBullet"/>
      </w:pPr>
      <w:r>
        <w:t>Meta titles and descriptions for all pages</w:t>
      </w:r>
    </w:p>
    <w:p w14:paraId="095229A7" w14:textId="77777777" w:rsidR="006E7F7C" w:rsidRDefault="00000000">
      <w:pPr>
        <w:pStyle w:val="ListBullet"/>
      </w:pPr>
      <w:r>
        <w:t>Flodesk email deliverability fix (SPF/DKIM/DMARC during DNS migration)</w:t>
      </w:r>
    </w:p>
    <w:p w14:paraId="3014A6A3" w14:textId="77777777" w:rsidR="006E7F7C" w:rsidRDefault="00000000">
      <w:pPr>
        <w:pStyle w:val="Heading2"/>
      </w:pPr>
      <w:r>
        <w:t>Week 4 — Testing, Migration &amp; Launch</w:t>
      </w:r>
    </w:p>
    <w:p w14:paraId="2349932F" w14:textId="77777777" w:rsidR="006E7F7C" w:rsidRDefault="00000000">
      <w:pPr>
        <w:pStyle w:val="ListBullet"/>
      </w:pPr>
      <w:r>
        <w:t>Automated SEO monitor setup (weekly health check + email reports)</w:t>
      </w:r>
    </w:p>
    <w:p w14:paraId="58A02EFD" w14:textId="77777777" w:rsidR="006E7F7C" w:rsidRDefault="00000000">
      <w:pPr>
        <w:pStyle w:val="ListBullet"/>
      </w:pPr>
      <w:r>
        <w:t>Social auto-post integration (Instagram/Facebook on new content)</w:t>
      </w:r>
    </w:p>
    <w:p w14:paraId="1437939A" w14:textId="77777777" w:rsidR="006E7F7C" w:rsidRDefault="00000000">
      <w:pPr>
        <w:pStyle w:val="ListBullet"/>
      </w:pPr>
      <w:r>
        <w:t>Cross-device and cross-browser testing</w:t>
      </w:r>
    </w:p>
    <w:p w14:paraId="33263FCE" w14:textId="77777777" w:rsidR="006E7F7C" w:rsidRDefault="00000000">
      <w:pPr>
        <w:pStyle w:val="ListBullet"/>
      </w:pPr>
      <w:r>
        <w:t>301 redirect implementation and testing</w:t>
      </w:r>
    </w:p>
    <w:p w14:paraId="5D6A98E7" w14:textId="77777777" w:rsidR="006E7F7C" w:rsidRDefault="00000000">
      <w:pPr>
        <w:pStyle w:val="ListBullet"/>
      </w:pPr>
      <w:r>
        <w:t>Performance optimisation</w:t>
      </w:r>
    </w:p>
    <w:p w14:paraId="5D78B24E" w14:textId="77777777" w:rsidR="006E7F7C" w:rsidRDefault="00000000">
      <w:pPr>
        <w:pStyle w:val="ListBullet"/>
      </w:pPr>
      <w:r>
        <w:t>Google Search Console and Analytics setup</w:t>
      </w:r>
    </w:p>
    <w:p w14:paraId="7A5D32C0" w14:textId="77777777" w:rsidR="006E7F7C" w:rsidRDefault="00000000">
      <w:pPr>
        <w:pStyle w:val="ListBullet"/>
      </w:pPr>
      <w:r>
        <w:t>DNS switch from Shopify to new hosting</w:t>
      </w:r>
    </w:p>
    <w:p w14:paraId="6470D67A" w14:textId="77777777" w:rsidR="006E7F7C" w:rsidRDefault="00000000">
      <w:pPr>
        <w:pStyle w:val="ListBullet"/>
      </w:pPr>
      <w:r>
        <w:t>Post-launch monitoring (crawl errors, redirect verification)</w:t>
      </w:r>
    </w:p>
    <w:p w14:paraId="57E0E15B" w14:textId="77777777" w:rsidR="006E7F7C" w:rsidRDefault="00000000">
      <w:pPr>
        <w:pStyle w:val="ListBullet"/>
      </w:pPr>
      <w:r>
        <w:t>Shopify cancellation (after confirming everything works)</w:t>
      </w:r>
    </w:p>
    <w:p w14:paraId="6932547F" w14:textId="77777777" w:rsidR="006E7F7C" w:rsidRDefault="00000000">
      <w:pPr>
        <w:pStyle w:val="Heading1"/>
      </w:pPr>
      <w:r>
        <w:t>9. Investment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E7F7C" w14:paraId="34C94513" w14:textId="77777777">
        <w:tc>
          <w:tcPr>
            <w:tcW w:w="4320" w:type="dxa"/>
          </w:tcPr>
          <w:p w14:paraId="4AE07051" w14:textId="77777777" w:rsidR="006E7F7C" w:rsidRDefault="00000000">
            <w:r>
              <w:rPr>
                <w:b/>
                <w:sz w:val="20"/>
              </w:rPr>
              <w:t>Total Investment</w:t>
            </w:r>
          </w:p>
        </w:tc>
        <w:tc>
          <w:tcPr>
            <w:tcW w:w="4320" w:type="dxa"/>
          </w:tcPr>
          <w:p w14:paraId="1F41A7A6" w14:textId="77777777" w:rsidR="006E7F7C" w:rsidRDefault="00000000">
            <w:r>
              <w:rPr>
                <w:b/>
                <w:sz w:val="20"/>
              </w:rPr>
              <w:t>GBP 1,000</w:t>
            </w:r>
          </w:p>
        </w:tc>
      </w:tr>
      <w:tr w:rsidR="006E7F7C" w14:paraId="4B0A068A" w14:textId="77777777">
        <w:tc>
          <w:tcPr>
            <w:tcW w:w="4320" w:type="dxa"/>
          </w:tcPr>
          <w:p w14:paraId="286BC577" w14:textId="77777777" w:rsidR="006E7F7C" w:rsidRDefault="00000000">
            <w:r>
              <w:t>Delivery</w:t>
            </w:r>
          </w:p>
        </w:tc>
        <w:tc>
          <w:tcPr>
            <w:tcW w:w="4320" w:type="dxa"/>
          </w:tcPr>
          <w:p w14:paraId="49833EB8" w14:textId="77777777" w:rsidR="006E7F7C" w:rsidRDefault="00000000">
            <w:r>
              <w:t>4 weeks (parallel with wellness site build)</w:t>
            </w:r>
          </w:p>
        </w:tc>
      </w:tr>
      <w:tr w:rsidR="006E7F7C" w14:paraId="3733B6C1" w14:textId="77777777">
        <w:tc>
          <w:tcPr>
            <w:tcW w:w="4320" w:type="dxa"/>
          </w:tcPr>
          <w:p w14:paraId="5AA9B2F9" w14:textId="77777777" w:rsidR="006E7F7C" w:rsidRDefault="00000000">
            <w:r>
              <w:t>Payment Term 1</w:t>
            </w:r>
          </w:p>
        </w:tc>
        <w:tc>
          <w:tcPr>
            <w:tcW w:w="4320" w:type="dxa"/>
          </w:tcPr>
          <w:p w14:paraId="3B43E84D" w14:textId="77777777" w:rsidR="006E7F7C" w:rsidRDefault="00000000">
            <w:r>
              <w:t>GBP 600 — due within 1 month of project kick-off</w:t>
            </w:r>
          </w:p>
        </w:tc>
      </w:tr>
      <w:tr w:rsidR="006E7F7C" w14:paraId="065FD445" w14:textId="77777777">
        <w:tc>
          <w:tcPr>
            <w:tcW w:w="4320" w:type="dxa"/>
          </w:tcPr>
          <w:p w14:paraId="55F6C95A" w14:textId="77777777" w:rsidR="006E7F7C" w:rsidRDefault="00000000">
            <w:r>
              <w:t>Payment Term 2</w:t>
            </w:r>
          </w:p>
        </w:tc>
        <w:tc>
          <w:tcPr>
            <w:tcW w:w="4320" w:type="dxa"/>
          </w:tcPr>
          <w:p w14:paraId="77976738" w14:textId="77777777" w:rsidR="006E7F7C" w:rsidRDefault="00000000">
            <w:r>
              <w:t>GBP 400 — due 3 months after project kick-off</w:t>
            </w:r>
          </w:p>
        </w:tc>
      </w:tr>
    </w:tbl>
    <w:p w14:paraId="255F1789" w14:textId="77777777" w:rsidR="006E7F7C" w:rsidRDefault="006E7F7C"/>
    <w:p w14:paraId="4C16ACA6" w14:textId="77777777" w:rsidR="006E7F7C" w:rsidRDefault="00000000">
      <w:pPr>
        <w:pStyle w:val="Heading2"/>
      </w:pPr>
      <w:r>
        <w:t>Annual Cost Savings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E7F7C" w14:paraId="6273DC76" w14:textId="77777777">
        <w:tc>
          <w:tcPr>
            <w:tcW w:w="2880" w:type="dxa"/>
          </w:tcPr>
          <w:p w14:paraId="1CEA39E5" w14:textId="77777777" w:rsidR="006E7F7C" w:rsidRDefault="006E7F7C"/>
        </w:tc>
        <w:tc>
          <w:tcPr>
            <w:tcW w:w="2880" w:type="dxa"/>
          </w:tcPr>
          <w:p w14:paraId="60BBB4A5" w14:textId="77777777" w:rsidR="006E7F7C" w:rsidRDefault="00000000">
            <w:r>
              <w:rPr>
                <w:b/>
                <w:sz w:val="20"/>
              </w:rPr>
              <w:t>Current (Shopify)</w:t>
            </w:r>
          </w:p>
        </w:tc>
        <w:tc>
          <w:tcPr>
            <w:tcW w:w="2880" w:type="dxa"/>
          </w:tcPr>
          <w:p w14:paraId="1C0E0F76" w14:textId="77777777" w:rsidR="006E7F7C" w:rsidRDefault="00000000">
            <w:r>
              <w:rPr>
                <w:b/>
                <w:sz w:val="20"/>
              </w:rPr>
              <w:t>New (Shared Infrastructure)</w:t>
            </w:r>
          </w:p>
        </w:tc>
      </w:tr>
      <w:tr w:rsidR="006E7F7C" w14:paraId="286BCFAC" w14:textId="77777777">
        <w:tc>
          <w:tcPr>
            <w:tcW w:w="2880" w:type="dxa"/>
          </w:tcPr>
          <w:p w14:paraId="11DD765C" w14:textId="77777777" w:rsidR="006E7F7C" w:rsidRDefault="00000000">
            <w:r>
              <w:t>Hosting/Platform</w:t>
            </w:r>
          </w:p>
        </w:tc>
        <w:tc>
          <w:tcPr>
            <w:tcW w:w="2880" w:type="dxa"/>
          </w:tcPr>
          <w:p w14:paraId="78125294" w14:textId="77777777" w:rsidR="006E7F7C" w:rsidRDefault="00000000">
            <w:r>
              <w:t>GBP 720/year</w:t>
            </w:r>
          </w:p>
        </w:tc>
        <w:tc>
          <w:tcPr>
            <w:tcW w:w="2880" w:type="dxa"/>
          </w:tcPr>
          <w:p w14:paraId="71F6E994" w14:textId="77777777" w:rsidR="006E7F7C" w:rsidRDefault="00000000">
            <w:r>
              <w:t>GBP 0 (shared with wellness site)</w:t>
            </w:r>
          </w:p>
        </w:tc>
      </w:tr>
      <w:tr w:rsidR="006E7F7C" w14:paraId="7CE49F34" w14:textId="77777777">
        <w:tc>
          <w:tcPr>
            <w:tcW w:w="2880" w:type="dxa"/>
          </w:tcPr>
          <w:p w14:paraId="4B0ACB88" w14:textId="77777777" w:rsidR="006E7F7C" w:rsidRDefault="00000000">
            <w:r>
              <w:t>Transaction fees</w:t>
            </w:r>
          </w:p>
        </w:tc>
        <w:tc>
          <w:tcPr>
            <w:tcW w:w="2880" w:type="dxa"/>
          </w:tcPr>
          <w:p w14:paraId="782EF645" w14:textId="77777777" w:rsidR="006E7F7C" w:rsidRDefault="00000000">
            <w:r>
              <w:t>2% + Shopify Payments</w:t>
            </w:r>
          </w:p>
        </w:tc>
        <w:tc>
          <w:tcPr>
            <w:tcW w:w="2880" w:type="dxa"/>
          </w:tcPr>
          <w:p w14:paraId="3CAABB6A" w14:textId="77777777" w:rsidR="006E7F7C" w:rsidRDefault="00000000">
            <w:r>
              <w:t>1.4% + 20p (Stripe)</w:t>
            </w:r>
          </w:p>
        </w:tc>
      </w:tr>
      <w:tr w:rsidR="006E7F7C" w14:paraId="55CCB794" w14:textId="77777777">
        <w:tc>
          <w:tcPr>
            <w:tcW w:w="2880" w:type="dxa"/>
          </w:tcPr>
          <w:p w14:paraId="69BC9BF4" w14:textId="77777777" w:rsidR="006E7F7C" w:rsidRDefault="00000000">
            <w:r>
              <w:t>Annual saving</w:t>
            </w:r>
          </w:p>
        </w:tc>
        <w:tc>
          <w:tcPr>
            <w:tcW w:w="2880" w:type="dxa"/>
          </w:tcPr>
          <w:p w14:paraId="03B7C878" w14:textId="77777777" w:rsidR="006E7F7C" w:rsidRDefault="006E7F7C"/>
        </w:tc>
        <w:tc>
          <w:tcPr>
            <w:tcW w:w="2880" w:type="dxa"/>
          </w:tcPr>
          <w:p w14:paraId="3C925B7E" w14:textId="77777777" w:rsidR="006E7F7C" w:rsidRDefault="00000000">
            <w:r>
              <w:t>~GBP 600+/year</w:t>
            </w:r>
          </w:p>
        </w:tc>
      </w:tr>
    </w:tbl>
    <w:p w14:paraId="29AB9B8F" w14:textId="77777777" w:rsidR="006E7F7C" w:rsidRDefault="006E7F7C"/>
    <w:p w14:paraId="377B7AEA" w14:textId="77777777" w:rsidR="006E7F7C" w:rsidRDefault="00000000">
      <w:r>
        <w:t>The rebuild pays for itself within the first year through Shopify fee savings alone.</w:t>
      </w:r>
    </w:p>
    <w:p w14:paraId="1727452B" w14:textId="77777777" w:rsidR="006E7F7C" w:rsidRDefault="00000000">
      <w:pPr>
        <w:pStyle w:val="Heading2"/>
      </w:pPr>
      <w:r>
        <w:t>Development Dependencies</w:t>
      </w:r>
    </w:p>
    <w:p w14:paraId="58953426" w14:textId="77777777" w:rsidR="006E7F7C" w:rsidRDefault="00000000">
      <w:pPr>
        <w:pStyle w:val="ListBullet"/>
      </w:pPr>
      <w:r>
        <w:t>All product data, images, and descriptions provided or exported from Shopify</w:t>
      </w:r>
    </w:p>
    <w:p w14:paraId="6EFE721D" w14:textId="77777777" w:rsidR="006E7F7C" w:rsidRDefault="00000000">
      <w:pPr>
        <w:pStyle w:val="ListBullet"/>
      </w:pPr>
      <w:r>
        <w:t>Brand assets (logo files, fonts, product photography) provided at kick-off</w:t>
      </w:r>
    </w:p>
    <w:p w14:paraId="326CBA59" w14:textId="77777777" w:rsidR="006E7F7C" w:rsidRDefault="00000000">
      <w:pPr>
        <w:pStyle w:val="ListBullet"/>
      </w:pPr>
      <w:r>
        <w:t>Stripe account credentials provided</w:t>
      </w:r>
    </w:p>
    <w:p w14:paraId="1035ACE5" w14:textId="77777777" w:rsidR="006E7F7C" w:rsidRDefault="00000000">
      <w:pPr>
        <w:pStyle w:val="ListBullet"/>
      </w:pPr>
      <w:r>
        <w:lastRenderedPageBreak/>
        <w:t>Domain access (DNS) for migration</w:t>
      </w:r>
    </w:p>
    <w:p w14:paraId="76368862" w14:textId="77777777" w:rsidR="006E7F7C" w:rsidRDefault="00000000">
      <w:pPr>
        <w:pStyle w:val="ListBullet"/>
      </w:pPr>
      <w:r>
        <w:t>Clear sign-off at each weekly milestone</w:t>
      </w:r>
    </w:p>
    <w:p w14:paraId="251B0479" w14:textId="77777777" w:rsidR="006E7F7C" w:rsidRDefault="00000000">
      <w:pPr>
        <w:pStyle w:val="ListBullet"/>
      </w:pPr>
      <w:r>
        <w:t>15 days post-launch support for bugs/fixes included</w:t>
      </w:r>
    </w:p>
    <w:p w14:paraId="18876CF4" w14:textId="77777777" w:rsidR="006E7F7C" w:rsidRDefault="00000000">
      <w:pPr>
        <w:pStyle w:val="ListBullet"/>
      </w:pPr>
      <w:r>
        <w:t>If project not closed in agreed timeframe due to client-side delays, GBP 100/fortnight will be charged</w:t>
      </w:r>
    </w:p>
    <w:p w14:paraId="1E6B7BB3" w14:textId="77777777" w:rsidR="006E7F7C" w:rsidRDefault="00000000">
      <w:pPr>
        <w:pStyle w:val="Heading2"/>
      </w:pPr>
      <w:r>
        <w:t>Ongoing Costs (Borne by Client)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E7F7C" w14:paraId="2881B03A" w14:textId="77777777">
        <w:tc>
          <w:tcPr>
            <w:tcW w:w="4320" w:type="dxa"/>
          </w:tcPr>
          <w:p w14:paraId="1C753834" w14:textId="77777777" w:rsidR="006E7F7C" w:rsidRDefault="00000000">
            <w:r>
              <w:rPr>
                <w:b/>
                <w:sz w:val="20"/>
              </w:rPr>
              <w:t>Service</w:t>
            </w:r>
          </w:p>
        </w:tc>
        <w:tc>
          <w:tcPr>
            <w:tcW w:w="4320" w:type="dxa"/>
          </w:tcPr>
          <w:p w14:paraId="57F9E2E1" w14:textId="77777777" w:rsidR="006E7F7C" w:rsidRDefault="00000000">
            <w:r>
              <w:rPr>
                <w:b/>
                <w:sz w:val="20"/>
              </w:rPr>
              <w:t>Monthly Cost</w:t>
            </w:r>
          </w:p>
        </w:tc>
      </w:tr>
      <w:tr w:rsidR="006E7F7C" w14:paraId="1638A211" w14:textId="77777777">
        <w:tc>
          <w:tcPr>
            <w:tcW w:w="4320" w:type="dxa"/>
          </w:tcPr>
          <w:p w14:paraId="1252566C" w14:textId="77777777" w:rsidR="006E7F7C" w:rsidRDefault="00000000">
            <w:r>
              <w:t>Vercel (hosting)</w:t>
            </w:r>
          </w:p>
        </w:tc>
        <w:tc>
          <w:tcPr>
            <w:tcW w:w="4320" w:type="dxa"/>
          </w:tcPr>
          <w:p w14:paraId="7BCA2D4B" w14:textId="77777777" w:rsidR="006E7F7C" w:rsidRDefault="00000000">
            <w:r>
              <w:t>GBP 0 (shared with wellness site)</w:t>
            </w:r>
          </w:p>
        </w:tc>
      </w:tr>
      <w:tr w:rsidR="006E7F7C" w14:paraId="3B5C670F" w14:textId="77777777">
        <w:tc>
          <w:tcPr>
            <w:tcW w:w="4320" w:type="dxa"/>
          </w:tcPr>
          <w:p w14:paraId="15AE178E" w14:textId="77777777" w:rsidR="006E7F7C" w:rsidRDefault="00000000">
            <w:r>
              <w:t>Railway (CMS + DB)</w:t>
            </w:r>
          </w:p>
        </w:tc>
        <w:tc>
          <w:tcPr>
            <w:tcW w:w="4320" w:type="dxa"/>
          </w:tcPr>
          <w:p w14:paraId="52CA70F6" w14:textId="77777777" w:rsidR="006E7F7C" w:rsidRDefault="00000000">
            <w:r>
              <w:t>~GBP 5-10 (shared with wellness site)</w:t>
            </w:r>
          </w:p>
        </w:tc>
      </w:tr>
      <w:tr w:rsidR="006E7F7C" w14:paraId="35B3073B" w14:textId="77777777">
        <w:tc>
          <w:tcPr>
            <w:tcW w:w="4320" w:type="dxa"/>
          </w:tcPr>
          <w:p w14:paraId="62EA6E2F" w14:textId="77777777" w:rsidR="006E7F7C" w:rsidRDefault="00000000">
            <w:r>
              <w:t>Stripe</w:t>
            </w:r>
          </w:p>
        </w:tc>
        <w:tc>
          <w:tcPr>
            <w:tcW w:w="4320" w:type="dxa"/>
          </w:tcPr>
          <w:p w14:paraId="5691E2B4" w14:textId="77777777" w:rsidR="006E7F7C" w:rsidRDefault="00000000">
            <w:r>
              <w:t>1.4% + 20p per transaction</w:t>
            </w:r>
          </w:p>
        </w:tc>
      </w:tr>
      <w:tr w:rsidR="006E7F7C" w14:paraId="7013AC1C" w14:textId="77777777">
        <w:tc>
          <w:tcPr>
            <w:tcW w:w="4320" w:type="dxa"/>
          </w:tcPr>
          <w:p w14:paraId="3029353B" w14:textId="77777777" w:rsidR="006E7F7C" w:rsidRDefault="00000000">
            <w:r>
              <w:t>Claude API (AskAnna + content tools)</w:t>
            </w:r>
          </w:p>
        </w:tc>
        <w:tc>
          <w:tcPr>
            <w:tcW w:w="4320" w:type="dxa"/>
          </w:tcPr>
          <w:p w14:paraId="37EBE742" w14:textId="77777777" w:rsidR="006E7F7C" w:rsidRDefault="00000000">
            <w:r>
              <w:t>~GBP 5-15 (usage-based)</w:t>
            </w:r>
          </w:p>
        </w:tc>
      </w:tr>
      <w:tr w:rsidR="006E7F7C" w14:paraId="63D95858" w14:textId="77777777">
        <w:tc>
          <w:tcPr>
            <w:tcW w:w="4320" w:type="dxa"/>
          </w:tcPr>
          <w:p w14:paraId="3DBEA5E8" w14:textId="77777777" w:rsidR="006E7F7C" w:rsidRDefault="00000000">
            <w:r>
              <w:t>Domain</w:t>
            </w:r>
          </w:p>
        </w:tc>
        <w:tc>
          <w:tcPr>
            <w:tcW w:w="4320" w:type="dxa"/>
          </w:tcPr>
          <w:p w14:paraId="55EF994F" w14:textId="77777777" w:rsidR="006E7F7C" w:rsidRDefault="00000000">
            <w:r>
              <w:t>~GBP 15/year</w:t>
            </w:r>
          </w:p>
        </w:tc>
      </w:tr>
      <w:tr w:rsidR="006E7F7C" w14:paraId="0C500A31" w14:textId="77777777">
        <w:tc>
          <w:tcPr>
            <w:tcW w:w="4320" w:type="dxa"/>
          </w:tcPr>
          <w:p w14:paraId="241F1059" w14:textId="77777777" w:rsidR="006E7F7C" w:rsidRDefault="00000000">
            <w:r>
              <w:t>Total estimated</w:t>
            </w:r>
          </w:p>
        </w:tc>
        <w:tc>
          <w:tcPr>
            <w:tcW w:w="4320" w:type="dxa"/>
          </w:tcPr>
          <w:p w14:paraId="56C2DAC8" w14:textId="77777777" w:rsidR="006E7F7C" w:rsidRDefault="00000000">
            <w:r>
              <w:t>~GBP 10-25/month</w:t>
            </w:r>
          </w:p>
        </w:tc>
      </w:tr>
    </w:tbl>
    <w:p w14:paraId="75A3C3FA" w14:textId="77777777" w:rsidR="006E7F7C" w:rsidRDefault="006E7F7C"/>
    <w:p w14:paraId="26A24748" w14:textId="77777777" w:rsidR="006E7F7C" w:rsidRDefault="00000000">
      <w:pPr>
        <w:pStyle w:val="Heading1"/>
      </w:pPr>
      <w:r>
        <w:t>10. What Is Explicitly Included</w:t>
      </w:r>
    </w:p>
    <w:p w14:paraId="3A955991" w14:textId="77777777" w:rsidR="006E7F7C" w:rsidRDefault="00000000">
      <w:r>
        <w:t>Everything in Section 5 (Features 1-54) is included in the GBP 1,000 investment:</w:t>
      </w:r>
    </w:p>
    <w:p w14:paraId="0E99E34D" w14:textId="77777777" w:rsidR="006E7F7C" w:rsidRDefault="00000000">
      <w:pPr>
        <w:pStyle w:val="ListBullet"/>
      </w:pPr>
      <w:r>
        <w:t>Full e-commerce website rebuild with product-first homepage</w:t>
      </w:r>
    </w:p>
    <w:p w14:paraId="40B1A95C" w14:textId="77777777" w:rsidR="006E7F7C" w:rsidRDefault="00000000">
      <w:pPr>
        <w:pStyle w:val="ListBullet"/>
      </w:pPr>
      <w:r>
        <w:t>40+ product migration from Shopify with images and descriptions</w:t>
      </w:r>
    </w:p>
    <w:p w14:paraId="7ABB0496" w14:textId="77777777" w:rsidR="006E7F7C" w:rsidRDefault="00000000">
      <w:pPr>
        <w:pStyle w:val="ListBullet"/>
      </w:pPr>
      <w:r>
        <w:t>Product variant system (metal, size, style) with independent pricing and stock</w:t>
      </w:r>
    </w:p>
    <w:p w14:paraId="73ABEA59" w14:textId="77777777" w:rsidR="006E7F7C" w:rsidRDefault="00000000">
      <w:pPr>
        <w:pStyle w:val="ListBullet"/>
      </w:pPr>
      <w:r>
        <w:t>Personalisation fields (name input, font picker, engraving, birthstone, gift message)</w:t>
      </w:r>
    </w:p>
    <w:p w14:paraId="254A3BEA" w14:textId="77777777" w:rsidR="006E7F7C" w:rsidRDefault="00000000">
      <w:pPr>
        <w:pStyle w:val="ListBullet"/>
      </w:pPr>
      <w:r>
        <w:t>Shopping cart with Stripe Checkout integration</w:t>
      </w:r>
    </w:p>
    <w:p w14:paraId="2BE942EC" w14:textId="77777777" w:rsidR="006E7F7C" w:rsidRDefault="00000000">
      <w:pPr>
        <w:pStyle w:val="ListBullet"/>
      </w:pPr>
      <w:r>
        <w:t>Order management in Strapi admin</w:t>
      </w:r>
    </w:p>
    <w:p w14:paraId="2EB91314" w14:textId="77777777" w:rsidR="006E7F7C" w:rsidRDefault="00000000">
      <w:pPr>
        <w:pStyle w:val="ListBullet"/>
      </w:pPr>
      <w:r>
        <w:t>Coupon/discount system</w:t>
      </w:r>
    </w:p>
    <w:p w14:paraId="0D1DBAB7" w14:textId="77777777" w:rsidR="006E7F7C" w:rsidRDefault="00000000">
      <w:pPr>
        <w:pStyle w:val="ListBullet"/>
      </w:pPr>
      <w:r>
        <w:t>Shipping calculation (flat rate + free above threshold)</w:t>
      </w:r>
    </w:p>
    <w:p w14:paraId="4890A6CB" w14:textId="77777777" w:rsidR="006E7F7C" w:rsidRDefault="00000000">
      <w:pPr>
        <w:pStyle w:val="ListBullet"/>
      </w:pPr>
      <w:r>
        <w:t>Customer profiles with order history</w:t>
      </w:r>
    </w:p>
    <w:p w14:paraId="705B88F1" w14:textId="77777777" w:rsidR="006E7F7C" w:rsidRDefault="00000000">
      <w:pPr>
        <w:pStyle w:val="ListBullet"/>
      </w:pPr>
      <w:r>
        <w:t>Return request workflow</w:t>
      </w:r>
    </w:p>
    <w:p w14:paraId="02A18588" w14:textId="77777777" w:rsidR="006E7F7C" w:rsidRDefault="00000000">
      <w:pPr>
        <w:pStyle w:val="ListBullet"/>
      </w:pPr>
      <w:r>
        <w:t>Product reviews system</w:t>
      </w:r>
    </w:p>
    <w:p w14:paraId="098C6F2D" w14:textId="77777777" w:rsidR="006E7F7C" w:rsidRDefault="00000000">
      <w:pPr>
        <w:pStyle w:val="ListBullet"/>
      </w:pPr>
      <w:r>
        <w:t>Blog with categories and filtering</w:t>
      </w:r>
    </w:p>
    <w:p w14:paraId="6B91D0BD" w14:textId="77777777" w:rsidR="006E7F7C" w:rsidRDefault="00000000">
      <w:pPr>
        <w:pStyle w:val="ListBullet"/>
      </w:pPr>
      <w:r>
        <w:t>FAQ page with schema markup</w:t>
      </w:r>
    </w:p>
    <w:p w14:paraId="5401C6C1" w14:textId="77777777" w:rsidR="006E7F7C" w:rsidRDefault="00000000">
      <w:pPr>
        <w:pStyle w:val="ListBullet"/>
      </w:pPr>
      <w:r>
        <w:t>About, Contact, Delivery, Returns, Care Guide, Sustainability pages</w:t>
      </w:r>
    </w:p>
    <w:p w14:paraId="6332BE97" w14:textId="77777777" w:rsidR="006E7F7C" w:rsidRDefault="00000000">
      <w:pPr>
        <w:pStyle w:val="ListBullet"/>
      </w:pPr>
      <w:r>
        <w:t>Full SEO infrastructure (schema markup, sitemap, robots.txt, meta tags, Open Graph)</w:t>
      </w:r>
    </w:p>
    <w:p w14:paraId="2CC696F3" w14:textId="77777777" w:rsidR="006E7F7C" w:rsidRDefault="00000000">
      <w:pPr>
        <w:pStyle w:val="ListBullet"/>
      </w:pPr>
      <w:r>
        <w:t>Google Merchant Centre product feed</w:t>
      </w:r>
    </w:p>
    <w:p w14:paraId="5999B7ED" w14:textId="77777777" w:rsidR="006E7F7C" w:rsidRDefault="00000000">
      <w:pPr>
        <w:pStyle w:val="ListBullet"/>
      </w:pPr>
      <w:r>
        <w:t>/llms.txt for AI discoverability</w:t>
      </w:r>
    </w:p>
    <w:p w14:paraId="7931DC28" w14:textId="77777777" w:rsidR="006E7F7C" w:rsidRDefault="00000000">
      <w:pPr>
        <w:pStyle w:val="ListBullet"/>
      </w:pPr>
      <w:r>
        <w:t>AI crawler allowlisting (GPTBot, ClaudeBot, PerplexityBot)</w:t>
      </w:r>
    </w:p>
    <w:p w14:paraId="08D7DB4D" w14:textId="77777777" w:rsidR="006E7F7C" w:rsidRDefault="00000000">
      <w:pPr>
        <w:pStyle w:val="ListBullet"/>
      </w:pPr>
      <w:r>
        <w:t>301 redirect map for all old Shopify URLs</w:t>
      </w:r>
    </w:p>
    <w:p w14:paraId="5C04DAAF" w14:textId="77777777" w:rsidR="006E7F7C" w:rsidRDefault="00000000">
      <w:pPr>
        <w:pStyle w:val="ListBullet"/>
      </w:pPr>
      <w:r>
        <w:t>AskAnna AI chat widget (Claude API) — trained on products, brand voice, FAQs, sizing guides</w:t>
      </w:r>
    </w:p>
    <w:p w14:paraId="414650E1" w14:textId="77777777" w:rsidR="006E7F7C" w:rsidRDefault="00000000">
      <w:pPr>
        <w:pStyle w:val="ListBullet"/>
      </w:pPr>
      <w:r>
        <w:t>AI content assistant in CMS — generate product descriptions, blog drafts, meta tags in brand voice</w:t>
      </w:r>
    </w:p>
    <w:p w14:paraId="41999165" w14:textId="77777777" w:rsidR="006E7F7C" w:rsidRDefault="00000000">
      <w:pPr>
        <w:pStyle w:val="ListBullet"/>
      </w:pPr>
      <w:r>
        <w:lastRenderedPageBreak/>
        <w:t>Automated weekly SEO health monitor with email reports</w:t>
      </w:r>
    </w:p>
    <w:p w14:paraId="3B6B985F" w14:textId="77777777" w:rsidR="006E7F7C" w:rsidRDefault="00000000">
      <w:pPr>
        <w:pStyle w:val="ListBullet"/>
      </w:pPr>
      <w:r>
        <w:t>Social auto-post on new product/blog publish (Instagram/Facebook)</w:t>
      </w:r>
    </w:p>
    <w:p w14:paraId="29C155B2" w14:textId="77777777" w:rsidR="006E7F7C" w:rsidRDefault="00000000">
      <w:pPr>
        <w:pStyle w:val="ListBullet"/>
      </w:pPr>
      <w:r>
        <w:t>Email deliverability fix — Flodesk retained, SPF/DKIM/DMARC configured during DNS migration</w:t>
      </w:r>
    </w:p>
    <w:p w14:paraId="790157B1" w14:textId="77777777" w:rsidR="006E7F7C" w:rsidRDefault="00000000">
      <w:pPr>
        <w:pStyle w:val="ListBullet"/>
      </w:pPr>
      <w:r>
        <w:t>Mobile-first responsive design</w:t>
      </w:r>
    </w:p>
    <w:p w14:paraId="438E0CD3" w14:textId="77777777" w:rsidR="006E7F7C" w:rsidRDefault="00000000">
      <w:pPr>
        <w:pStyle w:val="ListBullet"/>
      </w:pPr>
      <w:r>
        <w:t>Google Analytics integration</w:t>
      </w:r>
    </w:p>
    <w:p w14:paraId="3B8EC74E" w14:textId="77777777" w:rsidR="006E7F7C" w:rsidRDefault="00000000">
      <w:pPr>
        <w:pStyle w:val="ListBullet"/>
      </w:pPr>
      <w:r>
        <w:t>GDPR cookie consent</w:t>
      </w:r>
    </w:p>
    <w:p w14:paraId="6F80CE34" w14:textId="77777777" w:rsidR="006E7F7C" w:rsidRDefault="00000000">
      <w:pPr>
        <w:pStyle w:val="ListBullet"/>
      </w:pPr>
      <w:r>
        <w:t>Cross-linking with annalouwellness.com</w:t>
      </w:r>
    </w:p>
    <w:p w14:paraId="3B739D0C" w14:textId="77777777" w:rsidR="006E7F7C" w:rsidRDefault="00000000">
      <w:pPr>
        <w:pStyle w:val="ListBullet"/>
      </w:pPr>
      <w:r>
        <w:t>15 days post-launch bug support</w:t>
      </w:r>
    </w:p>
    <w:p w14:paraId="5D5CAE73" w14:textId="77777777" w:rsidR="006E7F7C" w:rsidRDefault="00000000">
      <w:pPr>
        <w:pStyle w:val="ListBullet"/>
      </w:pPr>
      <w:r>
        <w:t>CMS training (shared admin with wellness site)</w:t>
      </w:r>
    </w:p>
    <w:p w14:paraId="479D4A7E" w14:textId="77777777" w:rsidR="006E7F7C" w:rsidRDefault="00000000">
      <w:pPr>
        <w:pStyle w:val="Heading2"/>
      </w:pPr>
      <w:r>
        <w:t>Additional Services (Available on Request)</w:t>
      </w:r>
    </w:p>
    <w:p w14:paraId="783FA002" w14:textId="77777777" w:rsidR="006E7F7C" w:rsidRDefault="00000000">
      <w:r>
        <w:t>The following items require manual effort or external account setup and can be arranged separately: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E7F7C" w14:paraId="4F75E676" w14:textId="77777777">
        <w:tc>
          <w:tcPr>
            <w:tcW w:w="2880" w:type="dxa"/>
          </w:tcPr>
          <w:p w14:paraId="3BEA5D92" w14:textId="77777777" w:rsidR="006E7F7C" w:rsidRDefault="00000000">
            <w:r>
              <w:rPr>
                <w:b/>
                <w:sz w:val="20"/>
              </w:rPr>
              <w:t>Service</w:t>
            </w:r>
          </w:p>
        </w:tc>
        <w:tc>
          <w:tcPr>
            <w:tcW w:w="2880" w:type="dxa"/>
          </w:tcPr>
          <w:p w14:paraId="291472CC" w14:textId="77777777" w:rsidR="006E7F7C" w:rsidRDefault="00000000">
            <w:r>
              <w:rPr>
                <w:b/>
                <w:sz w:val="20"/>
              </w:rPr>
              <w:t>Effort</w:t>
            </w:r>
          </w:p>
        </w:tc>
        <w:tc>
          <w:tcPr>
            <w:tcW w:w="2880" w:type="dxa"/>
          </w:tcPr>
          <w:p w14:paraId="1084BDE6" w14:textId="77777777" w:rsidR="006E7F7C" w:rsidRDefault="00000000">
            <w:r>
              <w:rPr>
                <w:b/>
                <w:sz w:val="20"/>
              </w:rPr>
              <w:t>Notes</w:t>
            </w:r>
          </w:p>
        </w:tc>
      </w:tr>
      <w:tr w:rsidR="006E7F7C" w14:paraId="0B6775E0" w14:textId="77777777">
        <w:tc>
          <w:tcPr>
            <w:tcW w:w="2880" w:type="dxa"/>
          </w:tcPr>
          <w:p w14:paraId="791728C3" w14:textId="77777777" w:rsidR="006E7F7C" w:rsidRDefault="00000000">
            <w:r>
              <w:t>Google Merchant Centre account setup</w:t>
            </w:r>
          </w:p>
        </w:tc>
        <w:tc>
          <w:tcPr>
            <w:tcW w:w="2880" w:type="dxa"/>
          </w:tcPr>
          <w:p w14:paraId="0883B043" w14:textId="77777777" w:rsidR="006E7F7C" w:rsidRDefault="00000000">
            <w:r>
              <w:t>One-time, ~1 hour</w:t>
            </w:r>
          </w:p>
        </w:tc>
        <w:tc>
          <w:tcPr>
            <w:tcW w:w="2880" w:type="dxa"/>
          </w:tcPr>
          <w:p w14:paraId="3F0DB1B6" w14:textId="77777777" w:rsidR="006E7F7C" w:rsidRDefault="00000000">
            <w:r>
              <w:t>Account creation + verification. Product feed is already built into the site.</w:t>
            </w:r>
          </w:p>
        </w:tc>
      </w:tr>
      <w:tr w:rsidR="006E7F7C" w14:paraId="327EF2B4" w14:textId="77777777">
        <w:tc>
          <w:tcPr>
            <w:tcW w:w="2880" w:type="dxa"/>
          </w:tcPr>
          <w:p w14:paraId="1B21D54A" w14:textId="77777777" w:rsidR="006E7F7C" w:rsidRDefault="00000000">
            <w:r>
              <w:t>Google Business Profile setup</w:t>
            </w:r>
          </w:p>
        </w:tc>
        <w:tc>
          <w:tcPr>
            <w:tcW w:w="2880" w:type="dxa"/>
          </w:tcPr>
          <w:p w14:paraId="7C003339" w14:textId="77777777" w:rsidR="006E7F7C" w:rsidRDefault="00000000">
            <w:r>
              <w:t>One-time, ~2 hours</w:t>
            </w:r>
          </w:p>
        </w:tc>
        <w:tc>
          <w:tcPr>
            <w:tcW w:w="2880" w:type="dxa"/>
          </w:tcPr>
          <w:p w14:paraId="2EBA0C84" w14:textId="77777777" w:rsidR="006E7F7C" w:rsidRDefault="00000000">
            <w:r>
              <w:t>Requires Google video verification. Adds knowledge panel to branded searches.</w:t>
            </w:r>
          </w:p>
        </w:tc>
      </w:tr>
      <w:tr w:rsidR="006E7F7C" w14:paraId="4401ABD1" w14:textId="77777777">
        <w:tc>
          <w:tcPr>
            <w:tcW w:w="2880" w:type="dxa"/>
          </w:tcPr>
          <w:p w14:paraId="4B31B98F" w14:textId="77777777" w:rsidR="006E7F7C" w:rsidRDefault="00000000">
            <w:r>
              <w:t>Backlink audit &amp; outreach plan</w:t>
            </w:r>
          </w:p>
        </w:tc>
        <w:tc>
          <w:tcPr>
            <w:tcW w:w="2880" w:type="dxa"/>
          </w:tcPr>
          <w:p w14:paraId="4DA87871" w14:textId="77777777" w:rsidR="006E7F7C" w:rsidRDefault="00000000">
            <w:r>
              <w:t>One-time, ~3 hours</w:t>
            </w:r>
          </w:p>
        </w:tc>
        <w:tc>
          <w:tcPr>
            <w:tcW w:w="2880" w:type="dxa"/>
          </w:tcPr>
          <w:p w14:paraId="53216A8E" w14:textId="77777777" w:rsidR="006E7F7C" w:rsidRDefault="00000000">
            <w:r>
              <w:t>Export existing backlinks, identify unlinked brand mentions, create prioritised outreach list for Anna.</w:t>
            </w:r>
          </w:p>
        </w:tc>
      </w:tr>
      <w:tr w:rsidR="006E7F7C" w14:paraId="10E9CF04" w14:textId="77777777">
        <w:tc>
          <w:tcPr>
            <w:tcW w:w="2880" w:type="dxa"/>
          </w:tcPr>
          <w:p w14:paraId="0F294FCA" w14:textId="77777777" w:rsidR="006E7F7C" w:rsidRDefault="00000000">
            <w:r>
              <w:t>Social media strategy &amp; management</w:t>
            </w:r>
          </w:p>
        </w:tc>
        <w:tc>
          <w:tcPr>
            <w:tcW w:w="2880" w:type="dxa"/>
          </w:tcPr>
          <w:p w14:paraId="3EE6AA36" w14:textId="77777777" w:rsidR="006E7F7C" w:rsidRDefault="00000000">
            <w:r>
              <w:t>Ongoing</w:t>
            </w:r>
          </w:p>
        </w:tc>
        <w:tc>
          <w:tcPr>
            <w:tcW w:w="2880" w:type="dxa"/>
          </w:tcPr>
          <w:p w14:paraId="321CAB71" w14:textId="77777777" w:rsidR="006E7F7C" w:rsidRDefault="00000000">
            <w:r>
              <w:t>Content calendar, posting schedule, engagement. Separate retainer.</w:t>
            </w:r>
          </w:p>
        </w:tc>
      </w:tr>
    </w:tbl>
    <w:p w14:paraId="74B7926F" w14:textId="77777777" w:rsidR="006E7F7C" w:rsidRDefault="006E7F7C"/>
    <w:p w14:paraId="41799F31" w14:textId="77777777" w:rsidR="006E7F7C" w:rsidRDefault="00000000">
      <w:pPr>
        <w:pStyle w:val="Heading1"/>
      </w:pPr>
      <w:r>
        <w:t>11. SEO Playbook Coverage</w:t>
      </w:r>
    </w:p>
    <w:p w14:paraId="71DCDFCF" w14:textId="77777777" w:rsidR="006E7F7C" w:rsidRDefault="00000000">
      <w:r>
        <w:t>The current Technical SEO Revival Playbook (25 tasks) is largely addressed by this rebuild. Below is a task-by-task mapping showing what is covered, what is improved, and what remains.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"/>
        <w:gridCol w:w="3786"/>
        <w:gridCol w:w="1317"/>
        <w:gridCol w:w="3003"/>
      </w:tblGrid>
      <w:tr w:rsidR="006E7F7C" w14:paraId="56FE38EB" w14:textId="77777777" w:rsidTr="009C66E4">
        <w:tc>
          <w:tcPr>
            <w:tcW w:w="534" w:type="dxa"/>
          </w:tcPr>
          <w:p w14:paraId="4182ED34" w14:textId="77777777" w:rsidR="006E7F7C" w:rsidRDefault="00000000">
            <w:r>
              <w:rPr>
                <w:b/>
                <w:sz w:val="20"/>
              </w:rPr>
              <w:t>#</w:t>
            </w:r>
          </w:p>
        </w:tc>
        <w:tc>
          <w:tcPr>
            <w:tcW w:w="3786" w:type="dxa"/>
          </w:tcPr>
          <w:p w14:paraId="56D2B809" w14:textId="77777777" w:rsidR="006E7F7C" w:rsidRDefault="00000000">
            <w:r>
              <w:rPr>
                <w:b/>
                <w:sz w:val="20"/>
              </w:rPr>
              <w:t>SEO Playbook Task</w:t>
            </w:r>
          </w:p>
        </w:tc>
        <w:tc>
          <w:tcPr>
            <w:tcW w:w="1317" w:type="dxa"/>
          </w:tcPr>
          <w:p w14:paraId="6CEB0A6F" w14:textId="77777777" w:rsidR="006E7F7C" w:rsidRDefault="00000000">
            <w:r>
              <w:rPr>
                <w:b/>
                <w:sz w:val="20"/>
              </w:rPr>
              <w:t>Status</w:t>
            </w:r>
          </w:p>
        </w:tc>
        <w:tc>
          <w:tcPr>
            <w:tcW w:w="3003" w:type="dxa"/>
          </w:tcPr>
          <w:p w14:paraId="0FFC2403" w14:textId="77777777" w:rsidR="006E7F7C" w:rsidRDefault="00000000">
            <w:r>
              <w:rPr>
                <w:b/>
                <w:sz w:val="20"/>
              </w:rPr>
              <w:t>How It Is Addressed</w:t>
            </w:r>
          </w:p>
        </w:tc>
      </w:tr>
      <w:tr w:rsidR="006E7F7C" w14:paraId="6EC55357" w14:textId="77777777" w:rsidTr="009C66E4">
        <w:tc>
          <w:tcPr>
            <w:tcW w:w="534" w:type="dxa"/>
          </w:tcPr>
          <w:p w14:paraId="71DA6131" w14:textId="77777777" w:rsidR="006E7F7C" w:rsidRDefault="00000000">
            <w:r>
              <w:t>1</w:t>
            </w:r>
          </w:p>
        </w:tc>
        <w:tc>
          <w:tcPr>
            <w:tcW w:w="3786" w:type="dxa"/>
          </w:tcPr>
          <w:p w14:paraId="61CF7C20" w14:textId="77777777" w:rsidR="006E7F7C" w:rsidRDefault="00000000">
            <w:r>
              <w:t>Baseline setup (GSC, GA4, Shopify exports)</w:t>
            </w:r>
          </w:p>
        </w:tc>
        <w:tc>
          <w:tcPr>
            <w:tcW w:w="1317" w:type="dxa"/>
          </w:tcPr>
          <w:p w14:paraId="6FD9C40B" w14:textId="77777777" w:rsidR="006E7F7C" w:rsidRDefault="00000000">
            <w:r>
              <w:t>Covered</w:t>
            </w:r>
          </w:p>
        </w:tc>
        <w:tc>
          <w:tcPr>
            <w:tcW w:w="3003" w:type="dxa"/>
          </w:tcPr>
          <w:p w14:paraId="1042D3D5" w14:textId="77777777" w:rsidR="006E7F7C" w:rsidRDefault="00000000">
            <w:r>
              <w:t>GA4 integration included. GSC setup included. Historical Shopify data exported during migration.</w:t>
            </w:r>
          </w:p>
        </w:tc>
      </w:tr>
      <w:tr w:rsidR="006E7F7C" w14:paraId="4DA42051" w14:textId="77777777" w:rsidTr="009C66E4">
        <w:tc>
          <w:tcPr>
            <w:tcW w:w="534" w:type="dxa"/>
          </w:tcPr>
          <w:p w14:paraId="231B1CF4" w14:textId="77777777" w:rsidR="006E7F7C" w:rsidRDefault="00000000">
            <w:r>
              <w:t>2</w:t>
            </w:r>
          </w:p>
        </w:tc>
        <w:tc>
          <w:tcPr>
            <w:tcW w:w="3786" w:type="dxa"/>
          </w:tcPr>
          <w:p w14:paraId="6232894A" w14:textId="77777777" w:rsidR="006E7F7C" w:rsidRDefault="00000000">
            <w:r>
              <w:t>Full technical audit (Screaming Frog)</w:t>
            </w:r>
          </w:p>
        </w:tc>
        <w:tc>
          <w:tcPr>
            <w:tcW w:w="1317" w:type="dxa"/>
          </w:tcPr>
          <w:p w14:paraId="47C9D51E" w14:textId="77777777" w:rsidR="006E7F7C" w:rsidRDefault="00000000">
            <w:r>
              <w:t>Improved</w:t>
            </w:r>
          </w:p>
        </w:tc>
        <w:tc>
          <w:tcPr>
            <w:tcW w:w="3003" w:type="dxa"/>
          </w:tcPr>
          <w:p w14:paraId="2501B5B1" w14:textId="77777777" w:rsidR="006E7F7C" w:rsidRDefault="00000000">
            <w:r>
              <w:t>Automated weekly SEO monitor replaces one-time audit with ongoing checks and email reports.</w:t>
            </w:r>
          </w:p>
        </w:tc>
      </w:tr>
      <w:tr w:rsidR="006E7F7C" w14:paraId="54B8335C" w14:textId="77777777" w:rsidTr="009C66E4">
        <w:tc>
          <w:tcPr>
            <w:tcW w:w="534" w:type="dxa"/>
          </w:tcPr>
          <w:p w14:paraId="2C78952D" w14:textId="77777777" w:rsidR="006E7F7C" w:rsidRDefault="00000000">
            <w:r>
              <w:lastRenderedPageBreak/>
              <w:t>3</w:t>
            </w:r>
          </w:p>
        </w:tc>
        <w:tc>
          <w:tcPr>
            <w:tcW w:w="3786" w:type="dxa"/>
          </w:tcPr>
          <w:p w14:paraId="28FF9958" w14:textId="77777777" w:rsidR="006E7F7C" w:rsidRDefault="00000000">
            <w:r>
              <w:t>Submit sitemap, force re-crawl</w:t>
            </w:r>
          </w:p>
        </w:tc>
        <w:tc>
          <w:tcPr>
            <w:tcW w:w="1317" w:type="dxa"/>
          </w:tcPr>
          <w:p w14:paraId="70AA8F12" w14:textId="77777777" w:rsidR="006E7F7C" w:rsidRDefault="00000000">
            <w:r>
              <w:t>Covered</w:t>
            </w:r>
          </w:p>
        </w:tc>
        <w:tc>
          <w:tcPr>
            <w:tcW w:w="3003" w:type="dxa"/>
          </w:tcPr>
          <w:p w14:paraId="5A3F9807" w14:textId="77777777" w:rsidR="006E7F7C" w:rsidRDefault="00000000">
            <w:r>
              <w:t>Auto-generated sitemap.xml, submitted to GSC and Bing post-migration.</w:t>
            </w:r>
          </w:p>
        </w:tc>
      </w:tr>
      <w:tr w:rsidR="006E7F7C" w14:paraId="3A953B89" w14:textId="77777777" w:rsidTr="009C66E4">
        <w:tc>
          <w:tcPr>
            <w:tcW w:w="534" w:type="dxa"/>
          </w:tcPr>
          <w:p w14:paraId="39974310" w14:textId="77777777" w:rsidR="006E7F7C" w:rsidRDefault="00000000">
            <w:r>
              <w:t>4</w:t>
            </w:r>
          </w:p>
        </w:tc>
        <w:tc>
          <w:tcPr>
            <w:tcW w:w="3786" w:type="dxa"/>
          </w:tcPr>
          <w:p w14:paraId="7AF49334" w14:textId="77777777" w:rsidR="006E7F7C" w:rsidRDefault="00000000">
            <w:r>
              <w:t>Fix every 404 error</w:t>
            </w:r>
          </w:p>
        </w:tc>
        <w:tc>
          <w:tcPr>
            <w:tcW w:w="1317" w:type="dxa"/>
          </w:tcPr>
          <w:p w14:paraId="13C01C4B" w14:textId="77777777" w:rsidR="006E7F7C" w:rsidRDefault="00000000">
            <w:r>
              <w:t>Covered</w:t>
            </w:r>
          </w:p>
        </w:tc>
        <w:tc>
          <w:tcPr>
            <w:tcW w:w="3003" w:type="dxa"/>
          </w:tcPr>
          <w:p w14:paraId="4C0A1A06" w14:textId="77777777" w:rsidR="006E7F7C" w:rsidRDefault="00000000">
            <w:r>
              <w:t>301 redirect map for all old Shopify URLs. No 404s on launch.</w:t>
            </w:r>
          </w:p>
        </w:tc>
      </w:tr>
      <w:tr w:rsidR="006E7F7C" w14:paraId="595820C0" w14:textId="77777777" w:rsidTr="009C66E4">
        <w:tc>
          <w:tcPr>
            <w:tcW w:w="534" w:type="dxa"/>
          </w:tcPr>
          <w:p w14:paraId="0A19CB11" w14:textId="77777777" w:rsidR="006E7F7C" w:rsidRDefault="00000000">
            <w:r>
              <w:t>5</w:t>
            </w:r>
          </w:p>
        </w:tc>
        <w:tc>
          <w:tcPr>
            <w:tcW w:w="3786" w:type="dxa"/>
          </w:tcPr>
          <w:p w14:paraId="1A900BEB" w14:textId="77777777" w:rsidR="006E7F7C" w:rsidRDefault="00000000">
            <w:r>
              <w:t>Install AskAnna AI assistant</w:t>
            </w:r>
          </w:p>
        </w:tc>
        <w:tc>
          <w:tcPr>
            <w:tcW w:w="1317" w:type="dxa"/>
          </w:tcPr>
          <w:p w14:paraId="2325E774" w14:textId="77777777" w:rsidR="006E7F7C" w:rsidRDefault="00000000">
            <w:r>
              <w:t>Covered</w:t>
            </w:r>
          </w:p>
        </w:tc>
        <w:tc>
          <w:tcPr>
            <w:tcW w:w="3003" w:type="dxa"/>
          </w:tcPr>
          <w:p w14:paraId="002CFFA6" w14:textId="77777777" w:rsidR="006E7F7C" w:rsidRDefault="00000000">
            <w:r>
              <w:t>Claude API chat widget built into the site — fully owned, no third-party dependency.</w:t>
            </w:r>
          </w:p>
        </w:tc>
      </w:tr>
      <w:tr w:rsidR="006E7F7C" w14:paraId="33FCDC99" w14:textId="77777777" w:rsidTr="009C66E4">
        <w:tc>
          <w:tcPr>
            <w:tcW w:w="534" w:type="dxa"/>
          </w:tcPr>
          <w:p w14:paraId="24ED4E5A" w14:textId="77777777" w:rsidR="006E7F7C" w:rsidRDefault="00000000">
            <w:r>
              <w:t>6</w:t>
            </w:r>
          </w:p>
        </w:tc>
        <w:tc>
          <w:tcPr>
            <w:tcW w:w="3786" w:type="dxa"/>
          </w:tcPr>
          <w:p w14:paraId="3EE3AA70" w14:textId="77777777" w:rsidR="006E7F7C" w:rsidRDefault="00000000">
            <w:r>
              <w:t>Make AskAnna discoverable to LLMs</w:t>
            </w:r>
          </w:p>
        </w:tc>
        <w:tc>
          <w:tcPr>
            <w:tcW w:w="1317" w:type="dxa"/>
          </w:tcPr>
          <w:p w14:paraId="3F0E5910" w14:textId="77777777" w:rsidR="006E7F7C" w:rsidRDefault="00000000">
            <w:r>
              <w:t>Covered</w:t>
            </w:r>
          </w:p>
        </w:tc>
        <w:tc>
          <w:tcPr>
            <w:tcW w:w="3003" w:type="dxa"/>
          </w:tcPr>
          <w:p w14:paraId="247B9481" w14:textId="77777777" w:rsidR="006E7F7C" w:rsidRDefault="00000000">
            <w:r>
              <w:t>/llms.txt, AI crawler allowlisting in robots.txt, Organization schema site-wide.</w:t>
            </w:r>
          </w:p>
        </w:tc>
      </w:tr>
      <w:tr w:rsidR="006E7F7C" w14:paraId="7D489C1D" w14:textId="77777777" w:rsidTr="009C66E4">
        <w:tc>
          <w:tcPr>
            <w:tcW w:w="534" w:type="dxa"/>
          </w:tcPr>
          <w:p w14:paraId="06A7BB38" w14:textId="77777777" w:rsidR="006E7F7C" w:rsidRDefault="00000000">
            <w:r>
              <w:t>7</w:t>
            </w:r>
          </w:p>
        </w:tc>
        <w:tc>
          <w:tcPr>
            <w:tcW w:w="3786" w:type="dxa"/>
          </w:tcPr>
          <w:p w14:paraId="6BC5FA74" w14:textId="77777777" w:rsidR="006E7F7C" w:rsidRDefault="00000000">
            <w:r>
              <w:t>Google Merchant Centre free listings</w:t>
            </w:r>
          </w:p>
        </w:tc>
        <w:tc>
          <w:tcPr>
            <w:tcW w:w="1317" w:type="dxa"/>
          </w:tcPr>
          <w:p w14:paraId="25262D4D" w14:textId="77777777" w:rsidR="006E7F7C" w:rsidRDefault="00000000">
            <w:r>
              <w:t>Mostly Covered</w:t>
            </w:r>
          </w:p>
        </w:tc>
        <w:tc>
          <w:tcPr>
            <w:tcW w:w="3003" w:type="dxa"/>
          </w:tcPr>
          <w:p w14:paraId="44A4B1DF" w14:textId="77777777" w:rsidR="006E7F7C" w:rsidRDefault="00000000">
            <w:r>
              <w:t>Product feed JSON endpoint built into the site. Account creation is a one-time manual step (~1 hour, available as add-on).</w:t>
            </w:r>
          </w:p>
        </w:tc>
      </w:tr>
      <w:tr w:rsidR="006E7F7C" w14:paraId="62D93235" w14:textId="77777777" w:rsidTr="009C66E4">
        <w:tc>
          <w:tcPr>
            <w:tcW w:w="534" w:type="dxa"/>
          </w:tcPr>
          <w:p w14:paraId="6599F826" w14:textId="77777777" w:rsidR="006E7F7C" w:rsidRDefault="00000000">
            <w:r>
              <w:t>8</w:t>
            </w:r>
          </w:p>
        </w:tc>
        <w:tc>
          <w:tcPr>
            <w:tcW w:w="3786" w:type="dxa"/>
          </w:tcPr>
          <w:p w14:paraId="5ED1AE22" w14:textId="77777777" w:rsidR="006E7F7C" w:rsidRDefault="00000000">
            <w:r>
              <w:t>Google Business Profile setup</w:t>
            </w:r>
          </w:p>
        </w:tc>
        <w:tc>
          <w:tcPr>
            <w:tcW w:w="1317" w:type="dxa"/>
          </w:tcPr>
          <w:p w14:paraId="2D123082" w14:textId="77777777" w:rsidR="006E7F7C" w:rsidRDefault="00000000">
            <w:r>
              <w:t>Add-On</w:t>
            </w:r>
          </w:p>
        </w:tc>
        <w:tc>
          <w:tcPr>
            <w:tcW w:w="3003" w:type="dxa"/>
          </w:tcPr>
          <w:p w14:paraId="2DDBC31E" w14:textId="77777777" w:rsidR="006E7F7C" w:rsidRDefault="00000000">
            <w:r>
              <w:t>Listed as additional service (~2 hours). Requires Google video verification — cannot be automated.</w:t>
            </w:r>
          </w:p>
        </w:tc>
      </w:tr>
      <w:tr w:rsidR="006E7F7C" w14:paraId="242092E4" w14:textId="77777777" w:rsidTr="009C66E4">
        <w:tc>
          <w:tcPr>
            <w:tcW w:w="534" w:type="dxa"/>
          </w:tcPr>
          <w:p w14:paraId="41681311" w14:textId="77777777" w:rsidR="006E7F7C" w:rsidRDefault="00000000">
            <w:r>
              <w:t>9</w:t>
            </w:r>
          </w:p>
        </w:tc>
        <w:tc>
          <w:tcPr>
            <w:tcW w:w="3786" w:type="dxa"/>
          </w:tcPr>
          <w:p w14:paraId="50B037A9" w14:textId="77777777" w:rsidR="006E7F7C" w:rsidRDefault="00000000">
            <w:r>
              <w:t>FAQ schema markup</w:t>
            </w:r>
          </w:p>
        </w:tc>
        <w:tc>
          <w:tcPr>
            <w:tcW w:w="1317" w:type="dxa"/>
          </w:tcPr>
          <w:p w14:paraId="135428FC" w14:textId="77777777" w:rsidR="006E7F7C" w:rsidRDefault="00000000">
            <w:r>
              <w:t>Covered</w:t>
            </w:r>
          </w:p>
        </w:tc>
        <w:tc>
          <w:tcPr>
            <w:tcW w:w="3003" w:type="dxa"/>
          </w:tcPr>
          <w:p w14:paraId="1EB5162E" w14:textId="77777777" w:rsidR="006E7F7C" w:rsidRDefault="00000000">
            <w:r>
              <w:t>Full FAQ JSON-LD schema on FAQ page and relevant product pages, auto-generated from CMS content.</w:t>
            </w:r>
          </w:p>
        </w:tc>
      </w:tr>
      <w:tr w:rsidR="006E7F7C" w14:paraId="10DEBFA3" w14:textId="77777777" w:rsidTr="009C66E4">
        <w:tc>
          <w:tcPr>
            <w:tcW w:w="534" w:type="dxa"/>
          </w:tcPr>
          <w:p w14:paraId="10B006CE" w14:textId="77777777" w:rsidR="006E7F7C" w:rsidRDefault="00000000">
            <w:r>
              <w:t>10</w:t>
            </w:r>
          </w:p>
        </w:tc>
        <w:tc>
          <w:tcPr>
            <w:tcW w:w="3786" w:type="dxa"/>
          </w:tcPr>
          <w:p w14:paraId="4C01B55F" w14:textId="77777777" w:rsidR="006E7F7C" w:rsidRDefault="00000000">
            <w:r>
              <w:t>Product schema on top 30 products</w:t>
            </w:r>
          </w:p>
        </w:tc>
        <w:tc>
          <w:tcPr>
            <w:tcW w:w="1317" w:type="dxa"/>
          </w:tcPr>
          <w:p w14:paraId="7897E19D" w14:textId="77777777" w:rsidR="006E7F7C" w:rsidRDefault="00000000">
            <w:r>
              <w:t>Improved</w:t>
            </w:r>
          </w:p>
        </w:tc>
        <w:tc>
          <w:tcPr>
            <w:tcW w:w="3003" w:type="dxa"/>
          </w:tcPr>
          <w:p w14:paraId="75B737A6" w14:textId="77777777" w:rsidR="006E7F7C" w:rsidRDefault="00000000">
            <w:r>
              <w:t>Automated Product schema (JSON-LD) on ALL products, not just top 30. Includes price, availability, brand, images, reviews.</w:t>
            </w:r>
          </w:p>
        </w:tc>
      </w:tr>
      <w:tr w:rsidR="006E7F7C" w14:paraId="2B444288" w14:textId="77777777" w:rsidTr="009C66E4">
        <w:tc>
          <w:tcPr>
            <w:tcW w:w="534" w:type="dxa"/>
          </w:tcPr>
          <w:p w14:paraId="4C6A8C15" w14:textId="77777777" w:rsidR="006E7F7C" w:rsidRDefault="00000000">
            <w:r>
              <w:t>11</w:t>
            </w:r>
          </w:p>
        </w:tc>
        <w:tc>
          <w:tcPr>
            <w:tcW w:w="3786" w:type="dxa"/>
          </w:tcPr>
          <w:p w14:paraId="2E8CE07D" w14:textId="77777777" w:rsidR="006E7F7C" w:rsidRDefault="00000000">
            <w:r>
              <w:t>Publish FAQ batch 2</w:t>
            </w:r>
          </w:p>
        </w:tc>
        <w:tc>
          <w:tcPr>
            <w:tcW w:w="1317" w:type="dxa"/>
          </w:tcPr>
          <w:p w14:paraId="6D8CF399" w14:textId="77777777" w:rsidR="006E7F7C" w:rsidRDefault="00000000">
            <w:r>
              <w:t>Covered</w:t>
            </w:r>
          </w:p>
        </w:tc>
        <w:tc>
          <w:tcPr>
            <w:tcW w:w="3003" w:type="dxa"/>
          </w:tcPr>
          <w:p w14:paraId="536A2CC4" w14:textId="77777777" w:rsidR="006E7F7C" w:rsidRDefault="00000000">
            <w:r>
              <w:t>FAQ page managed via CMS — Anna adds unlimited FAQs, schema auto-generated for each entry.</w:t>
            </w:r>
          </w:p>
        </w:tc>
      </w:tr>
      <w:tr w:rsidR="006E7F7C" w14:paraId="311F791C" w14:textId="77777777" w:rsidTr="009C66E4">
        <w:tc>
          <w:tcPr>
            <w:tcW w:w="534" w:type="dxa"/>
          </w:tcPr>
          <w:p w14:paraId="74B92163" w14:textId="77777777" w:rsidR="006E7F7C" w:rsidRDefault="00000000">
            <w:r>
              <w:t>12</w:t>
            </w:r>
          </w:p>
        </w:tc>
        <w:tc>
          <w:tcPr>
            <w:tcW w:w="3786" w:type="dxa"/>
          </w:tcPr>
          <w:p w14:paraId="7D42C5D4" w14:textId="77777777" w:rsidR="006E7F7C" w:rsidRDefault="00000000">
            <w:r>
              <w:t>Site speed optimisation</w:t>
            </w:r>
          </w:p>
        </w:tc>
        <w:tc>
          <w:tcPr>
            <w:tcW w:w="1317" w:type="dxa"/>
          </w:tcPr>
          <w:p w14:paraId="05AC4164" w14:textId="77777777" w:rsidR="006E7F7C" w:rsidRDefault="00000000">
            <w:r>
              <w:t>Improved</w:t>
            </w:r>
          </w:p>
        </w:tc>
        <w:tc>
          <w:tcPr>
            <w:tcW w:w="3003" w:type="dxa"/>
          </w:tcPr>
          <w:p w14:paraId="3C55580B" w14:textId="77777777" w:rsidR="006E7F7C" w:rsidRDefault="00000000">
            <w:r>
              <w:t>Clean build from scratch — no script bloat, no legacy theme, no accumulated apps. Fast by design, not by patching.</w:t>
            </w:r>
          </w:p>
        </w:tc>
      </w:tr>
      <w:tr w:rsidR="006E7F7C" w14:paraId="0BBD7F89" w14:textId="77777777" w:rsidTr="009C66E4">
        <w:tc>
          <w:tcPr>
            <w:tcW w:w="534" w:type="dxa"/>
          </w:tcPr>
          <w:p w14:paraId="1F75FC38" w14:textId="77777777" w:rsidR="006E7F7C" w:rsidRDefault="00000000">
            <w:r>
              <w:t>13</w:t>
            </w:r>
          </w:p>
        </w:tc>
        <w:tc>
          <w:tcPr>
            <w:tcW w:w="3786" w:type="dxa"/>
          </w:tcPr>
          <w:p w14:paraId="0C59AA0B" w14:textId="77777777" w:rsidR="006E7F7C" w:rsidRDefault="00000000">
            <w:r>
              <w:t>Internal linking overhaul</w:t>
            </w:r>
          </w:p>
        </w:tc>
        <w:tc>
          <w:tcPr>
            <w:tcW w:w="1317" w:type="dxa"/>
          </w:tcPr>
          <w:p w14:paraId="66DD163A" w14:textId="77777777" w:rsidR="006E7F7C" w:rsidRDefault="00000000">
            <w:r>
              <w:t>Covered</w:t>
            </w:r>
          </w:p>
        </w:tc>
        <w:tc>
          <w:tcPr>
            <w:tcW w:w="3003" w:type="dxa"/>
          </w:tcPr>
          <w:p w14:paraId="4AAA8BAE" w14:textId="77777777" w:rsidR="006E7F7C" w:rsidRDefault="00000000">
            <w:r>
              <w:t>Related products on every product page, collection cross-links, blog-to-product links — all built into page templates.</w:t>
            </w:r>
          </w:p>
        </w:tc>
      </w:tr>
      <w:tr w:rsidR="006E7F7C" w14:paraId="0B0AE69C" w14:textId="77777777" w:rsidTr="009C66E4">
        <w:tc>
          <w:tcPr>
            <w:tcW w:w="534" w:type="dxa"/>
          </w:tcPr>
          <w:p w14:paraId="7FD25EC4" w14:textId="77777777" w:rsidR="006E7F7C" w:rsidRDefault="00000000">
            <w:r>
              <w:t>14</w:t>
            </w:r>
          </w:p>
        </w:tc>
        <w:tc>
          <w:tcPr>
            <w:tcW w:w="3786" w:type="dxa"/>
          </w:tcPr>
          <w:p w14:paraId="448A87A7" w14:textId="77777777" w:rsidR="006E7F7C" w:rsidRDefault="00000000">
            <w:r>
              <w:t>Meta titles and descriptions for top 50 pages</w:t>
            </w:r>
          </w:p>
        </w:tc>
        <w:tc>
          <w:tcPr>
            <w:tcW w:w="1317" w:type="dxa"/>
          </w:tcPr>
          <w:p w14:paraId="1182F4A7" w14:textId="77777777" w:rsidR="006E7F7C" w:rsidRDefault="00000000">
            <w:r>
              <w:t>Improved</w:t>
            </w:r>
          </w:p>
        </w:tc>
        <w:tc>
          <w:tcPr>
            <w:tcW w:w="3003" w:type="dxa"/>
          </w:tcPr>
          <w:p w14:paraId="67F05C1E" w14:textId="77777777" w:rsidR="006E7F7C" w:rsidRDefault="00000000">
            <w:r>
              <w:t xml:space="preserve">AI content assistant generates meta titles and descriptions. All pages have SEO fields in CMS. Covers every page, not </w:t>
            </w:r>
            <w:r>
              <w:lastRenderedPageBreak/>
              <w:t>just top 50.</w:t>
            </w:r>
          </w:p>
        </w:tc>
      </w:tr>
      <w:tr w:rsidR="006E7F7C" w14:paraId="08D305B1" w14:textId="77777777" w:rsidTr="009C66E4">
        <w:tc>
          <w:tcPr>
            <w:tcW w:w="534" w:type="dxa"/>
          </w:tcPr>
          <w:p w14:paraId="3C3D9DE1" w14:textId="77777777" w:rsidR="006E7F7C" w:rsidRDefault="00000000">
            <w:r>
              <w:lastRenderedPageBreak/>
              <w:t>15</w:t>
            </w:r>
          </w:p>
        </w:tc>
        <w:tc>
          <w:tcPr>
            <w:tcW w:w="3786" w:type="dxa"/>
          </w:tcPr>
          <w:p w14:paraId="22DE84DA" w14:textId="77777777" w:rsidR="006E7F7C" w:rsidRDefault="00000000">
            <w:r>
              <w:t>Publish refreshed blog posts</w:t>
            </w:r>
          </w:p>
        </w:tc>
        <w:tc>
          <w:tcPr>
            <w:tcW w:w="1317" w:type="dxa"/>
          </w:tcPr>
          <w:p w14:paraId="4D9B56F1" w14:textId="77777777" w:rsidR="006E7F7C" w:rsidRDefault="00000000">
            <w:r>
              <w:t>Covered</w:t>
            </w:r>
          </w:p>
        </w:tc>
        <w:tc>
          <w:tcPr>
            <w:tcW w:w="3003" w:type="dxa"/>
          </w:tcPr>
          <w:p w14:paraId="5B633AC9" w14:textId="77777777" w:rsidR="006E7F7C" w:rsidRDefault="00000000">
            <w:r>
              <w:t>Blog system with AI draft generation — Anna publishes content, AI helps write and optimise it.</w:t>
            </w:r>
          </w:p>
        </w:tc>
      </w:tr>
      <w:tr w:rsidR="006E7F7C" w14:paraId="3EAE8A22" w14:textId="77777777" w:rsidTr="009C66E4">
        <w:tc>
          <w:tcPr>
            <w:tcW w:w="534" w:type="dxa"/>
          </w:tcPr>
          <w:p w14:paraId="228E1485" w14:textId="77777777" w:rsidR="006E7F7C" w:rsidRDefault="00000000">
            <w:r>
              <w:t>16</w:t>
            </w:r>
          </w:p>
        </w:tc>
        <w:tc>
          <w:tcPr>
            <w:tcW w:w="3786" w:type="dxa"/>
          </w:tcPr>
          <w:p w14:paraId="3FB5F527" w14:textId="77777777" w:rsidR="006E7F7C" w:rsidRDefault="00000000">
            <w:r>
              <w:t>Fix Shopify duplicate content</w:t>
            </w:r>
          </w:p>
        </w:tc>
        <w:tc>
          <w:tcPr>
            <w:tcW w:w="1317" w:type="dxa"/>
          </w:tcPr>
          <w:p w14:paraId="428AB3E8" w14:textId="77777777" w:rsidR="006E7F7C" w:rsidRDefault="00000000">
            <w:r>
              <w:t>Not Applicable</w:t>
            </w:r>
          </w:p>
        </w:tc>
        <w:tc>
          <w:tcPr>
            <w:tcW w:w="3003" w:type="dxa"/>
          </w:tcPr>
          <w:p w14:paraId="5E24A3D8" w14:textId="77777777" w:rsidR="006E7F7C" w:rsidRDefault="00000000">
            <w:r>
              <w:t>Shopify's duplicate URL problem (collections + tags creating multiple URLs for same product) does not exist on the new build. Clean URL structure with proper canonicals from day one.</w:t>
            </w:r>
          </w:p>
        </w:tc>
      </w:tr>
      <w:tr w:rsidR="006E7F7C" w14:paraId="744A95A5" w14:textId="77777777" w:rsidTr="009C66E4">
        <w:tc>
          <w:tcPr>
            <w:tcW w:w="534" w:type="dxa"/>
          </w:tcPr>
          <w:p w14:paraId="48F60D12" w14:textId="77777777" w:rsidR="006E7F7C" w:rsidRDefault="00000000">
            <w:r>
              <w:t>17</w:t>
            </w:r>
          </w:p>
        </w:tc>
        <w:tc>
          <w:tcPr>
            <w:tcW w:w="3786" w:type="dxa"/>
          </w:tcPr>
          <w:p w14:paraId="226059C3" w14:textId="77777777" w:rsidR="006E7F7C" w:rsidRDefault="00000000">
            <w:r>
              <w:t>Publish new blog posts with full optimisation</w:t>
            </w:r>
          </w:p>
        </w:tc>
        <w:tc>
          <w:tcPr>
            <w:tcW w:w="1317" w:type="dxa"/>
          </w:tcPr>
          <w:p w14:paraId="656048BB" w14:textId="77777777" w:rsidR="006E7F7C" w:rsidRDefault="00000000">
            <w:r>
              <w:t>Covered</w:t>
            </w:r>
          </w:p>
        </w:tc>
        <w:tc>
          <w:tcPr>
            <w:tcW w:w="3003" w:type="dxa"/>
          </w:tcPr>
          <w:p w14:paraId="39D3254C" w14:textId="77777777" w:rsidR="006E7F7C" w:rsidRDefault="00000000">
            <w:r>
              <w:t>Blog with full Article schema (JSON-LD), auto-generated meta tags, AI content assistant for drafting.</w:t>
            </w:r>
          </w:p>
        </w:tc>
      </w:tr>
      <w:tr w:rsidR="006E7F7C" w14:paraId="79202187" w14:textId="77777777" w:rsidTr="009C66E4">
        <w:tc>
          <w:tcPr>
            <w:tcW w:w="534" w:type="dxa"/>
          </w:tcPr>
          <w:p w14:paraId="6C5BCE41" w14:textId="77777777" w:rsidR="006E7F7C" w:rsidRDefault="00000000">
            <w:r>
              <w:t>18</w:t>
            </w:r>
          </w:p>
        </w:tc>
        <w:tc>
          <w:tcPr>
            <w:tcW w:w="3786" w:type="dxa"/>
          </w:tcPr>
          <w:p w14:paraId="1904826F" w14:textId="77777777" w:rsidR="006E7F7C" w:rsidRDefault="00000000">
            <w:r>
              <w:t>Allow AI crawlers and track AI traffic</w:t>
            </w:r>
          </w:p>
        </w:tc>
        <w:tc>
          <w:tcPr>
            <w:tcW w:w="1317" w:type="dxa"/>
          </w:tcPr>
          <w:p w14:paraId="5D0CA8AD" w14:textId="77777777" w:rsidR="006E7F7C" w:rsidRDefault="00000000">
            <w:r>
              <w:t>Covered</w:t>
            </w:r>
          </w:p>
        </w:tc>
        <w:tc>
          <w:tcPr>
            <w:tcW w:w="3003" w:type="dxa"/>
          </w:tcPr>
          <w:p w14:paraId="49AFD235" w14:textId="77777777" w:rsidR="006E7F7C" w:rsidRDefault="00000000">
            <w:r>
              <w:t>robots.txt allows GPTBot, ClaudeBot, PerplexityBot, Google-Extended. GA4 configured to track AI referral traffic.</w:t>
            </w:r>
          </w:p>
        </w:tc>
      </w:tr>
      <w:tr w:rsidR="006E7F7C" w14:paraId="702C7EB1" w14:textId="77777777" w:rsidTr="009C66E4">
        <w:tc>
          <w:tcPr>
            <w:tcW w:w="534" w:type="dxa"/>
          </w:tcPr>
          <w:p w14:paraId="60B335EC" w14:textId="77777777" w:rsidR="006E7F7C" w:rsidRDefault="00000000">
            <w:r>
              <w:t>19</w:t>
            </w:r>
          </w:p>
        </w:tc>
        <w:tc>
          <w:tcPr>
            <w:tcW w:w="3786" w:type="dxa"/>
          </w:tcPr>
          <w:p w14:paraId="56287E91" w14:textId="77777777" w:rsidR="006E7F7C" w:rsidRDefault="00000000">
            <w:r>
              <w:t>Flodesk email deliverability fix</w:t>
            </w:r>
          </w:p>
        </w:tc>
        <w:tc>
          <w:tcPr>
            <w:tcW w:w="1317" w:type="dxa"/>
          </w:tcPr>
          <w:p w14:paraId="6A8C66BA" w14:textId="77777777" w:rsidR="006E7F7C" w:rsidRDefault="00000000">
            <w:r>
              <w:t>Covered</w:t>
            </w:r>
          </w:p>
        </w:tc>
        <w:tc>
          <w:tcPr>
            <w:tcW w:w="3003" w:type="dxa"/>
          </w:tcPr>
          <w:p w14:paraId="274DD68C" w14:textId="77777777" w:rsidR="006E7F7C" w:rsidRDefault="00000000">
            <w:r>
              <w:t>SPF/DKIM/DMARC properly configured during DNS migration. Flodesk retained — deliverability issues resolved at DNS level.</w:t>
            </w:r>
          </w:p>
        </w:tc>
      </w:tr>
      <w:tr w:rsidR="006E7F7C" w14:paraId="09F02ACC" w14:textId="77777777" w:rsidTr="009C66E4">
        <w:tc>
          <w:tcPr>
            <w:tcW w:w="534" w:type="dxa"/>
          </w:tcPr>
          <w:p w14:paraId="7605313A" w14:textId="77777777" w:rsidR="006E7F7C" w:rsidRDefault="00000000">
            <w:r>
              <w:t>20</w:t>
            </w:r>
          </w:p>
        </w:tc>
        <w:tc>
          <w:tcPr>
            <w:tcW w:w="3786" w:type="dxa"/>
          </w:tcPr>
          <w:p w14:paraId="403E71AF" w14:textId="77777777" w:rsidR="006E7F7C" w:rsidRDefault="00000000">
            <w:r>
              <w:t>Backlink audit and outreach plan</w:t>
            </w:r>
          </w:p>
        </w:tc>
        <w:tc>
          <w:tcPr>
            <w:tcW w:w="1317" w:type="dxa"/>
          </w:tcPr>
          <w:p w14:paraId="369C2AE7" w14:textId="77777777" w:rsidR="006E7F7C" w:rsidRDefault="00000000">
            <w:r>
              <w:t>Add-On</w:t>
            </w:r>
          </w:p>
        </w:tc>
        <w:tc>
          <w:tcPr>
            <w:tcW w:w="3003" w:type="dxa"/>
          </w:tcPr>
          <w:p w14:paraId="2026C214" w14:textId="77777777" w:rsidR="006E7F7C" w:rsidRDefault="00000000">
            <w:r>
              <w:t>Listed as additional service (~3 hours). Creates prioritised outreach list. Actual outreach relies on Anna's existing press relationships.</w:t>
            </w:r>
          </w:p>
        </w:tc>
      </w:tr>
      <w:tr w:rsidR="006E7F7C" w14:paraId="3E521D56" w14:textId="77777777" w:rsidTr="009C66E4">
        <w:tc>
          <w:tcPr>
            <w:tcW w:w="534" w:type="dxa"/>
          </w:tcPr>
          <w:p w14:paraId="5DA68A0E" w14:textId="77777777" w:rsidR="006E7F7C" w:rsidRDefault="00000000">
            <w:r>
              <w:t>21</w:t>
            </w:r>
          </w:p>
        </w:tc>
        <w:tc>
          <w:tcPr>
            <w:tcW w:w="3786" w:type="dxa"/>
          </w:tcPr>
          <w:p w14:paraId="590B32E5" w14:textId="77777777" w:rsidR="006E7F7C" w:rsidRDefault="00000000">
            <w:r>
              <w:t>Monthly technical health check</w:t>
            </w:r>
          </w:p>
        </w:tc>
        <w:tc>
          <w:tcPr>
            <w:tcW w:w="1317" w:type="dxa"/>
          </w:tcPr>
          <w:p w14:paraId="1DAC660B" w14:textId="77777777" w:rsidR="006E7F7C" w:rsidRDefault="00000000">
            <w:r>
              <w:t>Improved</w:t>
            </w:r>
          </w:p>
        </w:tc>
        <w:tc>
          <w:tcPr>
            <w:tcW w:w="3003" w:type="dxa"/>
          </w:tcPr>
          <w:p w14:paraId="79D36838" w14:textId="77777777" w:rsidR="006E7F7C" w:rsidRDefault="00000000">
            <w:r>
              <w:t>Automated weekly SEO monitor checks for 404s, broken links, missing meta, schema errors — with email reports. Better than monthly manual checks.</w:t>
            </w:r>
          </w:p>
        </w:tc>
      </w:tr>
      <w:tr w:rsidR="006E7F7C" w14:paraId="2EC6A843" w14:textId="77777777" w:rsidTr="009C66E4">
        <w:tc>
          <w:tcPr>
            <w:tcW w:w="534" w:type="dxa"/>
          </w:tcPr>
          <w:p w14:paraId="6F3C42C8" w14:textId="77777777" w:rsidR="006E7F7C" w:rsidRDefault="00000000">
            <w:r>
              <w:t>22</w:t>
            </w:r>
          </w:p>
        </w:tc>
        <w:tc>
          <w:tcPr>
            <w:tcW w:w="3786" w:type="dxa"/>
          </w:tcPr>
          <w:p w14:paraId="75DAEAFD" w14:textId="77777777" w:rsidR="006E7F7C" w:rsidRDefault="00000000">
            <w:r>
              <w:t>Monthly content publishing</w:t>
            </w:r>
          </w:p>
        </w:tc>
        <w:tc>
          <w:tcPr>
            <w:tcW w:w="1317" w:type="dxa"/>
          </w:tcPr>
          <w:p w14:paraId="6A75E152" w14:textId="77777777" w:rsidR="006E7F7C" w:rsidRDefault="00000000">
            <w:r>
              <w:t>Covered</w:t>
            </w:r>
          </w:p>
        </w:tc>
        <w:tc>
          <w:tcPr>
            <w:tcW w:w="3003" w:type="dxa"/>
          </w:tcPr>
          <w:p w14:paraId="4751F8E8" w14:textId="77777777" w:rsidR="006E7F7C" w:rsidRDefault="00000000">
            <w:r>
              <w:t>Blog and CMS with AI content assistant makes ongoing publishing easy for Anna.</w:t>
            </w:r>
          </w:p>
        </w:tc>
      </w:tr>
      <w:tr w:rsidR="006E7F7C" w14:paraId="6F3CFA02" w14:textId="77777777" w:rsidTr="009C66E4">
        <w:tc>
          <w:tcPr>
            <w:tcW w:w="534" w:type="dxa"/>
          </w:tcPr>
          <w:p w14:paraId="1631CCDD" w14:textId="77777777" w:rsidR="006E7F7C" w:rsidRDefault="00000000">
            <w:r>
              <w:t>23</w:t>
            </w:r>
          </w:p>
        </w:tc>
        <w:tc>
          <w:tcPr>
            <w:tcW w:w="3786" w:type="dxa"/>
          </w:tcPr>
          <w:p w14:paraId="0F8CE872" w14:textId="77777777" w:rsidR="006E7F7C" w:rsidRDefault="00000000">
            <w:r>
              <w:t>Monthly AskAnna conversation review</w:t>
            </w:r>
          </w:p>
        </w:tc>
        <w:tc>
          <w:tcPr>
            <w:tcW w:w="1317" w:type="dxa"/>
          </w:tcPr>
          <w:p w14:paraId="2BBE0CB2" w14:textId="77777777" w:rsidR="006E7F7C" w:rsidRDefault="00000000">
            <w:r>
              <w:t>Covered</w:t>
            </w:r>
          </w:p>
        </w:tc>
        <w:tc>
          <w:tcPr>
            <w:tcW w:w="3003" w:type="dxa"/>
          </w:tcPr>
          <w:p w14:paraId="34F9D3BE" w14:textId="77777777" w:rsidR="006E7F7C" w:rsidRDefault="00000000">
            <w:r>
              <w:t>All AskAnna conversations logged in the admin dashboard for Anna to review — customer questions become future FAQ content.</w:t>
            </w:r>
          </w:p>
        </w:tc>
      </w:tr>
      <w:tr w:rsidR="006E7F7C" w14:paraId="2250187E" w14:textId="77777777" w:rsidTr="009C66E4">
        <w:tc>
          <w:tcPr>
            <w:tcW w:w="534" w:type="dxa"/>
          </w:tcPr>
          <w:p w14:paraId="115024B4" w14:textId="77777777" w:rsidR="006E7F7C" w:rsidRDefault="00000000">
            <w:r>
              <w:t>24</w:t>
            </w:r>
          </w:p>
        </w:tc>
        <w:tc>
          <w:tcPr>
            <w:tcW w:w="3786" w:type="dxa"/>
          </w:tcPr>
          <w:p w14:paraId="4A9CB82D" w14:textId="77777777" w:rsidR="006E7F7C" w:rsidRDefault="00000000">
            <w:r>
              <w:t>Monthly AI citation audit</w:t>
            </w:r>
          </w:p>
        </w:tc>
        <w:tc>
          <w:tcPr>
            <w:tcW w:w="1317" w:type="dxa"/>
          </w:tcPr>
          <w:p w14:paraId="79526552" w14:textId="77777777" w:rsidR="006E7F7C" w:rsidRDefault="00000000">
            <w:r>
              <w:t>Not Covered</w:t>
            </w:r>
          </w:p>
        </w:tc>
        <w:tc>
          <w:tcPr>
            <w:tcW w:w="3003" w:type="dxa"/>
          </w:tcPr>
          <w:p w14:paraId="6905E5DC" w14:textId="77777777" w:rsidR="006E7F7C" w:rsidRDefault="00000000">
            <w:r>
              <w:t xml:space="preserve">Manual effort — checking ChatGPT, Perplexity, Gemini, </w:t>
            </w:r>
            <w:r>
              <w:lastRenderedPageBreak/>
              <w:t>and Claude for brand mentions. A 30-minute monthly task Anna can do herself.</w:t>
            </w:r>
          </w:p>
        </w:tc>
      </w:tr>
      <w:tr w:rsidR="006E7F7C" w14:paraId="391DEC4B" w14:textId="77777777" w:rsidTr="009C66E4">
        <w:tc>
          <w:tcPr>
            <w:tcW w:w="534" w:type="dxa"/>
          </w:tcPr>
          <w:p w14:paraId="75C85F01" w14:textId="77777777" w:rsidR="006E7F7C" w:rsidRDefault="00000000">
            <w:r>
              <w:lastRenderedPageBreak/>
              <w:t>25</w:t>
            </w:r>
          </w:p>
        </w:tc>
        <w:tc>
          <w:tcPr>
            <w:tcW w:w="3786" w:type="dxa"/>
          </w:tcPr>
          <w:p w14:paraId="22F1A346" w14:textId="77777777" w:rsidR="006E7F7C" w:rsidRDefault="00000000">
            <w:r>
              <w:t>Monthly dashboard for Anna</w:t>
            </w:r>
          </w:p>
        </w:tc>
        <w:tc>
          <w:tcPr>
            <w:tcW w:w="1317" w:type="dxa"/>
          </w:tcPr>
          <w:p w14:paraId="2B117C4A" w14:textId="77777777" w:rsidR="006E7F7C" w:rsidRDefault="00000000">
            <w:r>
              <w:t>Partially Covered</w:t>
            </w:r>
          </w:p>
        </w:tc>
        <w:tc>
          <w:tcPr>
            <w:tcW w:w="3003" w:type="dxa"/>
          </w:tcPr>
          <w:p w14:paraId="58D9DDC6" w14:textId="77777777" w:rsidR="006E7F7C" w:rsidRDefault="00000000">
            <w:r>
              <w:t>Automated SEO health report covers the technical side. Revenue and traffic reporting available via GA4 and Stripe dashboards.</w:t>
            </w:r>
          </w:p>
        </w:tc>
      </w:tr>
    </w:tbl>
    <w:p w14:paraId="4BFEBA49" w14:textId="77777777" w:rsidR="006E7F7C" w:rsidRDefault="006E7F7C"/>
    <w:p w14:paraId="063D4F7A" w14:textId="77777777" w:rsidR="006E7F7C" w:rsidRDefault="00000000">
      <w:pPr>
        <w:pStyle w:val="Heading2"/>
      </w:pPr>
      <w:r>
        <w:t>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E7F7C" w14:paraId="4E07E636" w14:textId="77777777">
        <w:tc>
          <w:tcPr>
            <w:tcW w:w="2880" w:type="dxa"/>
          </w:tcPr>
          <w:p w14:paraId="791E9D56" w14:textId="77777777" w:rsidR="006E7F7C" w:rsidRDefault="00000000">
            <w:r>
              <w:rPr>
                <w:b/>
                <w:sz w:val="20"/>
              </w:rPr>
              <w:t>Status</w:t>
            </w:r>
          </w:p>
        </w:tc>
        <w:tc>
          <w:tcPr>
            <w:tcW w:w="2880" w:type="dxa"/>
          </w:tcPr>
          <w:p w14:paraId="2686D7EB" w14:textId="77777777" w:rsidR="006E7F7C" w:rsidRDefault="00000000">
            <w:r>
              <w:rPr>
                <w:b/>
                <w:sz w:val="20"/>
              </w:rPr>
              <w:t>Count</w:t>
            </w:r>
          </w:p>
        </w:tc>
        <w:tc>
          <w:tcPr>
            <w:tcW w:w="2880" w:type="dxa"/>
          </w:tcPr>
          <w:p w14:paraId="1E160699" w14:textId="77777777" w:rsidR="006E7F7C" w:rsidRDefault="00000000">
            <w:r>
              <w:rPr>
                <w:b/>
                <w:sz w:val="20"/>
              </w:rPr>
              <w:t>Details</w:t>
            </w:r>
          </w:p>
        </w:tc>
      </w:tr>
      <w:tr w:rsidR="006E7F7C" w14:paraId="4A8757F7" w14:textId="77777777">
        <w:tc>
          <w:tcPr>
            <w:tcW w:w="2880" w:type="dxa"/>
          </w:tcPr>
          <w:p w14:paraId="20177C29" w14:textId="77777777" w:rsidR="006E7F7C" w:rsidRDefault="00000000">
            <w:r>
              <w:t>Fully covered by the rebuild</w:t>
            </w:r>
          </w:p>
        </w:tc>
        <w:tc>
          <w:tcPr>
            <w:tcW w:w="2880" w:type="dxa"/>
          </w:tcPr>
          <w:p w14:paraId="400302DE" w14:textId="77777777" w:rsidR="006E7F7C" w:rsidRDefault="00000000">
            <w:r>
              <w:t>14</w:t>
            </w:r>
          </w:p>
        </w:tc>
        <w:tc>
          <w:tcPr>
            <w:tcW w:w="2880" w:type="dxa"/>
          </w:tcPr>
          <w:p w14:paraId="4E91CD8C" w14:textId="77777777" w:rsidR="006E7F7C" w:rsidRDefault="00000000">
            <w:r>
              <w:t>Tasks 1, 3, 4, 5, 6, 9, 11, 13, 15, 17, 18, 19, 22, 23</w:t>
            </w:r>
          </w:p>
        </w:tc>
      </w:tr>
      <w:tr w:rsidR="006E7F7C" w14:paraId="4D010463" w14:textId="77777777">
        <w:tc>
          <w:tcPr>
            <w:tcW w:w="2880" w:type="dxa"/>
          </w:tcPr>
          <w:p w14:paraId="45466BFB" w14:textId="77777777" w:rsidR="006E7F7C" w:rsidRDefault="00000000">
            <w:r>
              <w:t>Improved beyond the original brief</w:t>
            </w:r>
          </w:p>
        </w:tc>
        <w:tc>
          <w:tcPr>
            <w:tcW w:w="2880" w:type="dxa"/>
          </w:tcPr>
          <w:p w14:paraId="39A96070" w14:textId="77777777" w:rsidR="006E7F7C" w:rsidRDefault="00000000">
            <w:r>
              <w:t>5</w:t>
            </w:r>
          </w:p>
        </w:tc>
        <w:tc>
          <w:tcPr>
            <w:tcW w:w="2880" w:type="dxa"/>
          </w:tcPr>
          <w:p w14:paraId="31E583E0" w14:textId="77777777" w:rsidR="006E7F7C" w:rsidRDefault="00000000">
            <w:r>
              <w:t>Tasks 2, 10, 12, 14, 21 — automated, more comprehensive, or better by design</w:t>
            </w:r>
          </w:p>
        </w:tc>
      </w:tr>
      <w:tr w:rsidR="006E7F7C" w14:paraId="30A3A44D" w14:textId="77777777">
        <w:tc>
          <w:tcPr>
            <w:tcW w:w="2880" w:type="dxa"/>
          </w:tcPr>
          <w:p w14:paraId="3B1225E7" w14:textId="77777777" w:rsidR="006E7F7C" w:rsidRDefault="00000000">
            <w:r>
              <w:t>Available as add-on services</w:t>
            </w:r>
          </w:p>
        </w:tc>
        <w:tc>
          <w:tcPr>
            <w:tcW w:w="2880" w:type="dxa"/>
          </w:tcPr>
          <w:p w14:paraId="4244E3E3" w14:textId="77777777" w:rsidR="006E7F7C" w:rsidRDefault="00000000">
            <w:r>
              <w:t>3</w:t>
            </w:r>
          </w:p>
        </w:tc>
        <w:tc>
          <w:tcPr>
            <w:tcW w:w="2880" w:type="dxa"/>
          </w:tcPr>
          <w:p w14:paraId="67E7548D" w14:textId="77777777" w:rsidR="006E7F7C" w:rsidRDefault="00000000">
            <w:r>
              <w:t>Tasks 7, 8, 20 — require manual account setup or outreach</w:t>
            </w:r>
          </w:p>
        </w:tc>
      </w:tr>
      <w:tr w:rsidR="006E7F7C" w14:paraId="66309939" w14:textId="77777777">
        <w:tc>
          <w:tcPr>
            <w:tcW w:w="2880" w:type="dxa"/>
          </w:tcPr>
          <w:p w14:paraId="10E2FA36" w14:textId="77777777" w:rsidR="006E7F7C" w:rsidRDefault="00000000">
            <w:r>
              <w:t>Not applicable (problem eliminated)</w:t>
            </w:r>
          </w:p>
        </w:tc>
        <w:tc>
          <w:tcPr>
            <w:tcW w:w="2880" w:type="dxa"/>
          </w:tcPr>
          <w:p w14:paraId="6EA5B418" w14:textId="77777777" w:rsidR="006E7F7C" w:rsidRDefault="00000000">
            <w:r>
              <w:t>1</w:t>
            </w:r>
          </w:p>
        </w:tc>
        <w:tc>
          <w:tcPr>
            <w:tcW w:w="2880" w:type="dxa"/>
          </w:tcPr>
          <w:p w14:paraId="65FAEBB0" w14:textId="77777777" w:rsidR="006E7F7C" w:rsidRDefault="00000000">
            <w:r>
              <w:t>Task 16 — Shopify duplicate content issue does not exist on new platform</w:t>
            </w:r>
          </w:p>
        </w:tc>
      </w:tr>
      <w:tr w:rsidR="006E7F7C" w14:paraId="67A1063F" w14:textId="77777777">
        <w:tc>
          <w:tcPr>
            <w:tcW w:w="2880" w:type="dxa"/>
          </w:tcPr>
          <w:p w14:paraId="71731B30" w14:textId="77777777" w:rsidR="006E7F7C" w:rsidRDefault="00000000">
            <w:r>
              <w:t>Not covered (manual effort)</w:t>
            </w:r>
          </w:p>
        </w:tc>
        <w:tc>
          <w:tcPr>
            <w:tcW w:w="2880" w:type="dxa"/>
          </w:tcPr>
          <w:p w14:paraId="67E6E776" w14:textId="77777777" w:rsidR="006E7F7C" w:rsidRDefault="00000000">
            <w:r>
              <w:t>1</w:t>
            </w:r>
          </w:p>
        </w:tc>
        <w:tc>
          <w:tcPr>
            <w:tcW w:w="2880" w:type="dxa"/>
          </w:tcPr>
          <w:p w14:paraId="204A90C8" w14:textId="77777777" w:rsidR="006E7F7C" w:rsidRDefault="00000000">
            <w:r>
              <w:t>Task 24 — monthly AI citation checking across LLMs</w:t>
            </w:r>
          </w:p>
        </w:tc>
      </w:tr>
      <w:tr w:rsidR="006E7F7C" w14:paraId="44456758" w14:textId="77777777">
        <w:tc>
          <w:tcPr>
            <w:tcW w:w="2880" w:type="dxa"/>
          </w:tcPr>
          <w:p w14:paraId="27798491" w14:textId="77777777" w:rsidR="006E7F7C" w:rsidRDefault="00000000">
            <w:r>
              <w:t>Partially covered</w:t>
            </w:r>
          </w:p>
        </w:tc>
        <w:tc>
          <w:tcPr>
            <w:tcW w:w="2880" w:type="dxa"/>
          </w:tcPr>
          <w:p w14:paraId="7BDF74CE" w14:textId="77777777" w:rsidR="006E7F7C" w:rsidRDefault="00000000">
            <w:r>
              <w:t>1</w:t>
            </w:r>
          </w:p>
        </w:tc>
        <w:tc>
          <w:tcPr>
            <w:tcW w:w="2880" w:type="dxa"/>
          </w:tcPr>
          <w:p w14:paraId="469103A3" w14:textId="77777777" w:rsidR="006E7F7C" w:rsidRDefault="00000000">
            <w:r>
              <w:t>Task 25 — technical reporting automated, business reporting via GA4/Stripe</w:t>
            </w:r>
          </w:p>
        </w:tc>
      </w:tr>
    </w:tbl>
    <w:p w14:paraId="359A80B9" w14:textId="77777777" w:rsidR="006E7F7C" w:rsidRDefault="006E7F7C"/>
    <w:p w14:paraId="03490650" w14:textId="77777777" w:rsidR="006E7F7C" w:rsidRDefault="00000000">
      <w:r>
        <w:t>22 out of 25 tasks are fully addressed or improved by the rebuild. The remaining tasks are either one-time manual setup (available as add-on services) or lightweight monthly activities Anna can manage herself.</w:t>
      </w:r>
    </w:p>
    <w:p w14:paraId="2383DB05" w14:textId="77777777" w:rsidR="006E7F7C" w:rsidRDefault="00000000">
      <w:pPr>
        <w:pStyle w:val="Heading1"/>
      </w:pPr>
      <w:r>
        <w:t>12. Next Steps</w:t>
      </w:r>
    </w:p>
    <w:p w14:paraId="14760BE3" w14:textId="77777777" w:rsidR="006E7F7C" w:rsidRDefault="00000000">
      <w:r>
        <w:t>1. Review and approve this proposal</w:t>
      </w:r>
    </w:p>
    <w:p w14:paraId="0FB2CF5F" w14:textId="77777777" w:rsidR="006E7F7C" w:rsidRDefault="00000000">
      <w:r>
        <w:t>2. First payment of GBP 600 to confirm kick-off</w:t>
      </w:r>
    </w:p>
    <w:p w14:paraId="59CA2310" w14:textId="77777777" w:rsidR="006E7F7C" w:rsidRDefault="00000000">
      <w:r>
        <w:t>3. Export product data and images from Shopify admin</w:t>
      </w:r>
    </w:p>
    <w:p w14:paraId="3AAFF574" w14:textId="77777777" w:rsidR="006E7F7C" w:rsidRDefault="00000000">
      <w:r>
        <w:t>4. Provide brand assets (logo files, product photography)</w:t>
      </w:r>
    </w:p>
    <w:p w14:paraId="0B68386A" w14:textId="77777777" w:rsidR="006E7F7C" w:rsidRDefault="00000000">
      <w:r>
        <w:lastRenderedPageBreak/>
        <w:t>5. Provide Stripe account credentials</w:t>
      </w:r>
    </w:p>
    <w:p w14:paraId="3848E2BF" w14:textId="77777777" w:rsidR="006E7F7C" w:rsidRDefault="00000000">
      <w:r>
        <w:t>6. Provide domain registrar access (for DNS migration)</w:t>
      </w:r>
    </w:p>
    <w:p w14:paraId="5F2F819E" w14:textId="77777777" w:rsidR="006E7F7C" w:rsidRDefault="00000000">
      <w:r>
        <w:t>7. Development begins — runs parallel with wellness site build</w:t>
      </w:r>
    </w:p>
    <w:p w14:paraId="3C8C6822" w14:textId="77777777" w:rsidR="006E7F7C" w:rsidRDefault="00000000">
      <w:r>
        <w:t>*Prepared by Xceed Imagination*</w:t>
      </w:r>
    </w:p>
    <w:p w14:paraId="7183C31B" w14:textId="77777777" w:rsidR="006E7F7C" w:rsidRDefault="00000000">
      <w:r>
        <w:t>*Rebuilding a 20-year jewellery brand for the next 20 years — faster, smarter, fully in your control.*</w:t>
      </w:r>
    </w:p>
    <w:p w14:paraId="66E0CC15" w14:textId="77777777" w:rsidR="006E7F7C" w:rsidRDefault="006E7F7C"/>
    <w:p w14:paraId="59022369" w14:textId="77777777" w:rsidR="006E7F7C" w:rsidRDefault="00000000">
      <w:pPr>
        <w:jc w:val="center"/>
      </w:pPr>
      <w:r>
        <w:rPr>
          <w:i/>
          <w:color w:val="8C8880"/>
        </w:rPr>
        <w:t>Prepared by Xceed Imagination</w:t>
      </w:r>
    </w:p>
    <w:p w14:paraId="42154E8F" w14:textId="77777777" w:rsidR="006E7F7C" w:rsidRDefault="00000000">
      <w:pPr>
        <w:jc w:val="center"/>
      </w:pPr>
      <w:r>
        <w:rPr>
          <w:i/>
          <w:color w:val="8C8880"/>
        </w:rPr>
        <w:t>Rebuilding a 20-year jewellery brand for the next 20 years — faster, smarter, fully in your control.</w:t>
      </w:r>
    </w:p>
    <w:sectPr w:rsidR="006E7F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511532">
    <w:abstractNumId w:val="8"/>
  </w:num>
  <w:num w:numId="2" w16cid:durableId="431516189">
    <w:abstractNumId w:val="6"/>
  </w:num>
  <w:num w:numId="3" w16cid:durableId="1313753636">
    <w:abstractNumId w:val="5"/>
  </w:num>
  <w:num w:numId="4" w16cid:durableId="539442355">
    <w:abstractNumId w:val="4"/>
  </w:num>
  <w:num w:numId="5" w16cid:durableId="1108240226">
    <w:abstractNumId w:val="7"/>
  </w:num>
  <w:num w:numId="6" w16cid:durableId="1896158841">
    <w:abstractNumId w:val="3"/>
  </w:num>
  <w:num w:numId="7" w16cid:durableId="1893539284">
    <w:abstractNumId w:val="2"/>
  </w:num>
  <w:num w:numId="8" w16cid:durableId="500894886">
    <w:abstractNumId w:val="1"/>
  </w:num>
  <w:num w:numId="9" w16cid:durableId="100338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1B8D"/>
    <w:rsid w:val="006E7F7C"/>
    <w:rsid w:val="009C66E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63372E"/>
  <w14:defaultImageDpi w14:val="300"/>
  <w15:docId w15:val="{E821562A-2784-4E18-8126-C14A5C965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31F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31F2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31F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4091</Words>
  <Characters>23320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Sameer Vitkar</cp:lastModifiedBy>
  <cp:revision>2</cp:revision>
  <dcterms:created xsi:type="dcterms:W3CDTF">2013-12-23T23:15:00Z</dcterms:created>
  <dcterms:modified xsi:type="dcterms:W3CDTF">2026-04-25T09:45:00Z</dcterms:modified>
  <cp:category/>
</cp:coreProperties>
</file>