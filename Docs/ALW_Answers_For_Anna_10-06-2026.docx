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3A5A"/>
          <w:sz w:val="52"/>
        </w:rPr>
        <w:t>Anna Lou Wellness</w:t>
      </w:r>
    </w:p>
    <w:p>
      <w:pPr>
        <w:jc w:val="center"/>
      </w:pPr>
      <w:r>
        <w:rPr>
          <w:i/>
          <w:color w:val="231F20"/>
          <w:sz w:val="32"/>
        </w:rPr>
        <w:t>Answers to your 10 June notes</w:t>
      </w:r>
    </w:p>
    <w:p>
      <w:pPr>
        <w:jc w:val="center"/>
      </w:pPr>
      <w:r>
        <w:rPr>
          <w:color w:val="6E6A62"/>
          <w:sz w:val="20"/>
        </w:rPr>
        <w:t>From Sameer  ·  v2 updated 10 June 2026</w:t>
      </w:r>
    </w:p>
    <w:p/>
    <w:p>
      <w:pPr>
        <w:spacing w:after="120"/>
      </w:pPr>
      <w:r>
        <w:rPr>
          <w:i/>
          <w:color w:val="6E6A62"/>
          <w:sz w:val="22"/>
        </w:rPr>
        <w:t>I've gone through every line of your notes. Some of these were already shipped a day or two ago and you might be testing on an older deploy — refresh your browser hard (Ctrl+Shift+R or pull down twice on iPhone) to see the latest. Others are genuinely open and I've grouped them by what I'll do this week.</w:t>
      </w:r>
    </w:p>
    <w:p>
      <w:pPr>
        <w:spacing w:after="120"/>
      </w:pPr>
      <w:r>
        <w:rPr>
          <w:i/>
          <w:color w:val="6E6A62"/>
          <w:sz w:val="22"/>
        </w:rPr>
        <w:t>This document follows the order of your notes. Each section quotes you and then explains what's happening.</w:t>
      </w:r>
    </w:p>
    <w:p>
      <w:pPr>
        <w:spacing w:before="400" w:after="80"/>
      </w:pPr>
      <w:r>
        <w:rPr>
          <w:b/>
          <w:color w:val="6E3A5A"/>
          <w:sz w:val="38"/>
        </w:rPr>
        <w:t>1. Homepage — Cup of Jo magazine layout</w:t>
      </w:r>
    </w:p>
    <w:p>
      <w:pPr>
        <w:spacing w:after="80"/>
        <w:ind w:left="432"/>
      </w:pPr>
      <w:r>
        <w:rPr>
          <w:i/>
          <w:color w:val="6E6A62"/>
          <w:sz w:val="21"/>
        </w:rPr>
        <w:t>“Homepage needs to look like Cup of Jo almost exactly! So it's clear it is a magazine. Ours has very tiny text on mobile so you can barely read it.”</w:t>
      </w:r>
    </w:p>
    <w:p>
      <w:pPr>
        <w:spacing w:after="80"/>
        <w:ind w:left="432"/>
      </w:pPr>
      <w:r>
        <w:rPr>
          <w:i/>
          <w:color w:val="6E6A62"/>
          <w:sz w:val="21"/>
        </w:rPr>
        <w:t>“So can you make sure it only Image, category, preview text, add Read More… so people click read more to read the full article”</w:t>
      </w:r>
    </w:p>
    <w:p>
      <w:pPr>
        <w:spacing w:after="80"/>
        <w:ind w:left="432"/>
      </w:pPr>
      <w:r>
        <w:rPr>
          <w:i/>
          <w:color w:val="6E6A62"/>
          <w:sz w:val="21"/>
        </w:rPr>
        <w:t>“Should show a blog post from 6 different categories. The featured one at the top left for each category. Home page text to go elsewhere as it's too much text.”</w:t>
      </w:r>
    </w:p>
    <w:p>
      <w:pPr>
        <w:spacing w:before="160" w:after="40"/>
      </w:pPr>
      <w:r>
        <w:rPr>
          <w:b/>
          <w:color w:val="C4704A"/>
          <w:sz w:val="24"/>
        </w:rPr>
        <w:t>Status</w:t>
      </w:r>
    </w:p>
    <w:p>
      <w:pPr>
        <w:spacing w:after="120"/>
      </w:pPr>
      <w:r>
        <w:rPr>
          <w:i w:val="0"/>
          <w:color w:val="231F20"/>
          <w:sz w:val="22"/>
        </w:rPr>
        <w:t>Partially done. I rebuilt the homepage on 8 Jun to use Cup-of-Jo style cards on mobile — bigger images, bigger text, less clutter (commit reference: e6f71cd). If you're still seeing tiny text, you may be on an older cached version. Hard-refresh and tell me if it's still small.</w:t>
      </w:r>
    </w:p>
    <w:p>
      <w:pPr>
        <w:spacing w:after="120"/>
      </w:pPr>
      <w:r>
        <w:rPr>
          <w:i w:val="0"/>
          <w:color w:val="231F20"/>
          <w:sz w:val="22"/>
        </w:rPr>
        <w:t>What I am NOT yet doing is the 6-category magazine grid you describe — 'one featured top-left per category × 6 categories' — that's a separate layout job I will do this week. ~2 hours of build.</w:t>
      </w:r>
    </w:p>
    <w:p>
      <w:pPr>
        <w:spacing w:before="160" w:after="40"/>
      </w:pPr>
      <w:r>
        <w:rPr>
          <w:b/>
          <w:color w:val="C4704A"/>
          <w:sz w:val="24"/>
        </w:rPr>
        <w:t>What I'll change</w:t>
      </w:r>
    </w:p>
    <w:p>
      <w:pPr>
        <w:pStyle w:val="ListBullet"/>
        <w:spacing w:after="40"/>
        <w:ind w:left="360"/>
      </w:pPr>
      <w:r>
        <w:rPr>
          <w:sz w:val="22"/>
        </w:rPr>
        <w:t>Strip the long body copy off the homepage (move to a Mission / About page).</w:t>
      </w:r>
    </w:p>
    <w:p>
      <w:pPr>
        <w:pStyle w:val="ListBullet"/>
        <w:spacing w:after="40"/>
        <w:ind w:left="360"/>
      </w:pPr>
      <w:r>
        <w:rPr>
          <w:sz w:val="22"/>
        </w:rPr>
        <w:t>Build 6 distinct category bands. Each shows: one featured article (large, top-left) + 3 smaller cards from that category.</w:t>
      </w:r>
    </w:p>
    <w:p>
      <w:pPr>
        <w:pStyle w:val="ListBullet"/>
        <w:spacing w:after="40"/>
        <w:ind w:left="360"/>
      </w:pPr>
      <w:r>
        <w:rPr>
          <w:sz w:val="22"/>
        </w:rPr>
        <w:t>Card structure: image, category label, headline, preview text, Read More.</w:t>
      </w:r>
    </w:p>
    <w:p>
      <w:pPr>
        <w:pStyle w:val="ListBullet"/>
        <w:spacing w:after="40"/>
        <w:ind w:left="360"/>
      </w:pPr>
      <w:r>
        <w:rPr>
          <w:sz w:val="22"/>
        </w:rPr>
        <w:t>Pure CMS — you'll be able to swap which categories appear via Strapi.</w:t>
      </w:r>
    </w:p>
    <w:p>
      <w:pPr>
        <w:spacing w:before="400" w:after="80"/>
      </w:pPr>
      <w:r>
        <w:rPr>
          <w:b/>
          <w:color w:val="6E3A5A"/>
          <w:sz w:val="38"/>
        </w:rPr>
        <w:t>2. Events page — Returning Circle (2 locations weekly)</w:t>
      </w:r>
    </w:p>
    <w:p>
      <w:pPr>
        <w:spacing w:after="80"/>
        <w:ind w:left="432"/>
      </w:pPr>
      <w:r>
        <w:rPr>
          <w:i/>
          <w:color w:val="6E6A62"/>
          <w:sz w:val="21"/>
        </w:rPr>
        <w:t>“I need to show both locations as I do 2 each week at 2 different locations so can I have space for 2 events? And then add more?”</w:t>
      </w:r>
    </w:p>
    <w:p>
      <w:pPr>
        <w:spacing w:before="160" w:after="40"/>
      </w:pPr>
      <w:r>
        <w:rPr>
          <w:b/>
          <w:color w:val="C4704A"/>
          <w:sz w:val="24"/>
        </w:rPr>
        <w:t>Status</w:t>
      </w:r>
    </w:p>
    <w:p>
      <w:pPr>
        <w:spacing w:after="120"/>
      </w:pPr>
      <w:r>
        <w:rPr>
          <w:i w:val="0"/>
          <w:color w:val="231F20"/>
          <w:sz w:val="22"/>
        </w:rPr>
        <w:t>Already shipped on 8 June (commit reference: e6f71cd). The Returning Circle now supports unlimited recurring sessions — you can add as many as you like. They appear in date order with location + time per session.</w:t>
      </w:r>
    </w:p>
    <w:p>
      <w:pPr>
        <w:spacing w:before="160" w:after="40"/>
      </w:pPr>
      <w:r>
        <w:rPr>
          <w:b/>
          <w:color w:val="C4704A"/>
          <w:sz w:val="24"/>
        </w:rPr>
        <w:t>How to use it</w:t>
      </w:r>
    </w:p>
    <w:p>
      <w:pPr>
        <w:pStyle w:val="ListNumber"/>
        <w:spacing w:after="40"/>
        <w:ind w:left="360"/>
      </w:pPr>
      <w:r>
        <w:rPr>
          <w:sz w:val="22"/>
        </w:rPr>
        <w:t>Strapi → Generic Page → Returning Circle.</w:t>
      </w:r>
    </w:p>
    <w:p>
      <w:pPr>
        <w:pStyle w:val="ListNumber"/>
        <w:spacing w:after="40"/>
        <w:ind w:left="360"/>
      </w:pPr>
      <w:r>
        <w:rPr>
          <w:sz w:val="22"/>
        </w:rPr>
        <w:t>Scroll to the 'Sessions' repeatable field (or similar — labelled in plain English).</w:t>
      </w:r>
    </w:p>
    <w:p>
      <w:pPr>
        <w:pStyle w:val="ListNumber"/>
        <w:spacing w:after="40"/>
        <w:ind w:left="360"/>
      </w:pPr>
      <w:r>
        <w:rPr>
          <w:sz w:val="22"/>
        </w:rPr>
        <w:t>Click 'Add a session' for each location/time slot. Add as many as you need.</w:t>
      </w:r>
    </w:p>
    <w:p>
      <w:pPr>
        <w:pStyle w:val="ListNumber"/>
        <w:spacing w:after="40"/>
        <w:ind w:left="360"/>
      </w:pPr>
      <w:r>
        <w:rPr>
          <w:sz w:val="22"/>
        </w:rPr>
        <w:t>Each session has its own location, date, and time.</w:t>
      </w:r>
    </w:p>
    <w:p>
      <w:pPr>
        <w:pStyle w:val="ListNumber"/>
        <w:spacing w:after="40"/>
        <w:ind w:left="360"/>
      </w:pPr>
      <w:r>
        <w:rPr>
          <w:sz w:val="22"/>
        </w:rPr>
        <w:t>Save → live in 1-2 seconds.</w:t>
      </w:r>
    </w:p>
    <w:p>
      <w:pPr>
        <w:spacing w:before="120" w:after="120"/>
      </w:pPr>
      <w:r>
        <w:rPr>
          <w:b/>
          <w:color w:val="2A7A5C"/>
          <w:sz w:val="22"/>
        </w:rPr>
        <w:t xml:space="preserve">If you can't find the field:  </w:t>
      </w:r>
      <w:r>
        <w:rPr>
          <w:color w:val="231F20"/>
          <w:sz w:val="22"/>
        </w:rPr>
        <w:t>Tell me and send a screenshot — it might be hidden in a collapsed section. I can move it to the top if it's buried.</w:t>
      </w:r>
    </w:p>
    <w:p>
      <w:pPr>
        <w:spacing w:before="400" w:after="80"/>
      </w:pPr>
      <w:r>
        <w:rPr>
          <w:b/>
          <w:color w:val="6E3A5A"/>
          <w:sz w:val="38"/>
        </w:rPr>
        <w:t>3. Preview while editing</w:t>
      </w:r>
    </w:p>
    <w:p>
      <w:pPr>
        <w:spacing w:after="80"/>
        <w:ind w:left="432"/>
      </w:pPr>
      <w:r>
        <w:rPr>
          <w:i/>
          <w:color w:val="6E6A62"/>
          <w:sz w:val="21"/>
        </w:rPr>
        <w:t>“Can you add a preview so I can see whilst I'm designing it so I know the correct layout and colours and fonts show up on the design?”</w:t>
      </w:r>
    </w:p>
    <w:p>
      <w:pPr>
        <w:spacing w:after="80"/>
        <w:ind w:left="432"/>
      </w:pPr>
      <w:r>
        <w:rPr>
          <w:i/>
          <w:color w:val="6E6A62"/>
          <w:sz w:val="21"/>
        </w:rPr>
        <w:t>“On the align and Amplify event page. You can't see any preview of the sales page — it jumps to the homepage.”</w:t>
      </w:r>
    </w:p>
    <w:p>
      <w:pPr>
        <w:spacing w:before="160" w:after="40"/>
      </w:pPr>
      <w:r>
        <w:rPr>
          <w:b/>
          <w:color w:val="C4704A"/>
          <w:sz w:val="24"/>
        </w:rPr>
        <w:t>Status</w:t>
      </w:r>
    </w:p>
    <w:p>
      <w:pPr>
        <w:spacing w:after="120"/>
      </w:pPr>
      <w:r>
        <w:rPr>
          <w:i w:val="0"/>
          <w:color w:val="231F20"/>
          <w:sz w:val="22"/>
        </w:rPr>
        <w:t>There are now TWO ways to preview, both shipped on 9 June:</w:t>
      </w:r>
    </w:p>
    <w:p>
      <w:pPr>
        <w:pStyle w:val="ListBullet"/>
        <w:spacing w:after="40"/>
        <w:ind w:left="360"/>
      </w:pPr>
      <w:r>
        <w:rPr>
          <w:sz w:val="22"/>
        </w:rPr>
        <w:t>Green 'View live page →' button in the right sidebar of every edit screen. Opens the real published page in a new tab.</w:t>
      </w:r>
    </w:p>
    <w:p>
      <w:pPr>
        <w:pStyle w:val="ListBullet"/>
        <w:spacing w:after="40"/>
        <w:ind w:left="360"/>
      </w:pPr>
      <w:r>
        <w:rPr>
          <w:sz w:val="22"/>
        </w:rPr>
        <w:t>Strapi's built-in Preview tab (icon at the top of the edit screen).</w:t>
      </w:r>
    </w:p>
    <w:p>
      <w:pPr>
        <w:spacing w:after="120"/>
      </w:pPr>
      <w:r>
        <w:rPr>
          <w:i w:val="0"/>
          <w:color w:val="231F20"/>
          <w:sz w:val="22"/>
        </w:rPr>
        <w:t>The 'jumps to homepage' bug was a real issue — fixed on 9 Jun (commit b941b39). The preview function was missing the URL mapping for ~20 content types, so it fell through to /. Should be working now. Try the Align &amp; Amplify page again with a hard refresh — if it still goes to homepage, screenshot the URL and send me.</w:t>
      </w:r>
    </w:p>
    <w:p>
      <w:pPr>
        <w:spacing w:before="160" w:after="40"/>
      </w:pPr>
      <w:r>
        <w:rPr>
          <w:b/>
          <w:color w:val="C4704A"/>
          <w:sz w:val="24"/>
        </w:rPr>
        <w:t>What 'View live' shows vs what Preview shows</w:t>
      </w:r>
    </w:p>
    <w:p>
      <w:pPr>
        <w:pStyle w:val="ListBullet"/>
        <w:spacing w:after="40"/>
        <w:ind w:left="360"/>
      </w:pPr>
      <w:r>
        <w:rPr>
          <w:sz w:val="22"/>
        </w:rPr>
        <w:t>View live page → published version. What real visitors see.</w:t>
      </w:r>
    </w:p>
    <w:p>
      <w:pPr>
        <w:pStyle w:val="ListBullet"/>
        <w:spacing w:after="40"/>
        <w:ind w:left="360"/>
      </w:pPr>
      <w:r>
        <w:rPr>
          <w:sz w:val="22"/>
        </w:rPr>
        <w:t>Preview tab → DRAFT version. What it will look like after you publish.</w:t>
      </w:r>
    </w:p>
    <w:p>
      <w:pPr>
        <w:spacing w:after="120"/>
      </w:pPr>
      <w:r>
        <w:rPr>
          <w:i w:val="0"/>
          <w:color w:val="231F20"/>
          <w:sz w:val="22"/>
        </w:rPr>
        <w:t>Use Preview when you're working on a draft and don't want it live yet. Use View Live to check what's already published.</w:t>
      </w:r>
    </w:p>
    <w:p>
      <w:pPr>
        <w:spacing w:before="400" w:after="80"/>
      </w:pPr>
      <w:r>
        <w:rPr>
          <w:b/>
          <w:color w:val="6E3A5A"/>
          <w:sz w:val="38"/>
        </w:rPr>
        <w:t>4. Align &amp; Amplify — sales page + upsells</w:t>
      </w:r>
    </w:p>
    <w:p>
      <w:pPr>
        <w:spacing w:after="80"/>
        <w:ind w:left="432"/>
      </w:pPr>
      <w:r>
        <w:rPr>
          <w:i/>
          <w:color w:val="6E6A62"/>
          <w:sz w:val="21"/>
        </w:rPr>
        <w:t>“This events page shouldn't have an add to cart or book a call to find out more but instead it just ends and they have to go to a separate product page which is long winded and unnecessary.”</w:t>
      </w:r>
    </w:p>
    <w:p>
      <w:pPr>
        <w:spacing w:after="80"/>
        <w:ind w:left="432"/>
      </w:pPr>
      <w:r>
        <w:rPr>
          <w:i/>
          <w:color w:val="6E6A62"/>
          <w:sz w:val="21"/>
        </w:rPr>
        <w:t>“On the Align and Amplify product page I see the page preview after you click save however there is no proper sales page with the sales content.”</w:t>
      </w:r>
    </w:p>
    <w:p>
      <w:pPr>
        <w:spacing w:after="80"/>
        <w:ind w:left="432"/>
      </w:pPr>
      <w:r>
        <w:rPr>
          <w:i/>
          <w:color w:val="6E6A62"/>
          <w:sz w:val="21"/>
        </w:rPr>
        <w:t>“May I suggest… Instead of you may also like — And add other services”</w:t>
      </w:r>
    </w:p>
    <w:p>
      <w:pPr>
        <w:spacing w:before="160" w:after="40"/>
      </w:pPr>
      <w:r>
        <w:rPr>
          <w:b/>
          <w:color w:val="C4704A"/>
          <w:sz w:val="24"/>
        </w:rPr>
        <w:t>Status</w:t>
      </w:r>
    </w:p>
    <w:p>
      <w:pPr>
        <w:spacing w:after="120"/>
      </w:pPr>
      <w:r>
        <w:rPr>
          <w:i w:val="0"/>
          <w:color w:val="231F20"/>
          <w:sz w:val="22"/>
        </w:rPr>
        <w:t>These are real, valid concerns. Not yet fixed — this is on this week's list.</w:t>
      </w:r>
    </w:p>
    <w:p>
      <w:pPr>
        <w:spacing w:before="160" w:after="40"/>
      </w:pPr>
      <w:r>
        <w:rPr>
          <w:b/>
          <w:color w:val="C4704A"/>
          <w:sz w:val="24"/>
        </w:rPr>
        <w:t>What I'll do</w:t>
      </w:r>
    </w:p>
    <w:p>
      <w:pPr>
        <w:pStyle w:val="ListNumber"/>
        <w:spacing w:after="40"/>
        <w:ind w:left="360"/>
      </w:pPr>
      <w:r>
        <w:rPr>
          <w:sz w:val="22"/>
        </w:rPr>
        <w:t>MERGE the event page with the sales content. One Align &amp; Amplify page that has hero + dates + 'what's included' + price + Book Now button, all on one URL. No second product page redirect.</w:t>
      </w:r>
    </w:p>
    <w:p>
      <w:pPr>
        <w:pStyle w:val="ListNumber"/>
        <w:spacing w:after="40"/>
        <w:ind w:left="360"/>
      </w:pPr>
      <w:r>
        <w:rPr>
          <w:sz w:val="22"/>
        </w:rPr>
        <w:t>REPLACE the 'You may also like' product upsell with a SERVICES upsell on event/coaching pages. Products only see product upsells (relevant for jewellery); services see service upsells (relevant for coaching).</w:t>
      </w:r>
    </w:p>
    <w:p>
      <w:pPr>
        <w:spacing w:before="160" w:after="40"/>
      </w:pPr>
      <w:r>
        <w:rPr>
          <w:b/>
          <w:color w:val="C4704A"/>
          <w:sz w:val="24"/>
        </w:rPr>
        <w:t>For now (until I ship the fix)</w:t>
      </w:r>
    </w:p>
    <w:p>
      <w:pPr>
        <w:spacing w:after="120"/>
      </w:pPr>
      <w:r>
        <w:rPr>
          <w:i w:val="0"/>
          <w:color w:val="231F20"/>
          <w:sz w:val="22"/>
        </w:rPr>
        <w:t>If you want Align &amp; Amplify visible immediately: paste your existing sales copy into the event page's main 'description' or 'intro' field. It'll render below the hero. Not pretty but functional.</w:t>
      </w:r>
    </w:p>
    <w:p>
      <w:pPr>
        <w:spacing w:before="400" w:after="80"/>
      </w:pPr>
      <w:r>
        <w:rPr>
          <w:b/>
          <w:color w:val="6E3A5A"/>
          <w:sz w:val="38"/>
        </w:rPr>
        <w:t>5. SEO — automate it!</w:t>
      </w:r>
    </w:p>
    <w:p>
      <w:pPr>
        <w:spacing w:after="80"/>
        <w:ind w:left="432"/>
      </w:pPr>
      <w:r>
        <w:rPr>
          <w:i/>
          <w:color w:val="6E6A62"/>
          <w:sz w:val="21"/>
        </w:rPr>
        <w:t>“Can it not automatically fill it in what it thinks? AI should be doing this part so. Don't need to enter it each time on each page.”</w:t>
      </w:r>
    </w:p>
    <w:p>
      <w:pPr>
        <w:spacing w:after="80"/>
        <w:ind w:left="432"/>
      </w:pPr>
      <w:r>
        <w:rPr>
          <w:i/>
          <w:color w:val="6E6A62"/>
          <w:sz w:val="21"/>
        </w:rPr>
        <w:t>“It's also pulling a SEO description which isn't suitable for SEO and not what people would write in google or a llm.”</w:t>
      </w:r>
    </w:p>
    <w:p>
      <w:pPr>
        <w:spacing w:before="160" w:after="40"/>
      </w:pPr>
      <w:r>
        <w:rPr>
          <w:b/>
          <w:color w:val="C4704A"/>
          <w:sz w:val="24"/>
        </w:rPr>
        <w:t>Status — shipped today</w:t>
      </w:r>
    </w:p>
    <w:p>
      <w:pPr>
        <w:spacing w:after="120"/>
      </w:pPr>
      <w:r>
        <w:rPr>
          <w:i w:val="0"/>
          <w:color w:val="231F20"/>
          <w:sz w:val="22"/>
        </w:rPr>
        <w:t>Done as of today's deploy. Two changes:</w:t>
      </w:r>
    </w:p>
    <w:p>
      <w:pPr>
        <w:pStyle w:val="ListNumber"/>
        <w:spacing w:after="40"/>
        <w:ind w:left="360"/>
      </w:pPr>
      <w:r>
        <w:rPr>
          <w:sz w:val="22"/>
        </w:rPr>
        <w:t>AUTOMATIC SEO generation. When you save ANY entry (Article, Programme, Experience, Coaching Session, Generic Page, Page Builder page) and the seo_title / seo_description are blank, the system calls Claude in the background and fills them in. You don't have to click anything. Takes 2-3 seconds; you can keep working.</w:t>
      </w:r>
    </w:p>
    <w:p>
      <w:pPr>
        <w:pStyle w:val="ListNumber"/>
        <w:spacing w:after="40"/>
        <w:ind w:left="360"/>
      </w:pPr>
      <w:r>
        <w:rPr>
          <w:sz w:val="22"/>
        </w:rPr>
        <w:t>BETTER prompts. I rewrote the instructions Claude follows so descriptions sound like what real people Google. Less 'transformation journey' and more 'Nervous System Reset workshop for founders, Thames houseboat'. I used your own example as the gold standard.</w:t>
      </w:r>
    </w:p>
    <w:p>
      <w:pPr>
        <w:spacing w:before="160" w:after="40"/>
      </w:pPr>
      <w:r>
        <w:rPr>
          <w:b/>
          <w:color w:val="C4704A"/>
          <w:sz w:val="24"/>
        </w:rPr>
        <w:t>What you still control</w:t>
      </w:r>
    </w:p>
    <w:p>
      <w:pPr>
        <w:pStyle w:val="ListBullet"/>
        <w:spacing w:after="40"/>
        <w:ind w:left="360"/>
      </w:pPr>
      <w:r>
        <w:rPr>
          <w:sz w:val="22"/>
        </w:rPr>
        <w:t>If you've already filled in seo_title or seo_description manually, the system never overwrites you — your words always win.</w:t>
      </w:r>
    </w:p>
    <w:p>
      <w:pPr>
        <w:pStyle w:val="ListBullet"/>
        <w:spacing w:after="40"/>
        <w:ind w:left="360"/>
      </w:pPr>
      <w:r>
        <w:rPr>
          <w:sz w:val="22"/>
        </w:rPr>
        <w:t>You can still click the 'Generate SEO' button on any entry to manually regenerate if you don't like what was filled in.</w:t>
      </w:r>
    </w:p>
    <w:p>
      <w:pPr>
        <w:pStyle w:val="ListBullet"/>
        <w:spacing w:after="40"/>
        <w:ind w:left="360"/>
      </w:pPr>
      <w:r>
        <w:rPr>
          <w:sz w:val="22"/>
        </w:rPr>
        <w:t>After it auto-fills, you can edit further — your edits stick.</w:t>
      </w:r>
    </w:p>
    <w:p>
      <w:pPr>
        <w:spacing w:before="120" w:after="120"/>
      </w:pPr>
      <w:r>
        <w:rPr>
          <w:b/>
          <w:color w:val="2A7A5C"/>
          <w:sz w:val="22"/>
        </w:rPr>
        <w:t xml:space="preserve">Try it:  </w:t>
      </w:r>
      <w:r>
        <w:rPr>
          <w:color w:val="231F20"/>
          <w:sz w:val="22"/>
        </w:rPr>
        <w:t>Open ANY published entry → clear seo_title and seo_description → save → wait 5 seconds → refresh the entry → both fields should be filled in with cleaner copy.</w:t>
      </w:r>
    </w:p>
    <w:p>
      <w:pPr>
        <w:spacing w:before="400" w:after="80"/>
      </w:pPr>
      <w:r>
        <w:rPr>
          <w:b/>
          <w:color w:val="6E3A5A"/>
          <w:sz w:val="38"/>
        </w:rPr>
        <w:t>6. Date picker — can't see months ahead</w:t>
      </w:r>
    </w:p>
    <w:p>
      <w:pPr>
        <w:spacing w:after="80"/>
        <w:ind w:left="432"/>
      </w:pPr>
      <w:r>
        <w:rPr>
          <w:i/>
          <w:color w:val="6E6A62"/>
          <w:sz w:val="21"/>
        </w:rPr>
        <w:t>“On the Align &amp; Amplify workshop I was trying to change the date but can't see the months ahead to be able to choose a date.”</w:t>
      </w:r>
    </w:p>
    <w:p>
      <w:pPr>
        <w:spacing w:before="160" w:after="40"/>
      </w:pPr>
      <w:r>
        <w:rPr>
          <w:b/>
          <w:color w:val="C4704A"/>
          <w:sz w:val="24"/>
        </w:rPr>
        <w:t>Status</w:t>
      </w:r>
    </w:p>
    <w:p>
      <w:pPr>
        <w:spacing w:after="120"/>
      </w:pPr>
      <w:r>
        <w:rPr>
          <w:i w:val="0"/>
          <w:color w:val="231F20"/>
          <w:sz w:val="22"/>
        </w:rPr>
        <w:t>This is a Strapi v5 admin bug — the date picker doesn't always render the 'next month' arrow on certain browsers (especially Safari on iPhone). I'm looking at a workaround.</w:t>
      </w:r>
    </w:p>
    <w:p>
      <w:pPr>
        <w:spacing w:before="160" w:after="40"/>
      </w:pPr>
      <w:r>
        <w:rPr>
          <w:b/>
          <w:color w:val="C4704A"/>
          <w:sz w:val="24"/>
        </w:rPr>
        <w:t>Today's workaround — type the date directly</w:t>
      </w:r>
    </w:p>
    <w:p>
      <w:pPr>
        <w:spacing w:after="120"/>
      </w:pPr>
      <w:r>
        <w:rPr>
          <w:i w:val="0"/>
          <w:color w:val="231F20"/>
          <w:sz w:val="22"/>
        </w:rPr>
        <w:t>Most date fields in Strapi accept typed input. Try this instead of clicking the calendar:</w:t>
      </w:r>
    </w:p>
    <w:p>
      <w:pPr>
        <w:pStyle w:val="ListNumber"/>
        <w:spacing w:after="40"/>
        <w:ind w:left="360"/>
      </w:pPr>
      <w:r>
        <w:rPr>
          <w:sz w:val="22"/>
        </w:rPr>
        <w:t>Tap into the date field.</w:t>
      </w:r>
    </w:p>
    <w:p>
      <w:pPr>
        <w:pStyle w:val="ListNumber"/>
        <w:spacing w:after="40"/>
        <w:ind w:left="360"/>
      </w:pPr>
      <w:r>
        <w:rPr>
          <w:sz w:val="22"/>
        </w:rPr>
        <w:t>Type the date in DD/MM/YYYY format, e.g. 15/07/2026.</w:t>
      </w:r>
    </w:p>
    <w:p>
      <w:pPr>
        <w:pStyle w:val="ListNumber"/>
        <w:spacing w:after="40"/>
        <w:ind w:left="360"/>
      </w:pPr>
      <w:r>
        <w:rPr>
          <w:sz w:val="22"/>
        </w:rPr>
        <w:t>Tab out. The field accepts it.</w:t>
      </w:r>
    </w:p>
    <w:p>
      <w:pPr>
        <w:spacing w:after="120"/>
      </w:pPr>
      <w:r>
        <w:rPr>
          <w:i w:val="0"/>
          <w:color w:val="231F20"/>
          <w:sz w:val="22"/>
        </w:rPr>
        <w:t>If the picker still won't go forward by tapping, this works around it entirely.</w:t>
      </w:r>
    </w:p>
    <w:p>
      <w:pPr>
        <w:spacing w:before="400" w:after="80"/>
      </w:pPr>
      <w:r>
        <w:rPr>
          <w:b/>
          <w:color w:val="6E3A5A"/>
          <w:sz w:val="38"/>
        </w:rPr>
        <w:t>7. Booking URL — what to put there</w:t>
      </w:r>
    </w:p>
    <w:p>
      <w:pPr>
        <w:spacing w:after="80"/>
        <w:ind w:left="432"/>
      </w:pPr>
      <w:r>
        <w:rPr>
          <w:i/>
          <w:color w:val="6E6A62"/>
          <w:sz w:val="21"/>
        </w:rPr>
        <w:t>“And there's no booking url in there so people can't purchase. And I wouldn't know what to put there.”</w:t>
      </w:r>
    </w:p>
    <w:p>
      <w:pPr>
        <w:spacing w:before="160" w:after="40"/>
      </w:pPr>
      <w:r>
        <w:rPr>
          <w:b/>
          <w:color w:val="C4704A"/>
          <w:sz w:val="24"/>
        </w:rPr>
        <w:t>Status — Calendly integration is live</w:t>
      </w:r>
    </w:p>
    <w:p>
      <w:pPr>
        <w:spacing w:after="120"/>
      </w:pPr>
      <w:r>
        <w:rPr>
          <w:i w:val="0"/>
          <w:color w:val="231F20"/>
          <w:sz w:val="22"/>
        </w:rPr>
        <w:t>Any Strapi entry with a 'booking_url' or 'ctaUrl' field can now hold a Calendly link. Paste the link in, and when a customer clicks the Book button on the live site, Calendly opens as a popup right on your page — they pick a time, confirm, and Calendly emails them. They never leave the site.</w:t>
      </w:r>
    </w:p>
    <w:p>
      <w:pPr>
        <w:spacing w:before="160" w:after="40"/>
      </w:pPr>
      <w:r>
        <w:rPr>
          <w:b/>
          <w:color w:val="C4704A"/>
          <w:sz w:val="24"/>
        </w:rPr>
        <w:t>What to do</w:t>
      </w:r>
    </w:p>
    <w:p>
      <w:pPr>
        <w:pStyle w:val="ListNumber"/>
        <w:spacing w:after="40"/>
        <w:ind w:left="360"/>
      </w:pPr>
      <w:r>
        <w:rPr>
          <w:sz w:val="22"/>
        </w:rPr>
        <w:t>Log into Calendly (annalouwellness77 account).</w:t>
      </w:r>
    </w:p>
    <w:p>
      <w:pPr>
        <w:pStyle w:val="ListNumber"/>
        <w:spacing w:after="40"/>
        <w:ind w:left="360"/>
      </w:pPr>
      <w:r>
        <w:rPr>
          <w:sz w:val="22"/>
        </w:rPr>
        <w:t>Create event types: e.g. 'Discovery Call (15 min)', 'Founder Reset Session (90 min)', 'Speaking Enquiry'.</w:t>
      </w:r>
    </w:p>
    <w:p>
      <w:pPr>
        <w:pStyle w:val="ListNumber"/>
        <w:spacing w:after="40"/>
        <w:ind w:left="360"/>
      </w:pPr>
      <w:r>
        <w:rPr>
          <w:sz w:val="22"/>
        </w:rPr>
        <w:t>Copy each event-type URL. Looks like: https://calendly.com/anna-annalouoflondon/discovery-call</w:t>
      </w:r>
    </w:p>
    <w:p>
      <w:pPr>
        <w:pStyle w:val="ListNumber"/>
        <w:spacing w:after="40"/>
        <w:ind w:left="360"/>
      </w:pPr>
      <w:r>
        <w:rPr>
          <w:sz w:val="22"/>
        </w:rPr>
        <w:t>In Strapi, paste it into the booking field on the relevant entry:</w:t>
      </w:r>
    </w:p>
    <w:p>
      <w:pPr>
        <w:pStyle w:val="ListBullet"/>
        <w:spacing w:after="40"/>
        <w:ind w:left="360"/>
      </w:pPr>
      <w:r>
        <w:rPr>
          <w:sz w:val="22"/>
        </w:rPr>
        <w:t>Programme entries (The Reset, Founder Reset, etc.) → 'ctaUrl' field at the bottom.</w:t>
      </w:r>
    </w:p>
    <w:p>
      <w:pPr>
        <w:pStyle w:val="ListBullet"/>
        <w:spacing w:after="40"/>
        <w:ind w:left="360"/>
      </w:pPr>
      <w:r>
        <w:rPr>
          <w:sz w:val="22"/>
        </w:rPr>
        <w:t>Experience entries (Align &amp; Amplify, Houseboat workshop) → 'booking_url' field.</w:t>
      </w:r>
    </w:p>
    <w:p>
      <w:pPr>
        <w:pStyle w:val="ListBullet"/>
        <w:spacing w:after="40"/>
        <w:ind w:left="360"/>
      </w:pPr>
      <w:r>
        <w:rPr>
          <w:sz w:val="22"/>
        </w:rPr>
        <w:t>Coaching Session entries → new 'booking_url' field.</w:t>
      </w:r>
    </w:p>
    <w:p>
      <w:pPr>
        <w:pStyle w:val="ListNumber"/>
        <w:spacing w:after="40"/>
        <w:ind w:left="360"/>
      </w:pPr>
      <w:r>
        <w:rPr>
          <w:sz w:val="22"/>
        </w:rPr>
        <w:t>Save.</w:t>
      </w:r>
    </w:p>
    <w:p>
      <w:pPr>
        <w:spacing w:after="120"/>
      </w:pPr>
      <w:r>
        <w:rPr>
          <w:i w:val="0"/>
          <w:color w:val="231F20"/>
          <w:sz w:val="22"/>
        </w:rPr>
        <w:t>If the URL isn't a Calendly link (e.g. a Stripe checkout URL or an internal /contact page), it still works — it just opens as a regular link instead of a popup. So you can use the same field for anything.</w:t>
      </w:r>
    </w:p>
    <w:p>
      <w:pPr>
        <w:spacing w:before="400" w:after="80"/>
      </w:pPr>
      <w:r>
        <w:rPr>
          <w:b/>
          <w:color w:val="6E3A5A"/>
          <w:sz w:val="38"/>
        </w:rPr>
        <w:t>8. Media library — finding images</w:t>
      </w:r>
    </w:p>
    <w:p>
      <w:pPr>
        <w:spacing w:after="80"/>
        <w:ind w:left="432"/>
      </w:pPr>
      <w:r>
        <w:rPr>
          <w:i/>
          <w:color w:val="6E6A62"/>
          <w:sz w:val="21"/>
        </w:rPr>
        <w:t>“When I upload images to the folder that come out in a very strange format like this so I can't find the images I'm looking for.”</w:t>
      </w:r>
    </w:p>
    <w:p>
      <w:pPr>
        <w:spacing w:before="160" w:after="40"/>
      </w:pPr>
      <w:r>
        <w:rPr>
          <w:b/>
          <w:color w:val="C4704A"/>
          <w:sz w:val="24"/>
        </w:rPr>
        <w:t>Why we do this</w:t>
      </w:r>
    </w:p>
    <w:p>
      <w:pPr>
        <w:spacing w:after="120"/>
      </w:pPr>
      <w:r>
        <w:rPr>
          <w:i w:val="0"/>
          <w:color w:val="231F20"/>
          <w:sz w:val="22"/>
        </w:rPr>
        <w:t>I slugify (= simplify) the FILE NAME on upload — your iPhone 'IMG_4827.HEIC' becomes 'img-4827.jpg'. There's a real reason: Strapi has known bugs with spaces, accents, and apostrophes in filenames, and it breaks image rendering. Slugifying is the safe path.</w:t>
      </w:r>
    </w:p>
    <w:p>
      <w:pPr>
        <w:spacing w:before="160" w:after="40"/>
      </w:pPr>
      <w:r>
        <w:rPr>
          <w:b/>
          <w:color w:val="C4704A"/>
          <w:sz w:val="24"/>
        </w:rPr>
        <w:t>How to find your images going forward</w:t>
      </w:r>
    </w:p>
    <w:p>
      <w:pPr>
        <w:spacing w:after="120"/>
      </w:pPr>
      <w:r>
        <w:rPr>
          <w:i w:val="0"/>
          <w:color w:val="231F20"/>
          <w:sz w:val="22"/>
        </w:rPr>
        <w:t>Two options:</w:t>
      </w:r>
    </w:p>
    <w:p>
      <w:pPr>
        <w:pStyle w:val="ListNumber"/>
        <w:spacing w:after="40"/>
        <w:ind w:left="360"/>
      </w:pPr>
      <w:r>
        <w:rPr>
          <w:sz w:val="22"/>
        </w:rPr>
        <w:t>Use the ALT TEXT field every time you upload. That's what's searchable in the Media Library. Type 'Houseboat hero' or 'Anna portrait' as alt text and search will find it.</w:t>
      </w:r>
    </w:p>
    <w:p>
      <w:pPr>
        <w:pStyle w:val="ListNumber"/>
        <w:spacing w:after="40"/>
        <w:ind w:left="360"/>
      </w:pPr>
      <w:r>
        <w:rPr>
          <w:sz w:val="22"/>
        </w:rPr>
        <w:t>Use the upload date — Media Library sorts newest first by default. Today's uploads are at the top.</w:t>
      </w:r>
    </w:p>
    <w:p>
      <w:pPr>
        <w:spacing w:before="160" w:after="40"/>
      </w:pPr>
      <w:r>
        <w:rPr>
          <w:b/>
          <w:color w:val="C4704A"/>
          <w:sz w:val="24"/>
        </w:rPr>
        <w:t>What I can change</w:t>
      </w:r>
    </w:p>
    <w:p>
      <w:pPr>
        <w:spacing w:after="120"/>
      </w:pPr>
      <w:r>
        <w:rPr>
          <w:i w:val="0"/>
          <w:color w:val="231F20"/>
          <w:sz w:val="22"/>
        </w:rPr>
        <w:t>Right now we only show filename in the Media Library list. I can add a 'caption' field that shows whatever you type — separate from filename. Want me to do that? It's about 30 min.</w:t>
      </w:r>
    </w:p>
    <w:p>
      <w:pPr>
        <w:spacing w:before="400" w:after="80"/>
      </w:pPr>
      <w:r>
        <w:rPr>
          <w:b/>
          <w:color w:val="6E3A5A"/>
          <w:sz w:val="38"/>
        </w:rPr>
        <w:t>9. Corporate Wellbeing — design not showing</w:t>
      </w:r>
    </w:p>
    <w:p>
      <w:pPr>
        <w:spacing w:after="80"/>
        <w:ind w:left="432"/>
      </w:pPr>
      <w:r>
        <w:rPr>
          <w:i/>
          <w:color w:val="6E6A62"/>
          <w:sz w:val="21"/>
        </w:rPr>
        <w:t>“Corporate wellbeing pages I can't see the design and I see the secondary text but I can't see any artwork etc. Just text jumbled up.”</w:t>
      </w:r>
    </w:p>
    <w:p>
      <w:pPr>
        <w:spacing w:before="160" w:after="40"/>
      </w:pPr>
      <w:r>
        <w:rPr>
          <w:b/>
          <w:color w:val="C4704A"/>
          <w:sz w:val="24"/>
        </w:rPr>
        <w:t>Status — needs me to inspect</w:t>
      </w:r>
    </w:p>
    <w:p>
      <w:pPr>
        <w:spacing w:after="120"/>
      </w:pPr>
      <w:r>
        <w:rPr>
          <w:i w:val="0"/>
          <w:color w:val="231F20"/>
          <w:sz w:val="22"/>
        </w:rPr>
        <w:t>I don't know yet whether this is a CMS data issue (no images attached to the entry) or a rendering bug. Need to check the entry directly.</w:t>
      </w:r>
    </w:p>
    <w:p>
      <w:pPr>
        <w:spacing w:before="160" w:after="40"/>
      </w:pPr>
      <w:r>
        <w:rPr>
          <w:b/>
          <w:color w:val="C4704A"/>
          <w:sz w:val="24"/>
        </w:rPr>
        <w:t>Two things I'll do today</w:t>
      </w:r>
    </w:p>
    <w:p>
      <w:pPr>
        <w:pStyle w:val="ListBullet"/>
        <w:spacing w:after="40"/>
        <w:ind w:left="360"/>
      </w:pPr>
      <w:r>
        <w:rPr>
          <w:sz w:val="22"/>
        </w:rPr>
        <w:t>Open the Corporate Wellbeing entry in Strapi and check if hero_image and other media fields are populated.</w:t>
      </w:r>
    </w:p>
    <w:p>
      <w:pPr>
        <w:pStyle w:val="ListBullet"/>
        <w:spacing w:after="40"/>
        <w:ind w:left="360"/>
      </w:pPr>
      <w:r>
        <w:rPr>
          <w:sz w:val="22"/>
        </w:rPr>
        <w:t>If they are, check the live page renders them. If not, surface the bug.</w:t>
      </w:r>
    </w:p>
    <w:p>
      <w:pPr>
        <w:spacing w:after="120"/>
      </w:pPr>
      <w:r>
        <w:rPr>
          <w:i w:val="0"/>
          <w:color w:val="231F20"/>
          <w:sz w:val="22"/>
        </w:rPr>
        <w:t>Will send a follow-up once I've looked. If you have a screenshot of what you're seeing, that'd help.</w:t>
      </w:r>
    </w:p>
    <w:p>
      <w:pPr>
        <w:spacing w:before="400" w:after="80"/>
      </w:pPr>
      <w:r>
        <w:rPr>
          <w:b/>
          <w:color w:val="6E3A5A"/>
          <w:sz w:val="38"/>
        </w:rPr>
        <w:t>10. Content Type Builder — why it's locked</w:t>
      </w:r>
    </w:p>
    <w:p>
      <w:pPr>
        <w:spacing w:after="80"/>
        <w:ind w:left="432"/>
      </w:pPr>
      <w:r>
        <w:rPr>
          <w:i/>
          <w:color w:val="6E6A62"/>
          <w:sz w:val="21"/>
        </w:rPr>
        <w:t>“Can't access previews and buttons on the left on desktop which says Content Type Builder. It is locked. Feels like these are the templates which I need to use to make changes to the templates and move pictures around and alter layout.”</w:t>
      </w:r>
    </w:p>
    <w:p>
      <w:pPr>
        <w:spacing w:before="160" w:after="40"/>
      </w:pPr>
      <w:r>
        <w:rPr>
          <w:b/>
          <w:color w:val="C4704A"/>
          <w:sz w:val="24"/>
        </w:rPr>
        <w:t>It's not what you think</w:t>
      </w:r>
    </w:p>
    <w:p>
      <w:pPr>
        <w:spacing w:after="120"/>
      </w:pPr>
      <w:r>
        <w:rPr>
          <w:i w:val="0"/>
          <w:color w:val="231F20"/>
          <w:sz w:val="22"/>
        </w:rPr>
        <w:t>Content Type Builder is a DEVELOPER tool that lets you create new field types and content types from scratch — like building the schema of a new database table. It is intentionally locked in production because making a wrong change there would break the entire CMS for everyone, instantly.</w:t>
      </w:r>
    </w:p>
    <w:p>
      <w:pPr>
        <w:spacing w:before="160" w:after="40"/>
      </w:pPr>
      <w:r>
        <w:rPr>
          <w:b/>
          <w:color w:val="C4704A"/>
          <w:sz w:val="24"/>
        </w:rPr>
        <w:t>What you ACTUALLY want for design changes</w:t>
      </w:r>
    </w:p>
    <w:p>
      <w:pPr>
        <w:pStyle w:val="ListBullet"/>
        <w:spacing w:after="40"/>
        <w:ind w:left="360"/>
      </w:pPr>
      <w:r>
        <w:rPr>
          <w:sz w:val="22"/>
        </w:rPr>
        <w:t>Image placement / page layout → use the Page Builder (see section 12).</w:t>
      </w:r>
    </w:p>
    <w:p>
      <w:pPr>
        <w:pStyle w:val="ListBullet"/>
        <w:spacing w:after="40"/>
        <w:ind w:left="360"/>
      </w:pPr>
      <w:r>
        <w:rPr>
          <w:sz w:val="22"/>
        </w:rPr>
        <w:t>Section colours / fonts → those are coded into the design system; tell me what you want and I'll change it.</w:t>
      </w:r>
    </w:p>
    <w:p>
      <w:pPr>
        <w:pStyle w:val="ListBullet"/>
        <w:spacing w:after="40"/>
        <w:ind w:left="360"/>
      </w:pPr>
      <w:r>
        <w:rPr>
          <w:sz w:val="22"/>
        </w:rPr>
        <w:t>Moving photos around an existing page → edit the entry, swap the image field, save.</w:t>
      </w:r>
    </w:p>
    <w:p>
      <w:pPr>
        <w:spacing w:after="120"/>
      </w:pPr>
      <w:r>
        <w:rPr>
          <w:i w:val="0"/>
          <w:color w:val="231F20"/>
          <w:sz w:val="22"/>
        </w:rPr>
        <w:t>I left Content Type Builder visible because Strapi can't fully hide it. But it's locked because using it without knowing exactly what you're doing breaks things. Just ignore it.</w:t>
      </w:r>
    </w:p>
    <w:p>
      <w:pPr>
        <w:spacing w:before="400" w:after="80"/>
      </w:pPr>
      <w:r>
        <w:rPr>
          <w:b/>
          <w:color w:val="6E3A5A"/>
          <w:sz w:val="38"/>
        </w:rPr>
        <w:t>11. How to add a new page</w:t>
      </w:r>
    </w:p>
    <w:p>
      <w:pPr>
        <w:spacing w:after="80"/>
        <w:ind w:left="432"/>
      </w:pPr>
      <w:r>
        <w:rPr>
          <w:i/>
          <w:color w:val="6E6A62"/>
          <w:sz w:val="21"/>
        </w:rPr>
        <w:t>“How do we add a new page?”</w:t>
      </w:r>
    </w:p>
    <w:p>
      <w:pPr>
        <w:spacing w:before="160" w:after="40"/>
      </w:pPr>
      <w:r>
        <w:rPr>
          <w:b/>
          <w:color w:val="C4704A"/>
          <w:sz w:val="24"/>
        </w:rPr>
        <w:t>Use the Page Builder (shipped 8 June)</w:t>
      </w:r>
    </w:p>
    <w:p>
      <w:pPr>
        <w:pStyle w:val="ListNumber"/>
        <w:spacing w:after="40"/>
        <w:ind w:left="360"/>
      </w:pPr>
      <w:r>
        <w:rPr>
          <w:sz w:val="22"/>
        </w:rPr>
        <w:t>Strapi → Page (in the left sidebar — distinct from 'Generic Page').</w:t>
      </w:r>
    </w:p>
    <w:p>
      <w:pPr>
        <w:pStyle w:val="ListNumber"/>
        <w:spacing w:after="40"/>
        <w:ind w:left="360"/>
      </w:pPr>
      <w:r>
        <w:rPr>
          <w:sz w:val="22"/>
        </w:rPr>
        <w:t>Click 'Create new entry'.</w:t>
      </w:r>
    </w:p>
    <w:p>
      <w:pPr>
        <w:pStyle w:val="ListNumber"/>
        <w:spacing w:after="40"/>
        <w:ind w:left="360"/>
      </w:pPr>
      <w:r>
        <w:rPr>
          <w:sz w:val="22"/>
        </w:rPr>
        <w:t>Fill in: page title, slug (= URL — e.g. 'our-story' creates /p/our-story).</w:t>
      </w:r>
    </w:p>
    <w:p>
      <w:pPr>
        <w:pStyle w:val="ListNumber"/>
        <w:spacing w:after="40"/>
        <w:ind w:left="360"/>
      </w:pPr>
      <w:r>
        <w:rPr>
          <w:sz w:val="22"/>
        </w:rPr>
        <w:t>Click 'Add a section' and choose: hero, image+text split, full-bleed image, pull quote, FAQ, etc.</w:t>
      </w:r>
    </w:p>
    <w:p>
      <w:pPr>
        <w:pStyle w:val="ListNumber"/>
        <w:spacing w:after="40"/>
        <w:ind w:left="360"/>
      </w:pPr>
      <w:r>
        <w:rPr>
          <w:sz w:val="22"/>
        </w:rPr>
        <w:t>Each section has its own fields. Mix and match as you want.</w:t>
      </w:r>
    </w:p>
    <w:p>
      <w:pPr>
        <w:pStyle w:val="ListNumber"/>
        <w:spacing w:after="40"/>
        <w:ind w:left="360"/>
      </w:pPr>
      <w:r>
        <w:rPr>
          <w:sz w:val="22"/>
        </w:rPr>
        <w:t>Save → 'View live page' button (right sidebar) opens what you've built.</w:t>
      </w:r>
    </w:p>
    <w:p>
      <w:pPr>
        <w:spacing w:after="120"/>
      </w:pPr>
      <w:r>
        <w:rPr>
          <w:i w:val="0"/>
          <w:color w:val="231F20"/>
          <w:sz w:val="22"/>
        </w:rPr>
        <w:t>Pages built this way live at /p/&lt;slug&gt;. They can be linked from the nav, footer, or anywhere via just the URL.</w:t>
      </w:r>
    </w:p>
    <w:p>
      <w:pPr>
        <w:spacing w:before="120" w:after="120"/>
      </w:pPr>
      <w:r>
        <w:rPr>
          <w:b/>
          <w:color w:val="2A7A5C"/>
          <w:sz w:val="22"/>
        </w:rPr>
        <w:t xml:space="preserve">Documentation pending:  </w:t>
      </w:r>
      <w:r>
        <w:rPr>
          <w:color w:val="231F20"/>
          <w:sz w:val="22"/>
        </w:rPr>
        <w:t>I'll write a video walkthrough of the Page Builder this week. For now, try it on a test page first — call it 'test-page' so you can play without affecting public pages.</w:t>
      </w:r>
    </w:p>
    <w:p>
      <w:pPr>
        <w:spacing w:before="400" w:after="80"/>
      </w:pPr>
      <w:r>
        <w:rPr>
          <w:b/>
          <w:color w:val="6E3A5A"/>
          <w:sz w:val="38"/>
        </w:rPr>
        <w:t>12. Image uploads — errors on mobile</w:t>
      </w:r>
    </w:p>
    <w:p>
      <w:pPr>
        <w:spacing w:after="80"/>
        <w:ind w:left="432"/>
      </w:pPr>
      <w:r>
        <w:rPr>
          <w:i/>
          <w:color w:val="6E6A62"/>
          <w:sz w:val="21"/>
        </w:rPr>
        <w:t>“Errors uploading images from a mobile”</w:t>
      </w:r>
    </w:p>
    <w:p>
      <w:pPr>
        <w:spacing w:after="80"/>
        <w:ind w:left="432"/>
      </w:pPr>
      <w:r>
        <w:rPr>
          <w:i/>
          <w:color w:val="6E6A62"/>
          <w:sz w:val="21"/>
        </w:rPr>
        <w:t>“When I add assets in bulk it loads and then fails each time”</w:t>
      </w:r>
    </w:p>
    <w:p>
      <w:pPr>
        <w:spacing w:before="160" w:after="40"/>
      </w:pPr>
      <w:r>
        <w:rPr>
          <w:b/>
          <w:color w:val="C4704A"/>
          <w:sz w:val="24"/>
        </w:rPr>
        <w:t>Status — partially fixed, still investigating</w:t>
      </w:r>
    </w:p>
    <w:p>
      <w:pPr>
        <w:spacing w:after="120"/>
      </w:pPr>
      <w:r>
        <w:rPr>
          <w:i w:val="0"/>
          <w:color w:val="231F20"/>
          <w:sz w:val="22"/>
        </w:rPr>
        <w:t>I fixed the most common cases on 8 June (commit 8143ebb):</w:t>
      </w:r>
    </w:p>
    <w:p>
      <w:pPr>
        <w:pStyle w:val="ListBullet"/>
        <w:spacing w:after="40"/>
        <w:ind w:left="360"/>
      </w:pPr>
      <w:r>
        <w:rPr>
          <w:sz w:val="22"/>
        </w:rPr>
        <w:t>iPhone HEIC photos are auto-converted to JPEG on upload.</w:t>
      </w:r>
    </w:p>
    <w:p>
      <w:pPr>
        <w:pStyle w:val="ListBullet"/>
        <w:spacing w:after="40"/>
        <w:ind w:left="360"/>
      </w:pPr>
      <w:r>
        <w:rPr>
          <w:sz w:val="22"/>
        </w:rPr>
        <w:t>Filename slugified so spaces/apostrophes don't crash the upload.</w:t>
      </w:r>
    </w:p>
    <w:p>
      <w:pPr>
        <w:pStyle w:val="ListBullet"/>
        <w:spacing w:after="40"/>
        <w:ind w:left="360"/>
      </w:pPr>
      <w:r>
        <w:rPr>
          <w:sz w:val="22"/>
        </w:rPr>
        <w:t>Files processed sequentially (not in parallel) so memory doesn't spike on big batches.</w:t>
      </w:r>
    </w:p>
    <w:p>
      <w:pPr>
        <w:pStyle w:val="ListBullet"/>
        <w:spacing w:after="40"/>
        <w:ind w:left="360"/>
      </w:pPr>
      <w:r>
        <w:rPr>
          <w:sz w:val="22"/>
        </w:rPr>
        <w:t>Upload size cap raised to handle larger photos.</w:t>
      </w:r>
    </w:p>
    <w:p>
      <w:pPr>
        <w:spacing w:before="160" w:after="40"/>
      </w:pPr>
      <w:r>
        <w:rPr>
          <w:b/>
          <w:color w:val="C4704A"/>
          <w:sz w:val="24"/>
        </w:rPr>
        <w:t>Bulk upload still failing — I need details</w:t>
      </w:r>
    </w:p>
    <w:p>
      <w:pPr>
        <w:spacing w:after="120"/>
      </w:pPr>
      <w:r>
        <w:rPr>
          <w:i w:val="0"/>
          <w:color w:val="231F20"/>
          <w:sz w:val="22"/>
        </w:rPr>
        <w:t>If bulk upload is still failing for you, send me:</w:t>
      </w:r>
    </w:p>
    <w:p>
      <w:pPr>
        <w:pStyle w:val="ListBullet"/>
        <w:spacing w:after="40"/>
        <w:ind w:left="360"/>
      </w:pPr>
      <w:r>
        <w:rPr>
          <w:sz w:val="22"/>
        </w:rPr>
        <w:t>How many images you were uploading at once.</w:t>
      </w:r>
    </w:p>
    <w:p>
      <w:pPr>
        <w:pStyle w:val="ListBullet"/>
        <w:spacing w:after="40"/>
        <w:ind w:left="360"/>
      </w:pPr>
      <w:r>
        <w:rPr>
          <w:sz w:val="22"/>
        </w:rPr>
        <w:t>Are they all photos, or mixed (PDFs, videos)?</w:t>
      </w:r>
    </w:p>
    <w:p>
      <w:pPr>
        <w:pStyle w:val="ListBullet"/>
        <w:spacing w:after="40"/>
        <w:ind w:left="360"/>
      </w:pPr>
      <w:r>
        <w:rPr>
          <w:sz w:val="22"/>
        </w:rPr>
        <w:t>The exact error message Strapi shows.</w:t>
      </w:r>
    </w:p>
    <w:p>
      <w:pPr>
        <w:pStyle w:val="ListBullet"/>
        <w:spacing w:after="40"/>
        <w:ind w:left="360"/>
      </w:pPr>
      <w:r>
        <w:rPr>
          <w:sz w:val="22"/>
        </w:rPr>
        <w:t>Whether it's Safari (iPhone) or another browser.</w:t>
      </w:r>
    </w:p>
    <w:p>
      <w:pPr>
        <w:spacing w:after="120"/>
      </w:pPr>
      <w:r>
        <w:rPr>
          <w:i w:val="0"/>
          <w:color w:val="231F20"/>
          <w:sz w:val="22"/>
        </w:rPr>
        <w:t>Most likely culprits: total payload too large (try 5-10 at a time instead of 20+), OR the server runs out of memory mid-upload (I can raise the limit if so).</w:t>
      </w:r>
    </w:p>
    <w:p>
      <w:pPr>
        <w:spacing w:before="400" w:after="80"/>
      </w:pPr>
      <w:r>
        <w:rPr>
          <w:b/>
          <w:color w:val="6E3A5A"/>
          <w:sz w:val="38"/>
        </w:rPr>
        <w:t>13. FAQ page error</w:t>
      </w:r>
    </w:p>
    <w:p>
      <w:pPr>
        <w:spacing w:after="80"/>
        <w:ind w:left="432"/>
      </w:pPr>
      <w:r>
        <w:rPr>
          <w:i/>
          <w:color w:val="6E6A62"/>
          <w:sz w:val="21"/>
        </w:rPr>
        <w:t>“FAQ page error”</w:t>
      </w:r>
    </w:p>
    <w:p>
      <w:pPr>
        <w:spacing w:before="160" w:after="40"/>
      </w:pPr>
      <w:r>
        <w:rPr>
          <w:b/>
          <w:color w:val="C4704A"/>
          <w:sz w:val="24"/>
        </w:rPr>
        <w:t>I need the error message</w:t>
      </w:r>
    </w:p>
    <w:p>
      <w:pPr>
        <w:spacing w:after="120"/>
      </w:pPr>
      <w:r>
        <w:rPr>
          <w:i w:val="0"/>
          <w:color w:val="231F20"/>
          <w:sz w:val="22"/>
        </w:rPr>
        <w:t>Your note just says 'FAQ page error' — I don't know which FAQ, what page, or what the error says. Send me:</w:t>
      </w:r>
    </w:p>
    <w:p>
      <w:pPr>
        <w:pStyle w:val="ListBullet"/>
        <w:spacing w:after="40"/>
        <w:ind w:left="360"/>
      </w:pPr>
      <w:r>
        <w:rPr>
          <w:sz w:val="22"/>
        </w:rPr>
        <w:t>Which page you were on (the URL, or a description).</w:t>
      </w:r>
    </w:p>
    <w:p>
      <w:pPr>
        <w:pStyle w:val="ListBullet"/>
        <w:spacing w:after="40"/>
        <w:ind w:left="360"/>
      </w:pPr>
      <w:r>
        <w:rPr>
          <w:sz w:val="22"/>
        </w:rPr>
        <w:t>What you were trying to do (edit, view, add a new FAQ?).</w:t>
      </w:r>
    </w:p>
    <w:p>
      <w:pPr>
        <w:pStyle w:val="ListBullet"/>
        <w:spacing w:after="40"/>
        <w:ind w:left="360"/>
      </w:pPr>
      <w:r>
        <w:rPr>
          <w:sz w:val="22"/>
        </w:rPr>
        <w:t>Screenshot of the error.</w:t>
      </w:r>
    </w:p>
    <w:p>
      <w:pPr>
        <w:spacing w:before="400" w:after="80"/>
      </w:pPr>
      <w:r>
        <w:rPr>
          <w:b/>
          <w:color w:val="6E3A5A"/>
          <w:sz w:val="38"/>
        </w:rPr>
        <w:t>14. REGULATED page — where's the design?</w:t>
      </w:r>
    </w:p>
    <w:p>
      <w:pPr>
        <w:spacing w:after="80"/>
        <w:ind w:left="432"/>
      </w:pPr>
      <w:r>
        <w:rPr>
          <w:i/>
          <w:color w:val="6E6A62"/>
          <w:sz w:val="21"/>
        </w:rPr>
        <w:t>“Regulated - where do I add the design for page. I can still just see the fields with text. There are image space but how do I know which image goes where and for which heading and subtext area?”</w:t>
      </w:r>
    </w:p>
    <w:p>
      <w:pPr>
        <w:spacing w:before="160" w:after="40"/>
      </w:pPr>
      <w:r>
        <w:rPr>
          <w:b/>
          <w:color w:val="C4704A"/>
          <w:sz w:val="24"/>
        </w:rPr>
        <w:t>Where the REGULATED page lives</w:t>
      </w:r>
    </w:p>
    <w:p>
      <w:pPr>
        <w:spacing w:after="120"/>
      </w:pPr>
      <w:r>
        <w:rPr>
          <w:i w:val="0"/>
          <w:color w:val="231F20"/>
          <w:sz w:val="22"/>
        </w:rPr>
        <w:t>The REGULATED sales page was rebuilt as a Page Builder page on 8 June (commit a7ee277). It lives in Strapi → Page → 'regulated' (slug).</w:t>
      </w:r>
    </w:p>
    <w:p>
      <w:pPr>
        <w:spacing w:before="160" w:after="40"/>
      </w:pPr>
      <w:r>
        <w:rPr>
          <w:b/>
          <w:color w:val="C4704A"/>
          <w:sz w:val="24"/>
        </w:rPr>
        <w:t>How its sections map to the live page</w:t>
      </w:r>
    </w:p>
    <w:p>
      <w:pPr>
        <w:spacing w:after="120"/>
      </w:pPr>
      <w:r>
        <w:rPr>
          <w:i w:val="0"/>
          <w:color w:val="231F20"/>
          <w:sz w:val="22"/>
        </w:rPr>
        <w:t>The REGULATED page is made of section components stacked top-to-bottom. Each section in the CMS = one block on the live page. The label on each section tells you what it is.</w:t>
      </w:r>
    </w:p>
    <w:p>
      <w:pPr>
        <w:pStyle w:val="ListBullet"/>
        <w:spacing w:after="40"/>
        <w:ind w:left="360"/>
      </w:pPr>
      <w:r>
        <w:rPr>
          <w:sz w:val="22"/>
        </w:rPr>
        <w:t>Hero section — top banner with image + title + subtitle.</w:t>
      </w:r>
    </w:p>
    <w:p>
      <w:pPr>
        <w:pStyle w:val="ListBullet"/>
        <w:spacing w:after="40"/>
        <w:ind w:left="360"/>
      </w:pPr>
      <w:r>
        <w:rPr>
          <w:sz w:val="22"/>
        </w:rPr>
        <w:t>Numbered list section — the '6 weeks, 6 sessions' or whatever structured list.</w:t>
      </w:r>
    </w:p>
    <w:p>
      <w:pPr>
        <w:pStyle w:val="ListBullet"/>
        <w:spacing w:after="40"/>
        <w:ind w:left="360"/>
      </w:pPr>
      <w:r>
        <w:rPr>
          <w:sz w:val="22"/>
        </w:rPr>
        <w:t>Image + text split — large feature image alongside body copy.</w:t>
      </w:r>
    </w:p>
    <w:p>
      <w:pPr>
        <w:pStyle w:val="ListBullet"/>
        <w:spacing w:after="40"/>
        <w:ind w:left="360"/>
      </w:pPr>
      <w:r>
        <w:rPr>
          <w:sz w:val="22"/>
        </w:rPr>
        <w:t>Pay-what-you-feel section — the unusual pricing block.</w:t>
      </w:r>
    </w:p>
    <w:p>
      <w:pPr>
        <w:pStyle w:val="ListBullet"/>
        <w:spacing w:after="40"/>
        <w:ind w:left="360"/>
      </w:pPr>
      <w:r>
        <w:rPr>
          <w:sz w:val="22"/>
        </w:rPr>
        <w:t>Buy Programme section — the final purchase CTA.</w:t>
      </w:r>
    </w:p>
    <w:p>
      <w:pPr>
        <w:spacing w:after="120"/>
      </w:pPr>
      <w:r>
        <w:rPr>
          <w:i w:val="0"/>
          <w:color w:val="231F20"/>
          <w:sz w:val="22"/>
        </w:rPr>
        <w:t>Each section is COLLAPSED by default in Strapi. Click on a section header to expand it. The first field inside is usually the heading; the image fields come below.</w:t>
      </w:r>
    </w:p>
    <w:p>
      <w:pPr>
        <w:spacing w:before="160" w:after="40"/>
      </w:pPr>
      <w:r>
        <w:rPr>
          <w:b/>
          <w:color w:val="C4704A"/>
          <w:sz w:val="24"/>
        </w:rPr>
        <w:t>I'll add field labels next</w:t>
      </w:r>
    </w:p>
    <w:p>
      <w:pPr>
        <w:spacing w:after="120"/>
      </w:pPr>
      <w:r>
        <w:rPr>
          <w:i w:val="0"/>
          <w:color w:val="231F20"/>
          <w:sz w:val="22"/>
        </w:rPr>
        <w:t>Right now field labels say things like 'image_1' which doesn't tell you what image goes where. I'll relabel them this week to say 'Hero image — large photo at top, behind the title' etc. Just need ~30 min.</w:t>
      </w:r>
    </w:p>
    <w:p>
      <w:pPr>
        <w:spacing w:before="120" w:after="120"/>
      </w:pPr>
      <w:r>
        <w:rPr>
          <w:b/>
          <w:color w:val="2A7A5C"/>
          <w:sz w:val="22"/>
        </w:rPr>
        <w:t xml:space="preserve">View Live  </w:t>
      </w:r>
      <w:r>
        <w:rPr>
          <w:color w:val="231F20"/>
          <w:sz w:val="22"/>
        </w:rPr>
        <w:t>If you save a draft and click 'View live page →' (green button, right sidebar) you can see exactly which image landed in which spot. Easiest way to learn the mapping until I add the labels.</w:t>
      </w:r>
    </w:p>
    <w:p>
      <w:pPr>
        <w:spacing w:before="400" w:after="80"/>
      </w:pPr>
      <w:r>
        <w:rPr>
          <w:b/>
          <w:color w:val="6E3A5A"/>
          <w:sz w:val="38"/>
        </w:rPr>
        <w:t>Status of the week's items — as of this update</w:t>
      </w:r>
    </w:p>
    <w:p>
      <w:pPr>
        <w:spacing w:after="120"/>
      </w:pPr>
      <w:r>
        <w:rPr>
          <w:i w:val="0"/>
          <w:color w:val="231F20"/>
          <w:sz w:val="22"/>
        </w:rPr>
        <w:t>Where each open item stands right now:</w:t>
      </w:r>
    </w:p>
    <w:p>
      <w:pPr>
        <w:spacing w:before="160" w:after="40"/>
      </w:pPr>
      <w:r>
        <w:rPr>
          <w:b/>
          <w:color w:val="C4704A"/>
          <w:sz w:val="24"/>
        </w:rPr>
        <w:t>DONE today</w:t>
      </w:r>
    </w:p>
    <w:p>
      <w:pPr>
        <w:pStyle w:val="ListBullet"/>
        <w:spacing w:after="40"/>
        <w:ind w:left="360"/>
      </w:pPr>
      <w:r>
        <w:rPr>
          <w:sz w:val="22"/>
        </w:rPr>
        <w:t>Automatic SEO on every save (Article, Programme, Experience, Coaching Session, Generic Page, Page Builder pages).</w:t>
      </w:r>
    </w:p>
    <w:p>
      <w:pPr>
        <w:pStyle w:val="ListBullet"/>
        <w:spacing w:after="40"/>
        <w:ind w:left="360"/>
      </w:pPr>
      <w:r>
        <w:rPr>
          <w:sz w:val="22"/>
        </w:rPr>
        <w:t>Better Google-style SEO description prompt (uses your own example as the gold standard).</w:t>
      </w:r>
    </w:p>
    <w:p>
      <w:pPr>
        <w:pStyle w:val="ListBullet"/>
        <w:spacing w:after="40"/>
        <w:ind w:left="360"/>
      </w:pPr>
      <w:r>
        <w:rPr>
          <w:sz w:val="22"/>
        </w:rPr>
        <w:t>Calendly popup integration on every Book button — paste the link in booking_url, popup opens.</w:t>
      </w:r>
    </w:p>
    <w:p>
      <w:pPr>
        <w:pStyle w:val="ListBullet"/>
        <w:spacing w:after="40"/>
        <w:ind w:left="360"/>
      </w:pPr>
      <w:r>
        <w:rPr>
          <w:sz w:val="22"/>
        </w:rPr>
        <w:t>This answers document.</w:t>
      </w:r>
    </w:p>
    <w:p>
      <w:pPr>
        <w:pStyle w:val="ListBullet"/>
        <w:spacing w:after="40"/>
        <w:ind w:left="360"/>
      </w:pPr>
      <w:r>
        <w:rPr>
          <w:sz w:val="22"/>
        </w:rPr>
        <w:t>Corporate Wellbeing diagnosis — root cause: hero_image is empty in the CMS. Upload an image to the Corporate Wellbeing entry and the page will look right.</w:t>
      </w:r>
    </w:p>
    <w:p>
      <w:pPr>
        <w:pStyle w:val="ListBullet"/>
        <w:spacing w:after="40"/>
        <w:ind w:left="360"/>
      </w:pPr>
      <w:r>
        <w:rPr>
          <w:sz w:val="22"/>
        </w:rPr>
        <w:t>Hero section + Experience sub-page field labels rewritten with plain-English position cues (TOP-LEFT, RIGHT, BACKGROUND IMAGE etc).</w:t>
      </w:r>
    </w:p>
    <w:p>
      <w:pPr>
        <w:spacing w:before="160" w:after="40"/>
      </w:pPr>
      <w:r>
        <w:rPr>
          <w:b/>
          <w:color w:val="C4704A"/>
          <w:sz w:val="24"/>
        </w:rPr>
        <w:t>PAUSED — waiting on your reply</w:t>
      </w:r>
    </w:p>
    <w:p>
      <w:pPr>
        <w:pStyle w:val="ListBullet"/>
        <w:spacing w:after="40"/>
        <w:ind w:left="360"/>
      </w:pPr>
      <w:r>
        <w:rPr>
          <w:sz w:val="22"/>
        </w:rPr>
        <w:t>Homepage Cup-of-Jo 6-category magazine grid. I have 5 questions in your inbox to nail down the scope before I build. Quick reply unblocks ~3 hours of work.</w:t>
      </w:r>
    </w:p>
    <w:p>
      <w:pPr>
        <w:pStyle w:val="ListBullet"/>
        <w:spacing w:after="40"/>
        <w:ind w:left="360"/>
      </w:pPr>
      <w:r>
        <w:rPr>
          <w:sz w:val="22"/>
        </w:rPr>
        <w:t>If we are following Aneeza's full sitemap proposal — that affects the homepage build. Question 7 covers this.</w:t>
      </w:r>
    </w:p>
    <w:p>
      <w:pPr>
        <w:spacing w:before="160" w:after="40"/>
      </w:pPr>
      <w:r>
        <w:rPr>
          <w:b/>
          <w:color w:val="C4704A"/>
          <w:sz w:val="24"/>
        </w:rPr>
        <w:t>NEXT — I will start when homepage is unblocked</w:t>
      </w:r>
    </w:p>
    <w:p>
      <w:pPr>
        <w:pStyle w:val="ListBullet"/>
        <w:spacing w:after="40"/>
        <w:ind w:left="360"/>
      </w:pPr>
      <w:r>
        <w:rPr>
          <w:sz w:val="22"/>
        </w:rPr>
        <w:t>Merge Align &amp; Amplify event page with sales content (one URL, not two).</w:t>
      </w:r>
    </w:p>
    <w:p>
      <w:pPr>
        <w:pStyle w:val="ListBullet"/>
        <w:spacing w:after="40"/>
        <w:ind w:left="360"/>
      </w:pPr>
      <w:r>
        <w:rPr>
          <w:sz w:val="22"/>
        </w:rPr>
        <w:t>Replace 'You may also like' product upsells with service upsells on coaching / event pages.</w:t>
      </w:r>
    </w:p>
    <w:p>
      <w:pPr>
        <w:spacing w:before="160" w:after="40"/>
      </w:pPr>
      <w:r>
        <w:rPr>
          <w:b/>
          <w:color w:val="C4704A"/>
          <w:sz w:val="24"/>
        </w:rPr>
        <w:t>BLOCKED — I need a screenshot or error message from you</w:t>
      </w:r>
    </w:p>
    <w:p>
      <w:pPr>
        <w:pStyle w:val="ListBullet"/>
        <w:spacing w:after="40"/>
        <w:ind w:left="360"/>
      </w:pPr>
      <w:r>
        <w:rPr>
          <w:sz w:val="22"/>
        </w:rPr>
        <w:t>Bulk image upload failure — what error does Strapi show, how many images, which browser?</w:t>
      </w:r>
    </w:p>
    <w:p>
      <w:pPr>
        <w:pStyle w:val="ListBullet"/>
        <w:spacing w:after="40"/>
        <w:ind w:left="360"/>
      </w:pPr>
      <w:r>
        <w:rPr>
          <w:sz w:val="22"/>
        </w:rPr>
        <w:t>FAQ page error — which FAQ, which page, screenshot of the error.</w:t>
      </w:r>
    </w:p>
    <w:p>
      <w:pPr>
        <w:spacing w:before="160" w:after="40"/>
      </w:pPr>
      <w:r>
        <w:rPr>
          <w:b/>
          <w:color w:val="C4704A"/>
          <w:sz w:val="24"/>
        </w:rPr>
        <w:t>Your turn — three quick tasks (5 minutes total)</w:t>
      </w:r>
    </w:p>
    <w:p>
      <w:pPr>
        <w:pStyle w:val="ListNumber"/>
        <w:spacing w:after="40"/>
        <w:ind w:left="360"/>
      </w:pPr>
      <w:r>
        <w:rPr>
          <w:sz w:val="22"/>
        </w:rPr>
        <w:t>Upload a hero image to the Corporate Wellbeing entry (Strapi → Experiences · Sub-page → Corporate Wellbeing → heroImage field).</w:t>
      </w:r>
    </w:p>
    <w:p>
      <w:pPr>
        <w:pStyle w:val="ListNumber"/>
        <w:spacing w:after="40"/>
        <w:ind w:left="360"/>
      </w:pPr>
      <w:r>
        <w:rPr>
          <w:sz w:val="22"/>
        </w:rPr>
        <w:t>Reply to the 5 (or 6) questions about the homepage rebuild.</w:t>
      </w:r>
    </w:p>
    <w:p>
      <w:pPr>
        <w:pStyle w:val="ListNumber"/>
        <w:spacing w:after="40"/>
        <w:ind w:left="360"/>
      </w:pPr>
      <w:r>
        <w:rPr>
          <w:sz w:val="22"/>
        </w:rPr>
        <w:t>When the FAQ or bulk upload errors next happen, screenshot and send.</w:t>
      </w:r>
    </w:p>
    <w:p>
      <w:pPr>
        <w:spacing w:after="120"/>
      </w:pPr>
      <w:r>
        <w:rPr>
          <w:i/>
          <w:color w:val="231F20"/>
          <w:sz w:val="22"/>
        </w:rPr>
        <w:t>Anything I've misread or missed — reply with screenshots. The fewer questions you have to ask twice, the faster I can ship.</w:t>
      </w:r>
    </w:p>
    <w:p>
      <w:pPr>
        <w:spacing w:after="120"/>
      </w:pPr>
      <w:r>
        <w:rPr>
          <w:i/>
          <w:color w:val="6E6A62"/>
          <w:sz w:val="22"/>
        </w:rPr>
        <w:t>Sameer 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1F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