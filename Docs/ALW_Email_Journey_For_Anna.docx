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0EDB" w14:textId="77777777" w:rsidR="00445169" w:rsidRDefault="00000000">
      <w:pPr>
        <w:pStyle w:val="Heading1"/>
      </w:pPr>
      <w:r>
        <w:rPr>
          <w:sz w:val="44"/>
        </w:rPr>
        <w:t>Your emails, explained</w:t>
      </w:r>
    </w:p>
    <w:p w14:paraId="4402C9B7" w14:textId="77777777" w:rsidR="00445169" w:rsidRDefault="00000000">
      <w:r>
        <w:rPr>
          <w:i/>
          <w:sz w:val="26"/>
        </w:rPr>
        <w:t>What happens when someone signs up, books, or buys on your site.</w:t>
      </w:r>
    </w:p>
    <w:p w14:paraId="3A01495F" w14:textId="77777777" w:rsidR="00445169" w:rsidRDefault="00000000">
      <w:r>
        <w:rPr>
          <w:i/>
          <w:sz w:val="20"/>
        </w:rPr>
        <w:t>For Anna. Written 10 July 2026.</w:t>
      </w:r>
    </w:p>
    <w:p w14:paraId="5E689DD2" w14:textId="77777777" w:rsidR="00445169" w:rsidRDefault="00445169"/>
    <w:p w14:paraId="6E7B7919" w14:textId="77777777" w:rsidR="00445169" w:rsidRDefault="00000000">
      <w:r>
        <w:t>I've written a technical version of this for developers. This one is for you. It's a friendly walkthrough of what actually happens when someone does something on your site, so you can picture the journey a real person goes on.</w:t>
      </w:r>
    </w:p>
    <w:p w14:paraId="11E19EEF" w14:textId="77777777" w:rsidR="00445169" w:rsidRDefault="00445169"/>
    <w:p w14:paraId="179AEB34" w14:textId="77777777" w:rsidR="00445169" w:rsidRDefault="00000000">
      <w:r>
        <w:rPr>
          <w:b/>
        </w:rPr>
        <w:t>Prefer to just ASK?</w:t>
      </w:r>
    </w:p>
    <w:p w14:paraId="2D3DDC18" w14:textId="77777777" w:rsidR="00445169" w:rsidRDefault="00000000">
      <w:r>
        <w:t>Everything in this document is also loaded into your in-CMS chatbot. Click the little Help - Ask bubble at the bottom-right of any admin page (or open the Help - Ask page from the sidebar) and type things like "what emails does someone get when they sign up for Reset Letters?" or "who edits the order receipt?" or "if I refund an order, what happens to the emails?". It will answer in plain English, just like this document -- and it knows your specific setup, so it can also tell you which Mailchimp tag or CMS field is behind each email.</w:t>
      </w:r>
    </w:p>
    <w:p w14:paraId="39315305" w14:textId="77777777" w:rsidR="00445169" w:rsidRDefault="00000000">
      <w:pPr>
        <w:pStyle w:val="Heading2"/>
      </w:pPr>
      <w:r>
        <w:rPr>
          <w:sz w:val="32"/>
        </w:rPr>
        <w:t>Two things send emails from your site</w:t>
      </w:r>
    </w:p>
    <w:p w14:paraId="344AB98A" w14:textId="77777777" w:rsidR="00445169" w:rsidRDefault="00000000">
      <w:r>
        <w:rPr>
          <w:b/>
        </w:rPr>
        <w:t>Mailchimp</w:t>
      </w:r>
    </w:p>
    <w:p w14:paraId="31BCAAFE" w14:textId="77777777" w:rsidR="00445169" w:rsidRDefault="00000000">
      <w:r>
        <w:t>This is where your welcome sequences and nurture emails live. Any time someone signs up for Reset Letters, takes the Decoder quiz, or books a call, your site quietly tells Mailchimp what happened. Mailchimp then runs whichever Customer Journey you have set up for that action.</w:t>
      </w:r>
    </w:p>
    <w:p w14:paraId="2DF88D2B" w14:textId="77777777" w:rsidR="00445169" w:rsidRDefault="00000000">
      <w:r>
        <w:t>You write and edit these emails INSIDE Mailchimp. The site never touches the actual wording. If you want to change what your welcome email says, you log into Mailchimp and edit it there.</w:t>
      </w:r>
    </w:p>
    <w:p w14:paraId="334C7B9F" w14:textId="77777777" w:rsidR="00445169" w:rsidRDefault="00445169"/>
    <w:p w14:paraId="182F43CD" w14:textId="77777777" w:rsidR="00445169" w:rsidRDefault="00000000">
      <w:r>
        <w:rPr>
          <w:b/>
        </w:rPr>
        <w:t>Resend</w:t>
      </w:r>
    </w:p>
    <w:p w14:paraId="6848DC6C" w14:textId="77777777" w:rsidR="00445169" w:rsidRDefault="00000000">
      <w:r>
        <w:t>Resend handles the boring-but-essential emails. Order confirmations, receipts, refund notifications, password reset links, and the emails that go to YOU when someone new orders something. These are the ones that have to arrive within seconds because someone is waiting for them.</w:t>
      </w:r>
    </w:p>
    <w:p w14:paraId="4E3D09FA" w14:textId="77777777" w:rsidR="00445169" w:rsidRDefault="00000000">
      <w:r>
        <w:lastRenderedPageBreak/>
        <w:t>You edit these emails INSIDE the CMS, in the Email Template collection. Change the wording there, save, and the next email sent uses your new copy — no code change needed.</w:t>
      </w:r>
    </w:p>
    <w:p w14:paraId="16B4A77F" w14:textId="77777777" w:rsidR="00445169" w:rsidRDefault="00000000">
      <w:r>
        <w:br w:type="page"/>
      </w:r>
    </w:p>
    <w:p w14:paraId="2B8A674A" w14:textId="77777777" w:rsidR="00445169" w:rsidRDefault="00000000">
      <w:pPr>
        <w:pStyle w:val="Heading1"/>
      </w:pPr>
      <w:r>
        <w:rPr>
          <w:sz w:val="44"/>
        </w:rPr>
        <w:lastRenderedPageBreak/>
        <w:t>What happens when someone...</w:t>
      </w:r>
    </w:p>
    <w:p w14:paraId="77A9458A" w14:textId="77777777" w:rsidR="00445169" w:rsidRDefault="00000000">
      <w:pPr>
        <w:pStyle w:val="Heading2"/>
      </w:pPr>
      <w:r>
        <w:rPr>
          <w:sz w:val="32"/>
        </w:rPr>
        <w:t>...signs up for Reset Letters</w:t>
      </w:r>
    </w:p>
    <w:p w14:paraId="33DDC029" w14:textId="77777777" w:rsidR="00445169" w:rsidRDefault="00000000">
      <w:r>
        <w:t>You get a new subscriber in two places: Mailchimp (for your welcome sequence) and Substack (so they start receiving the newsletter itself).</w:t>
      </w:r>
    </w:p>
    <w:p w14:paraId="5D21B6A4" w14:textId="77777777" w:rsidR="00445169" w:rsidRDefault="00000000">
      <w:r>
        <w:rPr>
          <w:b/>
        </w:rPr>
        <w:t>The emails they get:</w:t>
      </w:r>
    </w:p>
    <w:p w14:paraId="716891EF" w14:textId="77777777" w:rsidR="00445169" w:rsidRDefault="00000000">
      <w:pPr>
        <w:pStyle w:val="ListBullet"/>
      </w:pPr>
      <w:r>
        <w:t>Your welcome sequence from Mailchimp. If they signed up BEFORE launch day (22 June 2026) they get the Founding Members welcome. After that, they get the Standard Subscribers welcome.</w:t>
      </w:r>
    </w:p>
    <w:p w14:paraId="53B36E4A" w14:textId="77777777" w:rsidR="00445169" w:rsidRDefault="00000000">
      <w:pPr>
        <w:pStyle w:val="ListBullet"/>
      </w:pPr>
      <w:r>
        <w:t>The Substack newsletter itself, whenever you publish a new letter.</w:t>
      </w:r>
    </w:p>
    <w:p w14:paraId="259AFF73" w14:textId="77777777" w:rsidR="00445169" w:rsidRDefault="00000000">
      <w:r>
        <w:rPr>
          <w:i/>
        </w:rPr>
        <w:t>You get nothing sent to you personally by the site — you just see them appear in your Mailchimp audience and Substack subscriber list.</w:t>
      </w:r>
    </w:p>
    <w:p w14:paraId="4646AE34" w14:textId="77777777" w:rsidR="00445169" w:rsidRDefault="00000000">
      <w:pPr>
        <w:pStyle w:val="Heading2"/>
      </w:pPr>
      <w:r>
        <w:rPr>
          <w:sz w:val="32"/>
        </w:rPr>
        <w:t>...takes the Nervous System Decoder quiz</w:t>
      </w:r>
    </w:p>
    <w:p w14:paraId="2095C90C" w14:textId="77777777" w:rsidR="00445169" w:rsidRDefault="00000000">
      <w:r>
        <w:t>They enter their email, get tagged as a Decoder Subscriber in Mailchimp, and start your Decoder journey.</w:t>
      </w:r>
    </w:p>
    <w:p w14:paraId="2D4EA821" w14:textId="77777777" w:rsidR="00445169" w:rsidRDefault="00000000">
      <w:r>
        <w:rPr>
          <w:b/>
        </w:rPr>
        <w:t>The emails they get:</w:t>
      </w:r>
    </w:p>
    <w:p w14:paraId="3D94BA81" w14:textId="77777777" w:rsidR="00445169" w:rsidRDefault="00000000">
      <w:pPr>
        <w:pStyle w:val="ListBullet"/>
      </w:pPr>
      <w:r>
        <w:t>Your welcome email with the free Decoder PDF.</w:t>
      </w:r>
    </w:p>
    <w:p w14:paraId="0DC3A967" w14:textId="77777777" w:rsidR="00445169" w:rsidRDefault="00000000">
      <w:pPr>
        <w:pStyle w:val="ListBullet"/>
      </w:pPr>
      <w:r>
        <w:t>Two days later, an upsell email inviting them to REGULATED (the paid programme). If they buy, they exit this sequence — you never sell them something they already own.</w:t>
      </w:r>
    </w:p>
    <w:p w14:paraId="26469349" w14:textId="77777777" w:rsidR="00445169" w:rsidRDefault="00000000">
      <w:pPr>
        <w:pStyle w:val="ListBullet"/>
      </w:pPr>
      <w:r>
        <w:t>Four days later, one final gentle nudge to REGULATED, then the sequence ends. No more emails unless they take another action.</w:t>
      </w:r>
    </w:p>
    <w:p w14:paraId="7C8D1A34" w14:textId="77777777" w:rsidR="00445169" w:rsidRDefault="00000000">
      <w:pPr>
        <w:pStyle w:val="Heading2"/>
      </w:pPr>
      <w:r>
        <w:rPr>
          <w:sz w:val="32"/>
        </w:rPr>
        <w:t>...fills in any enquiry form (Contact, Practitioner, Corporate, Speaking, etc.)</w:t>
      </w:r>
    </w:p>
    <w:p w14:paraId="4C33300E" w14:textId="77777777" w:rsidR="00445169" w:rsidRDefault="00000000">
      <w:r>
        <w:t>They get tagged in Mailchimp with a tag that matches the form — for example, someone filling in the Practitioner form gets the "Practitioner Enquiry" tag.</w:t>
      </w:r>
    </w:p>
    <w:p w14:paraId="62C769F7" w14:textId="77777777" w:rsidR="00445169" w:rsidRDefault="00000000">
      <w:r>
        <w:rPr>
          <w:b/>
        </w:rPr>
        <w:t>The emails they get:</w:t>
      </w:r>
    </w:p>
    <w:p w14:paraId="1739239E" w14:textId="77777777" w:rsidR="00445169" w:rsidRDefault="00000000">
      <w:pPr>
        <w:pStyle w:val="ListBullet"/>
      </w:pPr>
      <w:r>
        <w:t>Whichever journey you have set up in Mailchimp for that tag. Every form has its own tag, so you can send a different welcome depending on why they got in touch.</w:t>
      </w:r>
    </w:p>
    <w:p w14:paraId="061813AF" w14:textId="77777777" w:rsidR="00445169" w:rsidRDefault="00000000">
      <w:r>
        <w:rPr>
          <w:b/>
        </w:rPr>
        <w:t>The emails YOU get:</w:t>
      </w:r>
    </w:p>
    <w:p w14:paraId="64B7C54A" w14:textId="77777777" w:rsidR="00445169" w:rsidRDefault="00000000">
      <w:pPr>
        <w:pStyle w:val="ListBullet"/>
      </w:pPr>
      <w:r>
        <w:lastRenderedPageBreak/>
        <w:t>Only for the Practitioner enquiry form — you get a notification email so you can review the application. For the other forms, you just see the new contact appear in Mailchimp with the right tag.</w:t>
      </w:r>
    </w:p>
    <w:p w14:paraId="791881DE" w14:textId="77777777" w:rsidR="00445169" w:rsidRDefault="00000000">
      <w:pPr>
        <w:pStyle w:val="Heading2"/>
      </w:pPr>
      <w:r>
        <w:rPr>
          <w:sz w:val="32"/>
        </w:rPr>
        <w:t>...buys something from the shop (paying by card)</w:t>
      </w:r>
    </w:p>
    <w:p w14:paraId="3C3B279F" w14:textId="77777777" w:rsidR="00445169" w:rsidRDefault="00000000">
      <w:r>
        <w:t>This is the busiest flow because it kicks off several things at once.</w:t>
      </w:r>
    </w:p>
    <w:p w14:paraId="446BCFE9" w14:textId="77777777" w:rsidR="00445169" w:rsidRDefault="00000000">
      <w:r>
        <w:rPr>
          <w:b/>
        </w:rPr>
        <w:t>The emails they get:</w:t>
      </w:r>
    </w:p>
    <w:p w14:paraId="7713EC9E" w14:textId="77777777" w:rsidR="00445169" w:rsidRDefault="00000000">
      <w:pPr>
        <w:pStyle w:val="ListBullet"/>
      </w:pPr>
      <w:r>
        <w:t>If this is their first ever purchase, a "welcome, set your password" email so they can log in later and see their orders.</w:t>
      </w:r>
    </w:p>
    <w:p w14:paraId="52695478" w14:textId="77777777" w:rsidR="00445169" w:rsidRDefault="00000000">
      <w:pPr>
        <w:pStyle w:val="ListBullet"/>
      </w:pPr>
      <w:r>
        <w:t>Their order receipt with the order number and what they bought.</w:t>
      </w:r>
    </w:p>
    <w:p w14:paraId="2DDA6F2A" w14:textId="77777777" w:rsidR="00445169" w:rsidRDefault="00000000">
      <w:pPr>
        <w:pStyle w:val="ListBullet"/>
      </w:pPr>
      <w:r>
        <w:t>If the item is part of a paid programme like REGULATED, they also enter that programme's follow-up sequence in Mailchimp — course prompts, check-ins, etc.</w:t>
      </w:r>
    </w:p>
    <w:p w14:paraId="2FE7637E" w14:textId="77777777" w:rsidR="00445169" w:rsidRDefault="00000000">
      <w:r>
        <w:rPr>
          <w:b/>
        </w:rPr>
        <w:t>The emails YOU get:</w:t>
      </w:r>
    </w:p>
    <w:p w14:paraId="5AE0AC51" w14:textId="77777777" w:rsidR="00445169" w:rsidRDefault="00000000">
      <w:pPr>
        <w:pStyle w:val="ListBullet"/>
      </w:pPr>
      <w:r>
        <w:t>A "new order" notification so you know a sale happened. Every order, every time.</w:t>
      </w:r>
    </w:p>
    <w:p w14:paraId="783F8D91" w14:textId="77777777" w:rsidR="00445169" w:rsidRDefault="00000000">
      <w:r>
        <w:rPr>
          <w:i/>
        </w:rPr>
        <w:t>Everyone who buys anything also gets tagged as a "Shop Customer" in Mailchimp, so you can build a "past customers" journey if you want to.</w:t>
      </w:r>
    </w:p>
    <w:p w14:paraId="3926F454" w14:textId="77777777" w:rsidR="00445169" w:rsidRDefault="00000000">
      <w:pPr>
        <w:pStyle w:val="Heading2"/>
      </w:pPr>
      <w:r>
        <w:rPr>
          <w:sz w:val="32"/>
        </w:rPr>
        <w:t>...buys something from the shop (paying by bank transfer)</w:t>
      </w:r>
    </w:p>
    <w:p w14:paraId="26780FB6" w14:textId="77777777" w:rsidR="00445169" w:rsidRDefault="00000000">
      <w:r>
        <w:t>They get a slightly different flow because you have to manually mark the order paid once the transfer lands.</w:t>
      </w:r>
    </w:p>
    <w:p w14:paraId="66FF80BF" w14:textId="77777777" w:rsidR="00445169" w:rsidRDefault="00000000">
      <w:r>
        <w:rPr>
          <w:b/>
        </w:rPr>
        <w:t>The emails they get right away:</w:t>
      </w:r>
    </w:p>
    <w:p w14:paraId="72FB1219" w14:textId="77777777" w:rsidR="00445169" w:rsidRDefault="00000000">
      <w:pPr>
        <w:pStyle w:val="ListBullet"/>
      </w:pPr>
      <w:r>
        <w:t>The "welcome, set your password" email if it is their first order.</w:t>
      </w:r>
    </w:p>
    <w:p w14:paraId="24F24CCF" w14:textId="77777777" w:rsidR="00445169" w:rsidRDefault="00000000">
      <w:pPr>
        <w:pStyle w:val="ListBullet"/>
      </w:pPr>
      <w:r>
        <w:t>A bank transfer instructions email with your bank details and a reference number so you can match the payment.</w:t>
      </w:r>
    </w:p>
    <w:p w14:paraId="7E796142" w14:textId="77777777" w:rsidR="00445169" w:rsidRDefault="00000000">
      <w:r>
        <w:rPr>
          <w:b/>
        </w:rPr>
        <w:t>The emails they get once you mark the order paid in the CMS:</w:t>
      </w:r>
    </w:p>
    <w:p w14:paraId="11952CCC" w14:textId="77777777" w:rsidR="00445169" w:rsidRDefault="00000000">
      <w:pPr>
        <w:pStyle w:val="ListBullet"/>
      </w:pPr>
      <w:r>
        <w:t>The normal order receipt. From that point on, this becomes the same as a card order — Shop Customer tag, programme journey if applicable.</w:t>
      </w:r>
    </w:p>
    <w:p w14:paraId="22E43F7D" w14:textId="77777777" w:rsidR="00445169" w:rsidRDefault="00000000">
      <w:pPr>
        <w:pStyle w:val="Heading2"/>
      </w:pPr>
      <w:r>
        <w:rPr>
          <w:sz w:val="32"/>
        </w:rPr>
        <w:t>...you process a refund</w:t>
      </w:r>
    </w:p>
    <w:p w14:paraId="29646CC9" w14:textId="77777777" w:rsidR="00445169" w:rsidRDefault="00000000">
      <w:r>
        <w:t>You do this in the CMS when they attend their Discovery Call, cancel, or you just decide to refund.</w:t>
      </w:r>
    </w:p>
    <w:p w14:paraId="0CAE34B6" w14:textId="77777777" w:rsidR="00445169" w:rsidRDefault="00000000">
      <w:r>
        <w:rPr>
          <w:b/>
        </w:rPr>
        <w:t>The emails they get:</w:t>
      </w:r>
    </w:p>
    <w:p w14:paraId="1228EDDB" w14:textId="77777777" w:rsidR="00445169" w:rsidRDefault="00000000">
      <w:pPr>
        <w:pStyle w:val="ListBullet"/>
      </w:pPr>
      <w:r>
        <w:lastRenderedPageBreak/>
        <w:t>A refund confirmation with the amount and how long it takes to reach their card (usually 5-10 business days).</w:t>
      </w:r>
    </w:p>
    <w:p w14:paraId="4739A5D4" w14:textId="77777777" w:rsidR="00445169" w:rsidRDefault="00000000">
      <w:r>
        <w:rPr>
          <w:b/>
        </w:rPr>
        <w:t>The emails YOU get:</w:t>
      </w:r>
    </w:p>
    <w:p w14:paraId="099B837F" w14:textId="77777777" w:rsidR="00445169" w:rsidRDefault="00000000">
      <w:pPr>
        <w:pStyle w:val="ListBullet"/>
      </w:pPr>
      <w:r>
        <w:t>The same "new order" notification with an updated status, so you have a paper trail.</w:t>
      </w:r>
    </w:p>
    <w:p w14:paraId="2E104B92" w14:textId="77777777" w:rsidR="00445169" w:rsidRDefault="00000000">
      <w:r>
        <w:rPr>
          <w:i/>
        </w:rPr>
        <w:t>If they had entered a programme-specific journey (like the REGULATED follow-up), we quietly remove that tag so they stop getting the course emails. Their "Shop Customer" tag stays — they were, after all, a customer at one point.</w:t>
      </w:r>
    </w:p>
    <w:p w14:paraId="422FEEDD" w14:textId="77777777" w:rsidR="00445169" w:rsidRDefault="00000000">
      <w:pPr>
        <w:pStyle w:val="Heading2"/>
      </w:pPr>
      <w:r>
        <w:rPr>
          <w:sz w:val="32"/>
        </w:rPr>
        <w:t>...ships or completes an order</w:t>
      </w:r>
    </w:p>
    <w:p w14:paraId="43EB716C" w14:textId="77777777" w:rsidR="00445169" w:rsidRDefault="00000000">
      <w:r>
        <w:t>When you mark an order as shipped or completed in the CMS, the customer gets an email you can fully control.</w:t>
      </w:r>
    </w:p>
    <w:p w14:paraId="3A6B0D9B" w14:textId="77777777" w:rsidR="00445169" w:rsidRDefault="00000000">
      <w:r>
        <w:rPr>
          <w:b/>
        </w:rPr>
        <w:t>The emails they get:</w:t>
      </w:r>
    </w:p>
    <w:p w14:paraId="37F5D730" w14:textId="77777777" w:rsidR="00445169" w:rsidRDefault="00000000">
      <w:pPr>
        <w:pStyle w:val="ListBullet"/>
      </w:pPr>
      <w:r>
        <w:t>"Your order has shipped" with the tracking link you added.</w:t>
      </w:r>
    </w:p>
    <w:p w14:paraId="6D4D2B25" w14:textId="77777777" w:rsidR="00445169" w:rsidRDefault="00000000">
      <w:pPr>
        <w:pStyle w:val="ListBullet"/>
      </w:pPr>
      <w:r>
        <w:t>"Your order arrived" when you mark it complete.</w:t>
      </w:r>
    </w:p>
    <w:p w14:paraId="447D1B0F" w14:textId="77777777" w:rsidR="00445169" w:rsidRDefault="00000000">
      <w:pPr>
        <w:pStyle w:val="ListBullet"/>
      </w:pPr>
      <w:r>
        <w:t>Return-related emails if a customer requests a return, if you approve it, receive the item, or reject it — one email per stage.</w:t>
      </w:r>
    </w:p>
    <w:p w14:paraId="0E83E897" w14:textId="77777777" w:rsidR="00445169" w:rsidRDefault="00000000">
      <w:r>
        <w:rPr>
          <w:i/>
        </w:rPr>
        <w:t>Every single one of these emails is editable by you in the CMS, in the Email Template collection. Change the tone, add a personal note, shorten them — whatever you want.</w:t>
      </w:r>
    </w:p>
    <w:p w14:paraId="757EB009" w14:textId="77777777" w:rsidR="00445169" w:rsidRDefault="00000000">
      <w:pPr>
        <w:pStyle w:val="Heading2"/>
      </w:pPr>
      <w:r>
        <w:rPr>
          <w:sz w:val="32"/>
        </w:rPr>
        <w:t>...books a call on your Calendly</w:t>
      </w:r>
    </w:p>
    <w:p w14:paraId="1834388A" w14:textId="77777777" w:rsidR="00445169" w:rsidRDefault="00000000">
      <w:r>
        <w:t>Discovery Call, One Day, Reset Session, Signal Scoping — any of them.</w:t>
      </w:r>
    </w:p>
    <w:p w14:paraId="2669D5EF" w14:textId="77777777" w:rsidR="00445169" w:rsidRDefault="00000000">
      <w:r>
        <w:rPr>
          <w:b/>
        </w:rPr>
        <w:t>The emails they get:</w:t>
      </w:r>
    </w:p>
    <w:p w14:paraId="4540F675" w14:textId="77777777" w:rsidR="00445169" w:rsidRDefault="00000000">
      <w:pPr>
        <w:pStyle w:val="ListBullet"/>
      </w:pPr>
      <w:r>
        <w:t>The standard Calendly booking confirmation with the date, time, and any Zoom link (this comes from Calendly, not from your site).</w:t>
      </w:r>
    </w:p>
    <w:p w14:paraId="683BCF07" w14:textId="77777777" w:rsidR="00445169" w:rsidRDefault="00000000">
      <w:pPr>
        <w:pStyle w:val="ListBullet"/>
      </w:pPr>
      <w:r>
        <w:t>Whichever pre-call sequence you set up in Mailchimp for that specific call type. You can reference the exact date and time of their booking inside the email — so it feels personal even though it is automated.</w:t>
      </w:r>
    </w:p>
    <w:p w14:paraId="5982284B" w14:textId="77777777" w:rsidR="00445169" w:rsidRDefault="00000000">
      <w:pPr>
        <w:pStyle w:val="Heading2"/>
      </w:pPr>
      <w:r>
        <w:rPr>
          <w:sz w:val="32"/>
        </w:rPr>
        <w:t>...forgets their password</w:t>
      </w:r>
    </w:p>
    <w:p w14:paraId="71509C89" w14:textId="77777777" w:rsidR="00445169" w:rsidRDefault="00000000">
      <w:r>
        <w:t>They click "forgot password" on the login screen, enter their email, and we send a one-time reset link. No tags, no journey — just a link to reset their password.</w:t>
      </w:r>
    </w:p>
    <w:p w14:paraId="3C922510" w14:textId="77777777" w:rsidR="00445169" w:rsidRDefault="00000000">
      <w:r>
        <w:br w:type="page"/>
      </w:r>
    </w:p>
    <w:p w14:paraId="4DA4A2DD" w14:textId="77777777" w:rsidR="00445169" w:rsidRDefault="00000000">
      <w:pPr>
        <w:pStyle w:val="Heading1"/>
      </w:pPr>
      <w:r>
        <w:rPr>
          <w:sz w:val="44"/>
        </w:rPr>
        <w:lastRenderedPageBreak/>
        <w:t>What you actually need to do</w:t>
      </w:r>
    </w:p>
    <w:p w14:paraId="4008E023" w14:textId="77777777" w:rsidR="00445169" w:rsidRDefault="00000000">
      <w:r>
        <w:t>Everything the SITE does is automatic. What is left is what YOU need to set up in Mailchimp so the tags actually cause emails to send.</w:t>
      </w:r>
    </w:p>
    <w:p w14:paraId="2F8B6F1D" w14:textId="77777777" w:rsidR="00445169" w:rsidRDefault="00445169"/>
    <w:p w14:paraId="1332818E" w14:textId="77777777" w:rsidR="00445169" w:rsidRDefault="00000000">
      <w:pPr>
        <w:pStyle w:val="Heading2"/>
      </w:pPr>
      <w:r>
        <w:rPr>
          <w:sz w:val="32"/>
        </w:rPr>
        <w:t>In Mailchimp</w:t>
      </w:r>
    </w:p>
    <w:p w14:paraId="13A0EC25" w14:textId="77777777" w:rsidR="00445169" w:rsidRDefault="00000000">
      <w:r>
        <w:rPr>
          <w:b/>
        </w:rPr>
        <w:t>Customer Journeys</w:t>
      </w:r>
    </w:p>
    <w:p w14:paraId="1F900CD4" w14:textId="77777777" w:rsidR="00445169" w:rsidRDefault="00000000">
      <w:r>
        <w:t>For each of the tags mentioned above, you need a Customer Journey configured with that tag as the trigger. If you have already built some, this is a matter of activating each one. If not, they are draft copies waiting for you to write the emails and click Start.</w:t>
      </w:r>
    </w:p>
    <w:p w14:paraId="7448DC22" w14:textId="77777777" w:rsidR="00445169" w:rsidRDefault="00000000">
      <w:r>
        <w:t>Log into Mailchimp -&gt; Automations -&gt; Customer Journeys. Open each one, draft the emails using Mailchimp's merge tags like *|FNAME|* for the first name, and click Start when you are happy.</w:t>
      </w:r>
    </w:p>
    <w:p w14:paraId="2A31EA41" w14:textId="77777777" w:rsidR="00445169" w:rsidRDefault="00445169"/>
    <w:p w14:paraId="57F49AA6" w14:textId="77777777" w:rsidR="00445169" w:rsidRDefault="00000000">
      <w:r>
        <w:rPr>
          <w:b/>
        </w:rPr>
        <w:t>Merge fields for booking emails</w:t>
      </w:r>
    </w:p>
    <w:p w14:paraId="5DDDC6BE" w14:textId="77777777" w:rsidR="00445169" w:rsidRDefault="00000000">
      <w:r>
        <w:t>For the pre-call sequences after someone books on Calendly, you can use merge tags like |EVENT_DATE|, |EVENT_TIME|, |EVENT_NAME|, |EVENT_LOC| in the email body — so the email says "your Reset Session is on 15 August at 3pm" without you writing that manually.</w:t>
      </w:r>
    </w:p>
    <w:p w14:paraId="201E4B34" w14:textId="77777777" w:rsidR="00445169" w:rsidRDefault="00000000">
      <w:r>
        <w:t>For those to work, go to Audience -&gt; Settings -&gt; Audience fields and add four TEXT fields with tag names EVENT_DATE, EVENT_TIME, EVENT_NAME, EVENT_LOC. Exact spelling, all caps.</w:t>
      </w:r>
    </w:p>
    <w:p w14:paraId="4537DE1C" w14:textId="77777777" w:rsidR="00445169" w:rsidRDefault="00445169"/>
    <w:p w14:paraId="0B50B84F" w14:textId="77777777" w:rsidR="00445169" w:rsidRDefault="00000000">
      <w:pPr>
        <w:pStyle w:val="Heading2"/>
      </w:pPr>
      <w:r>
        <w:rPr>
          <w:sz w:val="32"/>
        </w:rPr>
        <w:t>In the CMS</w:t>
      </w:r>
    </w:p>
    <w:p w14:paraId="32BB63E6" w14:textId="77777777" w:rsidR="00445169" w:rsidRDefault="00000000">
      <w:r>
        <w:rPr>
          <w:b/>
        </w:rPr>
        <w:t>Email Template collection</w:t>
      </w:r>
    </w:p>
    <w:p w14:paraId="59F4470B" w14:textId="77777777" w:rsidR="00445169" w:rsidRDefault="00000000">
      <w:r>
        <w:t>Content Manager -&gt; Email Template. You will see rows for order confirmations, refunds, shipped notifications, return updates, and a few others. Open each one, read the current copy, and adjust it to sound like you. These emails send automatically when the trigger happens — you never send them by hand.</w:t>
      </w:r>
    </w:p>
    <w:p w14:paraId="0B565EB2" w14:textId="77777777" w:rsidR="00445169" w:rsidRDefault="00000000">
      <w:r>
        <w:t>Any changes save immediately. The next order that goes through uses your new wording.</w:t>
      </w:r>
    </w:p>
    <w:p w14:paraId="19B4E784" w14:textId="4B17D974" w:rsidR="00445169" w:rsidRDefault="00000000">
      <w:r>
        <w:rPr>
          <w:i/>
        </w:rPr>
        <w:t>That is genuinely the whole list. Everything else is already wired.</w:t>
      </w:r>
      <w:r>
        <w:br w:type="page"/>
      </w:r>
    </w:p>
    <w:p w14:paraId="4C227231" w14:textId="77777777" w:rsidR="00445169" w:rsidRDefault="00000000">
      <w:pPr>
        <w:pStyle w:val="Heading1"/>
      </w:pPr>
      <w:r>
        <w:rPr>
          <w:sz w:val="44"/>
        </w:rPr>
        <w:lastRenderedPageBreak/>
        <w:t>Questions you might have</w:t>
      </w:r>
    </w:p>
    <w:p w14:paraId="6083A754" w14:textId="77777777" w:rsidR="00445169" w:rsidRDefault="00000000">
      <w:pPr>
        <w:pStyle w:val="Heading3"/>
      </w:pPr>
      <w:r>
        <w:rPr>
          <w:sz w:val="26"/>
        </w:rPr>
        <w:t>If I edit an email in Mailchimp, when does the change go live?</w:t>
      </w:r>
    </w:p>
    <w:p w14:paraId="35B72013" w14:textId="77777777" w:rsidR="00445169" w:rsidRDefault="00000000">
      <w:r>
        <w:t>Immediately, for everyone who enters the journey after you save. Anyone already IN the journey continues on the version they started on. Rule of thumb: your edits affect NEW subscribers, not existing ones mid-sequence.</w:t>
      </w:r>
    </w:p>
    <w:p w14:paraId="4D565B95" w14:textId="77777777" w:rsidR="00445169" w:rsidRDefault="00000000">
      <w:pPr>
        <w:pStyle w:val="Heading3"/>
      </w:pPr>
      <w:r>
        <w:rPr>
          <w:sz w:val="26"/>
        </w:rPr>
        <w:t>If I edit an email in the CMS Email Template, when does the change go live?</w:t>
      </w:r>
    </w:p>
    <w:p w14:paraId="05044570" w14:textId="77777777" w:rsidR="00445169" w:rsidRDefault="00000000">
      <w:r>
        <w:t>The very next email that goes out. There is no queue and no delay.</w:t>
      </w:r>
    </w:p>
    <w:p w14:paraId="0FE89928" w14:textId="77777777" w:rsidR="00445169" w:rsidRDefault="00000000">
      <w:pPr>
        <w:pStyle w:val="Heading3"/>
      </w:pPr>
      <w:r>
        <w:rPr>
          <w:sz w:val="26"/>
        </w:rPr>
        <w:t>Can I stop someone from receiving emails without deleting them?</w:t>
      </w:r>
    </w:p>
    <w:p w14:paraId="6948413C" w14:textId="77777777" w:rsidR="00445169" w:rsidRDefault="00000000">
      <w:r>
        <w:t>Yes. In Mailchimp, unsubscribe them from the audience or remove the tag. In the CMS, transactional emails only go when the trigger fires, so if you cancel their order, no refund email sends.</w:t>
      </w:r>
    </w:p>
    <w:p w14:paraId="13FB935C" w14:textId="77777777" w:rsidR="00445169" w:rsidRDefault="00000000">
      <w:pPr>
        <w:pStyle w:val="Heading3"/>
      </w:pPr>
      <w:r>
        <w:rPr>
          <w:sz w:val="26"/>
        </w:rPr>
        <w:t>Can I see if someone opened / clicked an email?</w:t>
      </w:r>
    </w:p>
    <w:p w14:paraId="3550EDDD" w14:textId="77777777" w:rsidR="00445169" w:rsidRDefault="00000000">
      <w:r>
        <w:t>For Mailchimp emails, yes — Mailchimp tracks opens and clicks on every campaign and journey email. Log in and check Reports.</w:t>
      </w:r>
    </w:p>
    <w:p w14:paraId="7CC20F06" w14:textId="77777777" w:rsidR="00445169" w:rsidRDefault="00000000">
      <w:r>
        <w:t>For Resend transactional emails (order receipts etc.), Resend tracks delivery status and bounces but not opens by default.</w:t>
      </w:r>
    </w:p>
    <w:p w14:paraId="3BC74DEB" w14:textId="77777777" w:rsidR="00445169" w:rsidRDefault="00000000">
      <w:pPr>
        <w:pStyle w:val="Heading3"/>
      </w:pPr>
      <w:r>
        <w:rPr>
          <w:sz w:val="26"/>
        </w:rPr>
        <w:t>What happens if my Anthropic bill or Mailchimp bill runs out?</w:t>
      </w:r>
    </w:p>
    <w:p w14:paraId="68050A35" w14:textId="77777777" w:rsidR="00445169" w:rsidRDefault="00000000">
      <w:r>
        <w:t>Mailchimp: if you exceed your monthly send quota, sends pause but no contacts are lost. Journey emails queue up and resume when you upgrade.</w:t>
      </w:r>
    </w:p>
    <w:p w14:paraId="24658B4B" w14:textId="77777777" w:rsidR="00445169" w:rsidRDefault="00000000">
      <w:r>
        <w:t>Anthropic: only affects the auto-generated SEO and the in-CMS chatbot. Zero impact on customer-facing emails.</w:t>
      </w:r>
    </w:p>
    <w:p w14:paraId="669D6F45" w14:textId="77777777" w:rsidR="00445169" w:rsidRDefault="00000000">
      <w:pPr>
        <w:pStyle w:val="Heading3"/>
      </w:pPr>
      <w:r>
        <w:rPr>
          <w:sz w:val="26"/>
        </w:rPr>
        <w:t>Who do I ask if something breaks?</w:t>
      </w:r>
    </w:p>
    <w:p w14:paraId="40C29EA8" w14:textId="77777777" w:rsidR="00445169" w:rsidRDefault="00000000">
      <w:r>
        <w:t>WhatsApp Sameer with a screenshot. He can trace exactly which email was supposed to send and why it did or did not.</w:t>
      </w:r>
    </w:p>
    <w:p w14:paraId="054D5ECA" w14:textId="77777777" w:rsidR="00445169" w:rsidRDefault="00445169"/>
    <w:sectPr w:rsidR="004451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537137">
    <w:abstractNumId w:val="8"/>
  </w:num>
  <w:num w:numId="2" w16cid:durableId="337269923">
    <w:abstractNumId w:val="6"/>
  </w:num>
  <w:num w:numId="3" w16cid:durableId="1015810780">
    <w:abstractNumId w:val="5"/>
  </w:num>
  <w:num w:numId="4" w16cid:durableId="1855535232">
    <w:abstractNumId w:val="4"/>
  </w:num>
  <w:num w:numId="5" w16cid:durableId="1823811395">
    <w:abstractNumId w:val="7"/>
  </w:num>
  <w:num w:numId="6" w16cid:durableId="93985587">
    <w:abstractNumId w:val="3"/>
  </w:num>
  <w:num w:numId="7" w16cid:durableId="711921651">
    <w:abstractNumId w:val="2"/>
  </w:num>
  <w:num w:numId="8" w16cid:durableId="2084062576">
    <w:abstractNumId w:val="1"/>
  </w:num>
  <w:num w:numId="9" w16cid:durableId="44874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169"/>
    <w:rsid w:val="007E0A4C"/>
    <w:rsid w:val="009B73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6610C"/>
  <w14:defaultImageDpi w14:val="300"/>
  <w15:docId w15:val="{50A533BF-F021-49B7-A28E-1126EFC6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Vitkar</cp:lastModifiedBy>
  <cp:revision>2</cp:revision>
  <dcterms:created xsi:type="dcterms:W3CDTF">2013-12-23T23:15:00Z</dcterms:created>
  <dcterms:modified xsi:type="dcterms:W3CDTF">2026-07-13T06:34:00Z</dcterms:modified>
  <cp:category/>
</cp:coreProperties>
</file>