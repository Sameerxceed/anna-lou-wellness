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color w:val="231F20"/>
          <w:sz w:val="44"/>
        </w:rPr>
        <w:t>Your CMS, made for your phone.</w:t>
      </w:r>
    </w:p>
    <w:p>
      <w:pPr>
        <w:spacing w:after="200"/>
      </w:pPr>
      <w:r>
        <w:rPr>
          <w:i/>
          <w:color w:val="6E6A62"/>
          <w:sz w:val="24"/>
        </w:rPr>
        <w:t>What changed this week — and how to use it. Anna Lou Wellness · 9 June 2026</w:t>
      </w:r>
    </w:p>
    <w:p>
      <w:pPr>
        <w:spacing w:before="120" w:after="40"/>
      </w:pPr>
      <w:r>
        <w:rPr>
          <w:b/>
          <w:color w:val="F280AA"/>
          <w:sz w:val="18"/>
        </w:rPr>
        <w:t>SAFETY NET</w:t>
      </w:r>
    </w:p>
    <w:p>
      <w:pPr>
        <w:spacing w:before="360" w:after="80"/>
      </w:pPr>
      <w:r>
        <w:rPr>
          <w:b/>
          <w:color w:val="6E3A5A"/>
          <w:sz w:val="30"/>
        </w:rPr>
        <w:t>Save no longer means live.</w:t>
      </w:r>
    </w:p>
    <w:p>
      <w:pPr>
        <w:spacing w:after="120"/>
      </w:pPr>
      <w:r>
        <w:rPr>
          <w:i w:val="0"/>
          <w:color w:val="231F20"/>
          <w:sz w:val="22"/>
        </w:rPr>
        <w:t>Until this week, every Save you tapped overwrote the live site instantly. A typo on the homepage was a typo the world saw. That's now changed.</w:t>
      </w:r>
    </w:p>
    <w:p>
      <w:pPr>
        <w:spacing w:after="120"/>
      </w:pPr>
      <w:r>
        <w:rPr>
          <w:i w:val="0"/>
          <w:color w:val="231F20"/>
          <w:sz w:val="22"/>
        </w:rPr>
        <w:t>From today, every editorial page — Homepage, About, Reset Room, Testimonials, Practitioners, every Programme, every Page Builder page, every Experience, every FAQ, your nav and footer — has a draft / publish workflow:</w:t>
      </w:r>
    </w:p>
    <w:p>
      <w:pPr>
        <w:spacing w:after="60"/>
        <w:ind w:left="432"/>
      </w:pPr>
      <w:r>
        <w:rPr>
          <w:b/>
          <w:color w:val="6E3A5A"/>
        </w:rPr>
        <w:t xml:space="preserve">1. </w:t>
      </w:r>
      <w:r>
        <w:rPr>
          <w:sz w:val="22"/>
        </w:rPr>
        <w:t>Edit a field. Save. Your change is stored as a draft. The live site is untouched.</w:t>
      </w:r>
    </w:p>
    <w:p>
      <w:pPr>
        <w:spacing w:after="60"/>
        <w:ind w:left="432"/>
      </w:pPr>
      <w:r>
        <w:rPr>
          <w:b/>
          <w:color w:val="6E3A5A"/>
        </w:rPr>
        <w:t xml:space="preserve">2. </w:t>
      </w:r>
      <w:r>
        <w:rPr>
          <w:sz w:val="22"/>
        </w:rPr>
        <w:t>Tap the green View live page → button (right sidebar of every edit screen) to open the page in another tab. Confirm it looks right.</w:t>
      </w:r>
    </w:p>
    <w:p>
      <w:pPr>
        <w:spacing w:after="60"/>
        <w:ind w:left="432"/>
      </w:pPr>
      <w:r>
        <w:rPr>
          <w:b/>
          <w:color w:val="6E3A5A"/>
        </w:rPr>
        <w:t xml:space="preserve">3. </w:t>
      </w:r>
      <w:r>
        <w:rPr>
          <w:sz w:val="22"/>
        </w:rPr>
        <w:t>When you're happy, tap Publish (blue button, top-right). Live in 1–2 seconds.</w:t>
      </w:r>
    </w:p>
    <w:p>
      <w:pPr>
        <w:spacing w:after="120"/>
      </w:pPr>
      <w:r>
        <w:rPr>
          <w:i w:val="0"/>
          <w:color w:val="231F20"/>
          <w:sz w:val="22"/>
        </w:rPr>
      </w:r>
    </w:p>
    <w:p>
      <w:pPr>
        <w:spacing w:before="240" w:after="60"/>
      </w:pPr>
      <w:r>
        <w:rPr>
          <w:b/>
          <w:color w:val="231F20"/>
          <w:sz w:val="26"/>
        </w:rPr>
        <w:t>Reverting a mistake</w:t>
      </w:r>
    </w:p>
    <w:p>
      <w:pPr>
        <w:spacing w:after="40"/>
        <w:ind w:left="432"/>
      </w:pPr>
      <w:r>
        <w:rPr>
          <w:b/>
          <w:color w:val="6E3A5A"/>
        </w:rPr>
        <w:t xml:space="preserve">•  </w:t>
      </w:r>
      <w:r>
        <w:rPr>
          <w:sz w:val="22"/>
        </w:rPr>
        <w:t>Just don't publish — the draft sits there. The live site keeps showing whatever was published before.</w:t>
      </w:r>
    </w:p>
    <w:p>
      <w:pPr>
        <w:spacing w:after="40"/>
        <w:ind w:left="432"/>
      </w:pPr>
      <w:r>
        <w:rPr>
          <w:b/>
          <w:color w:val="6E3A5A"/>
        </w:rPr>
        <w:t xml:space="preserve">•  </w:t>
      </w:r>
      <w:r>
        <w:rPr>
          <w:sz w:val="22"/>
        </w:rPr>
        <w:t>Or tap Discard changes (top-right of the edit form, near Publish) to wipe the draft back to whatever's currently live.</w:t>
      </w:r>
    </w:p>
    <w:p>
      <w:pPr>
        <w:spacing w:after="40"/>
        <w:ind w:left="432"/>
      </w:pPr>
      <w:r>
        <w:rPr>
          <w:b/>
          <w:color w:val="6E3A5A"/>
        </w:rPr>
        <w:t xml:space="preserve">•  </w:t>
      </w:r>
      <w:r>
        <w:rPr>
          <w:sz w:val="22"/>
        </w:rPr>
        <w:t>If something has already gone live and you didn't catch it for a day, Sameer can restore the entire site from yesterday's database backup.</w:t>
      </w:r>
    </w:p>
    <w:p>
      <w:pPr>
        <w:spacing w:before="120" w:after="20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color w:val="F280AA"/>
          <w:sz w:val="18"/>
        </w:rPr>
        <w:t>VIEW LIVE PAGE</w:t>
      </w:r>
    </w:p>
    <w:p>
      <w:pPr>
        <w:spacing w:before="360" w:after="80"/>
      </w:pPr>
      <w:r>
        <w:rPr>
          <w:b/>
          <w:color w:val="6E3A5A"/>
          <w:sz w:val="30"/>
        </w:rPr>
        <w:t>Preview without leaving the CMS.</w:t>
      </w:r>
    </w:p>
    <w:p>
      <w:pPr>
        <w:spacing w:after="120"/>
      </w:pPr>
      <w:r>
        <w:rPr>
          <w:i w:val="0"/>
          <w:color w:val="231F20"/>
          <w:sz w:val="22"/>
        </w:rPr>
        <w:t>Every edit screen now has a green View live page → button in the right sidebar.</w:t>
      </w:r>
    </w:p>
    <w:p>
      <w:pPr>
        <w:spacing w:after="120"/>
      </w:pPr>
      <w:r>
        <w:rPr>
          <w:i w:val="0"/>
          <w:color w:val="231F20"/>
          <w:sz w:val="22"/>
        </w:rPr>
        <w:t>Tap it. The page you're editing opens in a new tab on your phone. Edit and Save in the CMS tab. Swipe back to the live tab. Pull to refresh. Your change appears in seconds.</w:t>
      </w:r>
    </w:p>
    <w:p>
      <w:pPr>
        <w:spacing w:after="120"/>
      </w:pPr>
      <w:r>
        <w:rPr>
          <w:i w:val="0"/>
          <w:color w:val="231F20"/>
          <w:sz w:val="22"/>
        </w:rPr>
        <w:t>On iPhone, long-press the tab icon in Safari to switch between the two tabs faster.</w:t>
      </w:r>
    </w:p>
    <w:p>
      <w:pPr>
        <w:spacing w:before="120" w:after="20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color w:val="F280AA"/>
          <w:sz w:val="18"/>
        </w:rPr>
        <w:t>QUICK PHOTOS</w:t>
      </w:r>
    </w:p>
    <w:p>
      <w:pPr>
        <w:spacing w:before="360" w:after="80"/>
      </w:pPr>
      <w:r>
        <w:rPr>
          <w:b/>
          <w:color w:val="6E3A5A"/>
          <w:sz w:val="30"/>
        </w:rPr>
        <w:t>Every hero image in your site, one tap to replace.</w:t>
      </w:r>
    </w:p>
    <w:p>
      <w:pPr>
        <w:spacing w:after="120"/>
      </w:pPr>
      <w:r>
        <w:rPr>
          <w:i w:val="0"/>
          <w:color w:val="231F20"/>
          <w:sz w:val="22"/>
        </w:rPr>
        <w:t>New sidebar item in the CMS: Quick Photos (📷 icon).</w:t>
      </w:r>
    </w:p>
    <w:p>
      <w:pPr>
        <w:spacing w:after="120"/>
      </w:pPr>
      <w:r>
        <w:rPr>
          <w:i w:val="0"/>
          <w:color w:val="231F20"/>
          <w:sz w:val="22"/>
        </w:rPr>
        <w:t>Opens a single page showing every hero, portrait, and featured photo across your entire site as thumbnails. Homepage hero, every programme hero, every practitioner portrait, every Page Builder page hero — all in one grid.</w:t>
      </w:r>
    </w:p>
    <w:p>
      <w:pPr>
        <w:spacing w:before="240" w:after="60"/>
      </w:pPr>
      <w:r>
        <w:rPr>
          <w:b/>
          <w:color w:val="231F20"/>
          <w:sz w:val="26"/>
        </w:rPr>
        <w:t>How to swap a photo</w:t>
      </w:r>
    </w:p>
    <w:p>
      <w:pPr>
        <w:spacing w:after="60"/>
        <w:ind w:left="432"/>
      </w:pPr>
      <w:r>
        <w:rPr>
          <w:b/>
          <w:color w:val="6E3A5A"/>
        </w:rPr>
        <w:t xml:space="preserve">1. </w:t>
      </w:r>
      <w:r>
        <w:rPr>
          <w:sz w:val="22"/>
        </w:rPr>
        <w:t>Open CMS → Quick Photos (sidebar)</w:t>
      </w:r>
    </w:p>
    <w:p>
      <w:pPr>
        <w:spacing w:after="60"/>
        <w:ind w:left="432"/>
      </w:pPr>
      <w:r>
        <w:rPr>
          <w:b/>
          <w:color w:val="6E3A5A"/>
        </w:rPr>
        <w:t xml:space="preserve">2. </w:t>
      </w:r>
      <w:r>
        <w:rPr>
          <w:sz w:val="22"/>
        </w:rPr>
        <w:t>Find the thumbnail you want to replace</w:t>
      </w:r>
    </w:p>
    <w:p>
      <w:pPr>
        <w:spacing w:after="60"/>
        <w:ind w:left="432"/>
      </w:pPr>
      <w:r>
        <w:rPr>
          <w:b/>
          <w:color w:val="6E3A5A"/>
        </w:rPr>
        <w:t xml:space="preserve">3. </w:t>
      </w:r>
      <w:r>
        <w:rPr>
          <w:sz w:val="22"/>
        </w:rPr>
        <w:t>Tap Replace (or Upload if it's empty)</w:t>
      </w:r>
    </w:p>
    <w:p>
      <w:pPr>
        <w:spacing w:after="60"/>
        <w:ind w:left="432"/>
      </w:pPr>
      <w:r>
        <w:rPr>
          <w:b/>
          <w:color w:val="6E3A5A"/>
        </w:rPr>
        <w:t xml:space="preserve">4. </w:t>
      </w:r>
      <w:r>
        <w:rPr>
          <w:sz w:val="22"/>
        </w:rPr>
        <w:t>Pick a photo from your phone</w:t>
      </w:r>
    </w:p>
    <w:p>
      <w:pPr>
        <w:spacing w:after="60"/>
        <w:ind w:left="432"/>
      </w:pPr>
      <w:r>
        <w:rPr>
          <w:b/>
          <w:color w:val="6E3A5A"/>
        </w:rPr>
        <w:t xml:space="preserve">5. </w:t>
      </w:r>
      <w:r>
        <w:rPr>
          <w:sz w:val="22"/>
        </w:rPr>
        <w:t>The thumbnail updates. Tap the entry name → tap Publish to push live.</w:t>
      </w:r>
    </w:p>
    <w:p>
      <w:pPr>
        <w:spacing w:after="120"/>
      </w:pPr>
      <w:r>
        <w:rPr>
          <w:i w:val="0"/>
          <w:color w:val="231F20"/>
          <w:sz w:val="22"/>
        </w:rPr>
        <w:t>Total: ~4 taps. Old way was ~10.</w:t>
      </w:r>
    </w:p>
    <w:p>
      <w:pPr>
        <w:spacing w:before="120" w:after="20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color w:val="F280AA"/>
          <w:sz w:val="18"/>
        </w:rPr>
        <w:t>IOS SHORTCUT</w:t>
      </w:r>
    </w:p>
    <w:p>
      <w:pPr>
        <w:spacing w:before="360" w:after="80"/>
      </w:pPr>
      <w:r>
        <w:rPr>
          <w:b/>
          <w:color w:val="6E3A5A"/>
          <w:sz w:val="30"/>
        </w:rPr>
        <w:t>Snap → Share → Upload. ~5 seconds.</w:t>
      </w:r>
    </w:p>
    <w:p>
      <w:pPr>
        <w:spacing w:after="120"/>
      </w:pPr>
      <w:r>
        <w:rPr>
          <w:i w:val="0"/>
          <w:color w:val="231F20"/>
          <w:sz w:val="22"/>
        </w:rPr>
        <w:t>We're setting up a one-time iPhone Shortcut so that uploading a photo to your Media Library is a single tap from the camera roll's share sheet.</w:t>
      </w:r>
    </w:p>
    <w:p>
      <w:pPr>
        <w:spacing w:after="120"/>
      </w:pPr>
      <w:r>
        <w:rPr>
          <w:i w:val="0"/>
          <w:color w:val="231F20"/>
          <w:sz w:val="22"/>
        </w:rPr>
        <w:t>After Sameer walks you through the 5-minute setup on your phone:</w:t>
      </w:r>
    </w:p>
    <w:p>
      <w:pPr>
        <w:spacing w:after="60"/>
        <w:ind w:left="432"/>
      </w:pPr>
      <w:r>
        <w:rPr>
          <w:b/>
          <w:color w:val="6E3A5A"/>
        </w:rPr>
        <w:t xml:space="preserve">1. </w:t>
      </w:r>
      <w:r>
        <w:rPr>
          <w:sz w:val="22"/>
        </w:rPr>
        <w:t>Take a photo. Or open an existing one in Photos.</w:t>
      </w:r>
    </w:p>
    <w:p>
      <w:pPr>
        <w:spacing w:after="60"/>
        <w:ind w:left="432"/>
      </w:pPr>
      <w:r>
        <w:rPr>
          <w:b/>
          <w:color w:val="6E3A5A"/>
        </w:rPr>
        <w:t xml:space="preserve">2. </w:t>
      </w:r>
      <w:r>
        <w:rPr>
          <w:sz w:val="22"/>
        </w:rPr>
        <w:t>Tap the Share button.</w:t>
      </w:r>
    </w:p>
    <w:p>
      <w:pPr>
        <w:spacing w:after="60"/>
        <w:ind w:left="432"/>
      </w:pPr>
      <w:r>
        <w:rPr>
          <w:b/>
          <w:color w:val="6E3A5A"/>
        </w:rPr>
        <w:t xml:space="preserve">3. </w:t>
      </w:r>
      <w:r>
        <w:rPr>
          <w:sz w:val="22"/>
        </w:rPr>
        <w:t>Tap Upload to ALW CMS in the share sheet.</w:t>
      </w:r>
    </w:p>
    <w:p>
      <w:pPr>
        <w:spacing w:after="60"/>
        <w:ind w:left="432"/>
      </w:pPr>
      <w:r>
        <w:rPr>
          <w:b/>
          <w:color w:val="6E3A5A"/>
        </w:rPr>
        <w:t xml:space="preserve">4. </w:t>
      </w:r>
      <w:r>
        <w:rPr>
          <w:sz w:val="22"/>
        </w:rPr>
        <w:t>A notification pops up: "Uploaded to CMS." Done.</w:t>
      </w:r>
    </w:p>
    <w:p>
      <w:pPr>
        <w:spacing w:after="120"/>
      </w:pPr>
      <w:r>
        <w:rPr>
          <w:i w:val="0"/>
          <w:color w:val="231F20"/>
          <w:sz w:val="22"/>
        </w:rPr>
        <w:t>The photo is now in your Media Library. To attach it to a specific page, open Quick Photos (see above), find the section, tap Replace, pick the just-uploaded photo.</w:t>
      </w:r>
    </w:p>
    <w:p>
      <w:pPr>
        <w:spacing w:after="120"/>
      </w:pPr>
      <w:r>
        <w:rPr>
          <w:i w:val="0"/>
          <w:color w:val="231F20"/>
          <w:sz w:val="22"/>
        </w:rPr>
        <w:t>Sameer has the setup steps in Docs/IOS_SHORTCUT_UPLOAD.md and will walk you through it when you next have 10 minutes.</w:t>
      </w:r>
    </w:p>
    <w:p>
      <w:pPr>
        <w:spacing w:before="120" w:after="20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color w:val="F280AA"/>
          <w:sz w:val="18"/>
        </w:rPr>
        <w:t>HIDDEN SHORTCUT</w:t>
      </w:r>
    </w:p>
    <w:p>
      <w:pPr>
        <w:spacing w:before="360" w:after="80"/>
      </w:pPr>
      <w:r>
        <w:rPr>
          <w:b/>
          <w:color w:val="6E3A5A"/>
          <w:sz w:val="30"/>
        </w:rPr>
        <w:t>Tap the image, not the field.</w:t>
      </w:r>
    </w:p>
    <w:p>
      <w:pPr>
        <w:spacing w:after="120"/>
      </w:pPr>
      <w:r>
        <w:rPr>
          <w:i w:val="0"/>
          <w:color w:val="231F20"/>
          <w:sz w:val="22"/>
        </w:rPr>
        <w:t>When you're inside any edit form and want to swap a photo that's already set:</w:t>
      </w:r>
    </w:p>
    <w:p>
      <w:pPr>
        <w:spacing w:after="40"/>
        <w:ind w:left="432"/>
      </w:pPr>
      <w:r>
        <w:rPr>
          <w:b/>
          <w:color w:val="6E3A5A"/>
        </w:rPr>
        <w:t xml:space="preserve">•  </w:t>
      </w:r>
      <w:r>
        <w:rPr>
          <w:sz w:val="22"/>
        </w:rPr>
        <w:t>DON'T tap the field name or label.</w:t>
      </w:r>
    </w:p>
    <w:p>
      <w:pPr>
        <w:spacing w:after="40"/>
        <w:ind w:left="432"/>
      </w:pPr>
      <w:r>
        <w:rPr>
          <w:b/>
          <w:color w:val="6E3A5A"/>
        </w:rPr>
        <w:t xml:space="preserve">•  </w:t>
      </w:r>
      <w:r>
        <w:rPr>
          <w:sz w:val="22"/>
        </w:rPr>
        <w:t>DO tap the image thumbnail itself.</w:t>
      </w:r>
    </w:p>
    <w:p>
      <w:pPr>
        <w:spacing w:after="120"/>
      </w:pPr>
      <w:r>
        <w:rPr>
          <w:i w:val="0"/>
          <w:color w:val="231F20"/>
          <w:sz w:val="22"/>
        </w:rPr>
        <w:t>A modal opens with a Replace media button — one tap, pick new photo, done. Saves two taps every single time.</w:t>
      </w:r>
    </w:p>
    <w:p>
      <w:pPr>
        <w:spacing w:before="120" w:after="20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color w:val="F280AA"/>
          <w:sz w:val="18"/>
        </w:rPr>
        <w:t>NEW PAGE</w:t>
      </w:r>
    </w:p>
    <w:p>
      <w:pPr>
        <w:spacing w:before="360" w:after="80"/>
      </w:pPr>
      <w:r>
        <w:rPr>
          <w:b/>
          <w:color w:val="6E3A5A"/>
          <w:sz w:val="30"/>
        </w:rPr>
        <w:t>Practitioners — your trusted circle.</w:t>
      </w:r>
    </w:p>
    <w:p>
      <w:pPr>
        <w:spacing w:after="120"/>
      </w:pPr>
      <w:r>
        <w:rPr>
          <w:i w:val="0"/>
          <w:color w:val="231F20"/>
          <w:sz w:val="22"/>
        </w:rPr>
        <w:t>New page at annalouwellness.com/practitioners — same layout as your Testimonials page (3-column grid of cards with occasional full-width featured banner cards).</w:t>
      </w:r>
    </w:p>
    <w:p>
      <w:pPr>
        <w:spacing w:after="120"/>
      </w:pPr>
      <w:r>
        <w:rPr>
          <w:i w:val="0"/>
          <w:color w:val="231F20"/>
          <w:sz w:val="22"/>
        </w:rPr>
        <w:t>Added to the About menu, between Client Stories and Press.</w:t>
      </w:r>
    </w:p>
    <w:p>
      <w:pPr>
        <w:spacing w:before="240" w:after="60"/>
      </w:pPr>
      <w:r>
        <w:rPr>
          <w:b/>
          <w:color w:val="231F20"/>
          <w:sz w:val="26"/>
        </w:rPr>
        <w:t>Adding a practitioner</w:t>
      </w:r>
    </w:p>
    <w:p>
      <w:pPr>
        <w:spacing w:after="60"/>
        <w:ind w:left="432"/>
      </w:pPr>
      <w:r>
        <w:rPr>
          <w:b/>
          <w:color w:val="6E3A5A"/>
        </w:rPr>
        <w:t xml:space="preserve">1. </w:t>
      </w:r>
      <w:r>
        <w:rPr>
          <w:sz w:val="22"/>
        </w:rPr>
        <w:t>CMS → Practitioner (new collection in your sidebar)</w:t>
      </w:r>
    </w:p>
    <w:p>
      <w:pPr>
        <w:spacing w:after="60"/>
        <w:ind w:left="432"/>
      </w:pPr>
      <w:r>
        <w:rPr>
          <w:b/>
          <w:color w:val="6E3A5A"/>
        </w:rPr>
        <w:t xml:space="preserve">2. </w:t>
      </w:r>
      <w:r>
        <w:rPr>
          <w:sz w:val="22"/>
        </w:rPr>
        <w:t>Create new entry. Fill in name, role, bio, portrait, website URL, optional Instagram handle, optional email, optional location.</w:t>
      </w:r>
    </w:p>
    <w:p>
      <w:pPr>
        <w:spacing w:after="60"/>
        <w:ind w:left="432"/>
      </w:pPr>
      <w:r>
        <w:rPr>
          <w:b/>
          <w:color w:val="6E3A5A"/>
        </w:rPr>
        <w:t xml:space="preserve">3. </w:t>
      </w:r>
      <w:r>
        <w:rPr>
          <w:sz w:val="22"/>
        </w:rPr>
        <w:t>Display style: leave on "card" for normal entries. Pick "banner" for ~1 in every 6–10 to feature them as a full-width section.</w:t>
      </w:r>
    </w:p>
    <w:p>
      <w:pPr>
        <w:spacing w:after="60"/>
        <w:ind w:left="432"/>
      </w:pPr>
      <w:r>
        <w:rPr>
          <w:b/>
          <w:color w:val="6E3A5A"/>
        </w:rPr>
        <w:t xml:space="preserve">4. </w:t>
      </w:r>
      <w:r>
        <w:rPr>
          <w:sz w:val="22"/>
        </w:rPr>
        <w:t>Save → Publish.</w:t>
      </w:r>
    </w:p>
    <w:p>
      <w:pPr>
        <w:spacing w:after="120"/>
      </w:pPr>
      <w:r>
        <w:rPr>
          <w:i w:val="0"/>
          <w:color w:val="231F20"/>
          <w:sz w:val="22"/>
        </w:rPr>
        <w:t>Cards on the live page are clickable — clicking sends visitors to that practitioner's external website.</w:t>
      </w:r>
    </w:p>
    <w:p>
      <w:pPr>
        <w:spacing w:before="120" w:after="20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color w:val="F280AA"/>
          <w:sz w:val="18"/>
        </w:rPr>
        <w:t>CLONING A PAGE</w:t>
      </w:r>
    </w:p>
    <w:p>
      <w:pPr>
        <w:spacing w:before="360" w:after="80"/>
      </w:pPr>
      <w:r>
        <w:rPr>
          <w:b/>
          <w:color w:val="6E3A5A"/>
          <w:sz w:val="30"/>
        </w:rPr>
        <w:t>Start a new page from an existing one.</w:t>
      </w:r>
    </w:p>
    <w:p>
      <w:pPr>
        <w:spacing w:after="120"/>
      </w:pPr>
      <w:r>
        <w:rPr>
          <w:i w:val="0"/>
          <w:color w:val="231F20"/>
          <w:sz w:val="22"/>
        </w:rPr>
        <w:t>Don't build new pages from scratch when something similar already exists. Strapi has a built-in Clone feature:</w:t>
      </w:r>
    </w:p>
    <w:p>
      <w:pPr>
        <w:spacing w:after="60"/>
        <w:ind w:left="432"/>
      </w:pPr>
      <w:r>
        <w:rPr>
          <w:b/>
          <w:color w:val="6E3A5A"/>
        </w:rPr>
        <w:t xml:space="preserve">1. </w:t>
      </w:r>
      <w:r>
        <w:rPr>
          <w:sz w:val="22"/>
        </w:rPr>
        <w:t>Open the collection list (e.g. Page (build your own), or Work · Programme).</w:t>
      </w:r>
    </w:p>
    <w:p>
      <w:pPr>
        <w:spacing w:after="60"/>
        <w:ind w:left="432"/>
      </w:pPr>
      <w:r>
        <w:rPr>
          <w:b/>
          <w:color w:val="6E3A5A"/>
        </w:rPr>
        <w:t xml:space="preserve">2. </w:t>
      </w:r>
      <w:r>
        <w:rPr>
          <w:sz w:val="22"/>
        </w:rPr>
        <w:t>Find the entry you want to use as a template.</w:t>
      </w:r>
    </w:p>
    <w:p>
      <w:pPr>
        <w:spacing w:after="60"/>
        <w:ind w:left="432"/>
      </w:pPr>
      <w:r>
        <w:rPr>
          <w:b/>
          <w:color w:val="6E3A5A"/>
        </w:rPr>
        <w:t xml:space="preserve">3. </w:t>
      </w:r>
      <w:r>
        <w:rPr>
          <w:sz w:val="22"/>
        </w:rPr>
        <w:t>Tap the ⋮ (three dots) at the right end of its row.</w:t>
      </w:r>
    </w:p>
    <w:p>
      <w:pPr>
        <w:spacing w:after="60"/>
        <w:ind w:left="432"/>
      </w:pPr>
      <w:r>
        <w:rPr>
          <w:b/>
          <w:color w:val="6E3A5A"/>
        </w:rPr>
        <w:t xml:space="preserve">4. </w:t>
      </w:r>
      <w:r>
        <w:rPr>
          <w:sz w:val="22"/>
        </w:rPr>
        <w:t>Tap Clone. Strapi creates a duplicate as a draft, copying every section, image, style, and link.</w:t>
      </w:r>
    </w:p>
    <w:p>
      <w:pPr>
        <w:spacing w:after="60"/>
        <w:ind w:left="432"/>
      </w:pPr>
      <w:r>
        <w:rPr>
          <w:b/>
          <w:color w:val="6E3A5A"/>
        </w:rPr>
        <w:t xml:space="preserve">5. </w:t>
      </w:r>
      <w:r>
        <w:rPr>
          <w:sz w:val="22"/>
        </w:rPr>
        <w:t>Change the Title + Slug to something unique. Tweak whatever needs to be different.</w:t>
      </w:r>
    </w:p>
    <w:p>
      <w:pPr>
        <w:spacing w:after="60"/>
        <w:ind w:left="432"/>
      </w:pPr>
      <w:r>
        <w:rPr>
          <w:b/>
          <w:color w:val="6E3A5A"/>
        </w:rPr>
        <w:t xml:space="preserve">6. </w:t>
      </w:r>
      <w:r>
        <w:rPr>
          <w:sz w:val="22"/>
        </w:rPr>
        <w:t>Save → Publish. The new page is live at its own URL.</w:t>
      </w:r>
    </w:p>
    <w:p>
      <w:pPr>
        <w:spacing w:before="240" w:after="60"/>
      </w:pPr>
      <w:r>
        <w:rPr>
          <w:b/>
          <w:color w:val="231F20"/>
          <w:sz w:val="26"/>
        </w:rPr>
        <w:t>Adding the cloned page to a menu</w:t>
      </w:r>
    </w:p>
    <w:p>
      <w:pPr>
        <w:spacing w:after="60"/>
        <w:ind w:left="432"/>
      </w:pPr>
      <w:r>
        <w:rPr>
          <w:b/>
          <w:color w:val="6E3A5A"/>
        </w:rPr>
        <w:t xml:space="preserve">1. </w:t>
      </w:r>
      <w:r>
        <w:rPr>
          <w:sz w:val="22"/>
        </w:rPr>
        <w:t>CMS → Navigation (single types)</w:t>
      </w:r>
    </w:p>
    <w:p>
      <w:pPr>
        <w:spacing w:after="60"/>
        <w:ind w:left="432"/>
      </w:pPr>
      <w:r>
        <w:rPr>
          <w:b/>
          <w:color w:val="6E3A5A"/>
        </w:rPr>
        <w:t xml:space="preserve">2. </w:t>
      </w:r>
      <w:r>
        <w:rPr>
          <w:sz w:val="22"/>
        </w:rPr>
        <w:t>Find the menu group you want to add to (e.g. About or Work with Anna). Expand Children.</w:t>
      </w:r>
    </w:p>
    <w:p>
      <w:pPr>
        <w:spacing w:after="60"/>
        <w:ind w:left="432"/>
      </w:pPr>
      <w:r>
        <w:rPr>
          <w:b/>
          <w:color w:val="6E3A5A"/>
        </w:rPr>
        <w:t xml:space="preserve">3. </w:t>
      </w:r>
      <w:r>
        <w:rPr>
          <w:sz w:val="22"/>
        </w:rPr>
        <w:t>Tap + Add another to Children. Fill in Label and Href (the URL of your new page).</w:t>
      </w:r>
    </w:p>
    <w:p>
      <w:pPr>
        <w:spacing w:after="60"/>
        <w:ind w:left="432"/>
      </w:pPr>
      <w:r>
        <w:rPr>
          <w:b/>
          <w:color w:val="6E3A5A"/>
        </w:rPr>
        <w:t xml:space="preserve">4. </w:t>
      </w:r>
      <w:r>
        <w:rPr>
          <w:sz w:val="22"/>
        </w:rPr>
        <w:t>Save. The menu updates in 1–2 seconds on the live site.</w:t>
      </w:r>
    </w:p>
    <w:p>
      <w:pPr>
        <w:spacing w:before="120" w:after="20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color w:val="F280AA"/>
          <w:sz w:val="18"/>
        </w:rPr>
        <w:t>COMBINED</w:t>
      </w:r>
    </w:p>
    <w:p>
      <w:pPr>
        <w:spacing w:before="360" w:after="80"/>
      </w:pPr>
      <w:r>
        <w:rPr>
          <w:b/>
          <w:color w:val="6E3A5A"/>
          <w:sz w:val="30"/>
        </w:rPr>
        <w:t>Your new fastest workflow on phone.</w:t>
      </w:r>
    </w:p>
    <w:p>
      <w:pPr>
        <w:spacing w:after="120"/>
      </w:pPr>
      <w:r>
        <w:rPr>
          <w:i w:val="0"/>
          <w:color w:val="231F20"/>
          <w:sz w:val="22"/>
        </w:rPr>
        <w:t>Putting it all together — replacing the homepage hero photo from your phone now looks like this:</w:t>
      </w:r>
    </w:p>
    <w:p>
      <w:pPr>
        <w:spacing w:after="60"/>
        <w:ind w:left="432"/>
      </w:pPr>
      <w:r>
        <w:rPr>
          <w:b/>
          <w:color w:val="6E3A5A"/>
        </w:rPr>
        <w:t xml:space="preserve">1. </w:t>
      </w:r>
      <w:r>
        <w:rPr>
          <w:sz w:val="22"/>
        </w:rPr>
        <w:t>Take photo on phone</w:t>
      </w:r>
    </w:p>
    <w:p>
      <w:pPr>
        <w:spacing w:after="60"/>
        <w:ind w:left="432"/>
      </w:pPr>
      <w:r>
        <w:rPr>
          <w:b/>
          <w:color w:val="6E3A5A"/>
        </w:rPr>
        <w:t xml:space="preserve">2. </w:t>
      </w:r>
      <w:r>
        <w:rPr>
          <w:sz w:val="22"/>
        </w:rPr>
        <w:t>Share → Upload to ALW CMS  (lands in Media Library in ~5 sec)</w:t>
      </w:r>
    </w:p>
    <w:p>
      <w:pPr>
        <w:spacing w:after="60"/>
        <w:ind w:left="432"/>
      </w:pPr>
      <w:r>
        <w:rPr>
          <w:b/>
          <w:color w:val="6E3A5A"/>
        </w:rPr>
        <w:t xml:space="preserve">3. </w:t>
      </w:r>
      <w:r>
        <w:rPr>
          <w:sz w:val="22"/>
        </w:rPr>
        <w:t>CMS → Quick Photos → Homepage hero → Replace → pick the photo</w:t>
      </w:r>
    </w:p>
    <w:p>
      <w:pPr>
        <w:spacing w:after="60"/>
        <w:ind w:left="432"/>
      </w:pPr>
      <w:r>
        <w:rPr>
          <w:b/>
          <w:color w:val="6E3A5A"/>
        </w:rPr>
        <w:t xml:space="preserve">4. </w:t>
      </w:r>
      <w:r>
        <w:rPr>
          <w:sz w:val="22"/>
        </w:rPr>
        <w:t>Tap entry name → Publish</w:t>
      </w:r>
    </w:p>
    <w:p>
      <w:pPr>
        <w:spacing w:after="60"/>
        <w:ind w:left="432"/>
      </w:pPr>
      <w:r>
        <w:rPr>
          <w:b/>
          <w:color w:val="6E3A5A"/>
        </w:rPr>
        <w:t xml:space="preserve">5. </w:t>
      </w:r>
      <w:r>
        <w:rPr>
          <w:sz w:val="22"/>
        </w:rPr>
        <w:t>View live page → pull to refresh → confirm it looks right</w:t>
      </w:r>
    </w:p>
    <w:p>
      <w:pPr>
        <w:spacing w:after="120"/>
      </w:pPr>
      <w:r>
        <w:rPr>
          <w:i w:val="0"/>
          <w:color w:val="231F20"/>
          <w:sz w:val="22"/>
        </w:rPr>
        <w:t>Total time: about 30 seconds. The old workflow took 2–3 minutes and several full navigation cycles.</w:t>
      </w:r>
    </w:p>
    <w:p>
      <w:pPr>
        <w:spacing w:before="120" w:after="20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color w:val="F280AA"/>
          <w:sz w:val="18"/>
        </w:rPr>
        <w:t>BEHIND THE SCENES</w:t>
      </w:r>
    </w:p>
    <w:p>
      <w:pPr>
        <w:spacing w:before="360" w:after="80"/>
      </w:pPr>
      <w:r>
        <w:rPr>
          <w:b/>
          <w:color w:val="6E3A5A"/>
          <w:sz w:val="30"/>
        </w:rPr>
        <w:t>What Sameer set up so this all works safely.</w:t>
      </w:r>
    </w:p>
    <w:p>
      <w:pPr>
        <w:spacing w:after="40"/>
        <w:ind w:left="216"/>
      </w:pPr>
      <w:r>
        <w:rPr>
          <w:b/>
          <w:color w:val="0A7A3B"/>
        </w:rPr>
        <w:t xml:space="preserve">✓  </w:t>
      </w:r>
      <w:r>
        <w:rPr>
          <w:sz w:val="22"/>
        </w:rPr>
        <w:t>Persistent storage on the server — your uploaded images will never disappear on a redeploy again (we hit this exact issue last week and have closed it permanently).</w:t>
      </w:r>
    </w:p>
    <w:p>
      <w:pPr>
        <w:spacing w:after="40"/>
        <w:ind w:left="216"/>
      </w:pPr>
      <w:r>
        <w:rPr>
          <w:b/>
          <w:color w:val="0A7A3B"/>
        </w:rPr>
        <w:t xml:space="preserve">✓  </w:t>
      </w:r>
      <w:r>
        <w:rPr>
          <w:sz w:val="22"/>
        </w:rPr>
        <w:t>Daily database backup running at 3 am UTC — if something catastrophic happens, we can restore the entire site from the previous night's snapshot.</w:t>
      </w:r>
    </w:p>
    <w:p>
      <w:pPr>
        <w:spacing w:after="40"/>
        <w:ind w:left="216"/>
      </w:pPr>
      <w:r>
        <w:rPr>
          <w:b/>
          <w:color w:val="0A7A3B"/>
        </w:rPr>
        <w:t xml:space="preserve">✓  </w:t>
      </w:r>
      <w:r>
        <w:rPr>
          <w:sz w:val="22"/>
        </w:rPr>
        <w:t>Bulk re-upload recovery scripts ready in case we ever need to bulk-restore images from your source folder. Documented in ops/MEDIA_RECOVERY.md.</w:t>
      </w:r>
    </w:p>
    <w:p>
      <w:pPr>
        <w:spacing w:after="40"/>
        <w:ind w:left="216"/>
      </w:pPr>
      <w:r>
        <w:rPr>
          <w:b/>
          <w:color w:val="0A7A3B"/>
        </w:rPr>
        <w:t xml:space="preserve">✓  </w:t>
      </w:r>
      <w:r>
        <w:rPr>
          <w:sz w:val="22"/>
        </w:rPr>
        <w:t>Draft mode + View Live button + Quick Photos + iOS Shortcut all wired and live.</w:t>
      </w:r>
    </w:p>
    <w:p>
      <w:pPr>
        <w:spacing w:after="120"/>
      </w:pPr>
      <w:r>
        <w:rPr>
          <w:i w:val="0"/>
          <w:color w:val="231F20"/>
          <w:sz w:val="22"/>
        </w:rPr>
      </w:r>
    </w:p>
    <w:p>
      <w:pPr>
        <w:spacing w:after="120"/>
      </w:pPr>
      <w:r>
        <w:rPr>
          <w:i w:val="0"/>
          <w:color w:val="231F20"/>
          <w:sz w:val="22"/>
        </w:rPr>
        <w:t>Any time something feels wrong or slow, tell Sameer. The whole point of this week's work is that you can edit safely from your phone.</w:t>
      </w:r>
    </w:p>
    <w:p>
      <w:pPr>
        <w:spacing w:after="120"/>
      </w:pPr>
      <w:r>
        <w:rPr>
          <w:i w:val="0"/>
          <w:color w:val="231F20"/>
          <w:sz w:val="22"/>
        </w:rPr>
      </w:r>
    </w:p>
    <w:p>
      <w:pPr>
        <w:spacing w:after="120"/>
      </w:pPr>
      <w:r>
        <w:rPr>
          <w:i w:val="0"/>
          <w:color w:val="231F20"/>
          <w:sz w:val="22"/>
        </w:rPr>
        <w:t>— ALW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1F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