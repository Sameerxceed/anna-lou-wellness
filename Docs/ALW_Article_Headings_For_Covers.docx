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Article Headings — For Cover Design</w:t>
      </w:r>
    </w:p>
    <w:p>
      <w:r>
        <w:rPr>
          <w:i/>
          <w:sz w:val="20"/>
        </w:rPr>
        <w:t>Sameer for Anna · 10 July 2026</w:t>
      </w:r>
    </w:p>
    <w:p>
      <w:r>
        <w:t>Every article currently in the CMS (78 total), grouped by the editorial section it lives under. Use this list when designing the cover thumbnails.</w:t>
      </w:r>
    </w:p>
    <w:p>
      <w:pPr>
        <w:pStyle w:val="Heading2"/>
      </w:pPr>
      <w:r>
        <w:rPr>
          <w:sz w:val="28"/>
        </w:rPr>
        <w:t>Reset Stories  (13)</w:t>
      </w:r>
    </w:p>
    <w:p>
      <w:pPr>
        <w:pStyle w:val="ListBullet"/>
      </w:pPr>
      <w:r>
        <w:t>From Portobello Road to a houseboat — the version nobody published.</w:t>
      </w:r>
      <w:r>
        <w:rPr>
          <w:i/>
          <w:sz w:val="18"/>
        </w:rPr>
        <w:t xml:space="preserve">  ·  The Strong One</w:t>
      </w:r>
    </w:p>
    <w:p>
      <w:pPr>
        <w:pStyle w:val="ListBullet"/>
      </w:pPr>
      <w:r>
        <w:t>From Portobello Road to a houseboat — twenty-five year- and what I am proud of.</w:t>
      </w:r>
      <w:r>
        <w:rPr>
          <w:i/>
          <w:sz w:val="18"/>
        </w:rPr>
        <w:t xml:space="preserve">  ·  The Strong One</w:t>
      </w:r>
    </w:p>
    <w:p>
      <w:pPr>
        <w:pStyle w:val="ListBullet"/>
      </w:pPr>
      <w:r>
        <w:t>I worked so hard not to feel overwhelmed. So why am I still holding everything?</w:t>
      </w:r>
      <w:r>
        <w:rPr>
          <w:i/>
          <w:sz w:val="18"/>
        </w:rPr>
        <w:t xml:space="preserve">  ·  Holding Everything</w:t>
      </w:r>
    </w:p>
    <w:p>
      <w:pPr>
        <w:pStyle w:val="ListBullet"/>
      </w:pPr>
      <w:r>
        <w:t>The episode that got the most responses — and what it revealed.</w:t>
      </w:r>
      <w:r>
        <w:rPr>
          <w:i/>
          <w:sz w:val="18"/>
        </w:rPr>
        <w:t xml:space="preserve">  ·  Signal vs Noise</w:t>
      </w:r>
    </w:p>
    <w:p>
      <w:pPr>
        <w:pStyle w:val="ListBullet"/>
      </w:pPr>
      <w:r>
        <w:t>The problem with being the strong one.</w:t>
      </w:r>
      <w:r>
        <w:rPr>
          <w:i/>
          <w:sz w:val="18"/>
        </w:rPr>
        <w:t xml:space="preserve">  ·  The Strong One</w:t>
      </w:r>
    </w:p>
    <w:p>
      <w:pPr>
        <w:pStyle w:val="ListBullet"/>
      </w:pPr>
      <w:r>
        <w:t>The Reset Room — what you get inside every month.</w:t>
      </w:r>
      <w:r>
        <w:rPr>
          <w:i/>
          <w:sz w:val="18"/>
        </w:rPr>
        <w:t xml:space="preserve">  ·  Holding Everything</w:t>
      </w:r>
    </w:p>
    <w:p>
      <w:pPr>
        <w:pStyle w:val="ListBullet"/>
      </w:pPr>
      <w:r>
        <w:t>Turns out I'm the pattern. We move.</w:t>
      </w:r>
      <w:r>
        <w:rPr>
          <w:i/>
          <w:sz w:val="18"/>
        </w:rPr>
        <w:t xml:space="preserve">  ·  Signal vs Noise</w:t>
      </w:r>
    </w:p>
    <w:p>
      <w:pPr>
        <w:pStyle w:val="ListBullet"/>
      </w:pPr>
      <w:r>
        <w:t>Twenty-five years of press — and what I am willing to say now.</w:t>
      </w:r>
      <w:r>
        <w:rPr>
          <w:i/>
          <w:sz w:val="18"/>
        </w:rPr>
        <w:t xml:space="preserve">  ·  The Strong One</w:t>
      </w:r>
    </w:p>
    <w:p>
      <w:pPr>
        <w:pStyle w:val="ListBullet"/>
      </w:pPr>
      <w:r>
        <w:t>What The Returning Circle is — and what it is not.</w:t>
      </w:r>
      <w:r>
        <w:rPr>
          <w:i/>
          <w:sz w:val="18"/>
        </w:rPr>
        <w:t xml:space="preserve">  ·  Holding Everything</w:t>
      </w:r>
    </w:p>
    <w:p>
      <w:pPr>
        <w:pStyle w:val="ListBullet"/>
      </w:pPr>
      <w:r>
        <w:t>Who The Reset Room is for — and who it is not for.</w:t>
      </w:r>
      <w:r>
        <w:rPr>
          <w:i/>
          <w:sz w:val="18"/>
        </w:rPr>
        <w:t xml:space="preserve">  ·  Holding Everything</w:t>
      </w:r>
    </w:p>
    <w:p>
      <w:pPr>
        <w:pStyle w:val="ListBullet"/>
      </w:pPr>
      <w:r>
        <w:t>Why Amina and I started a podcast — and what we argue about.</w:t>
      </w:r>
      <w:r>
        <w:rPr>
          <w:i/>
          <w:sz w:val="18"/>
        </w:rPr>
        <w:t xml:space="preserve">  ·  Signal vs Noise</w:t>
      </w:r>
    </w:p>
    <w:p>
      <w:pPr>
        <w:pStyle w:val="ListBullet"/>
      </w:pPr>
      <w:r>
        <w:t>Why I started making videos — and what I was most afraid of.</w:t>
      </w:r>
      <w:r>
        <w:rPr>
          <w:i/>
          <w:sz w:val="18"/>
        </w:rPr>
        <w:t xml:space="preserve">  ·  Signal vs Noise</w:t>
      </w:r>
    </w:p>
    <w:p>
      <w:pPr>
        <w:pStyle w:val="ListBullet"/>
      </w:pPr>
      <w:r>
        <w:t>Why the talks that terrify me are the ones worth giving.</w:t>
      </w:r>
      <w:r>
        <w:rPr>
          <w:i/>
          <w:sz w:val="18"/>
        </w:rPr>
        <w:t xml:space="preserve">  ·  The Strong One</w:t>
      </w:r>
    </w:p>
    <w:p>
      <w:pPr>
        <w:pStyle w:val="Heading2"/>
      </w:pPr>
      <w:r>
        <w:rPr>
          <w:sz w:val="28"/>
        </w:rPr>
        <w:t>Life  (14)</w:t>
      </w:r>
    </w:p>
    <w:p>
      <w:pPr>
        <w:pStyle w:val="ListBullet"/>
      </w:pPr>
      <w:r>
        <w:t>Bespoke jewellery — for brands, events and commissions.</w:t>
      </w:r>
      <w:r>
        <w:rPr>
          <w:i/>
          <w:sz w:val="18"/>
        </w:rPr>
        <w:t xml:space="preserve">  ·  Style and Beauty</w:t>
      </w:r>
    </w:p>
    <w:p>
      <w:pPr>
        <w:pStyle w:val="ListBullet"/>
      </w:pPr>
      <w:r>
        <w:t>Digital downloads — guides, tools and deep-dives.</w:t>
      </w:r>
      <w:r>
        <w:rPr>
          <w:i/>
          <w:sz w:val="18"/>
        </w:rPr>
        <w:t xml:space="preserve">  ·  Style and Beauty</w:t>
      </w:r>
    </w:p>
    <w:p>
      <w:pPr>
        <w:pStyle w:val="ListBullet"/>
      </w:pPr>
      <w:r>
        <w:t>How I actually feed three children on a tight budget — and why I'm not embarrassed.</w:t>
      </w:r>
      <w:r>
        <w:rPr>
          <w:i/>
          <w:sz w:val="18"/>
        </w:rPr>
        <w:t xml:space="preserve">  ·  Food and Nourishment</w:t>
      </w:r>
    </w:p>
    <w:p>
      <w:pPr>
        <w:pStyle w:val="ListBullet"/>
      </w:pPr>
      <w:r>
        <w:t>How my breath held me through my own reset, and how it can hold you too.</w:t>
      </w:r>
      <w:r>
        <w:rPr>
          <w:i/>
          <w:sz w:val="18"/>
        </w:rPr>
        <w:t xml:space="preserve">  ·  Rituals and Energy</w:t>
      </w:r>
    </w:p>
    <w:p>
      <w:pPr>
        <w:pStyle w:val="ListBullet"/>
      </w:pPr>
      <w:r>
        <w:t>How to hear about events before they sell out.</w:t>
      </w:r>
      <w:r>
        <w:rPr>
          <w:i/>
          <w:sz w:val="18"/>
        </w:rPr>
        <w:t xml:space="preserve">  ·  Rituals and Energy</w:t>
      </w:r>
    </w:p>
    <w:p>
      <w:pPr>
        <w:pStyle w:val="ListBullet"/>
      </w:pPr>
      <w:r>
        <w:t>Personalised jewellery — why the word you choose matters more than the metal.</w:t>
      </w:r>
      <w:r>
        <w:rPr>
          <w:i/>
          <w:sz w:val="18"/>
        </w:rPr>
        <w:t xml:space="preserve">  ·  Style and Beauty</w:t>
      </w:r>
    </w:p>
    <w:p>
      <w:pPr>
        <w:pStyle w:val="ListBullet"/>
      </w:pPr>
      <w:r>
        <w:t>Surrendering and Raising Your Vibration — what this workshop is really about.</w:t>
      </w:r>
      <w:r>
        <w:rPr>
          <w:i/>
          <w:sz w:val="18"/>
        </w:rPr>
        <w:t xml:space="preserve">  ·  Rituals and Energy</w:t>
      </w:r>
    </w:p>
    <w:p>
      <w:pPr>
        <w:pStyle w:val="ListBullet"/>
      </w:pPr>
      <w:r>
        <w:t>The Cosmic Forecast is not an astrology column — it's my diary.</w:t>
      </w:r>
      <w:r>
        <w:rPr>
          <w:i/>
          <w:sz w:val="18"/>
        </w:rPr>
        <w:t xml:space="preserve">  ·  Rituals and Energy</w:t>
      </w:r>
    </w:p>
    <w:p>
      <w:pPr>
        <w:pStyle w:val="ListBullet"/>
      </w:pPr>
      <w:r>
        <w:t>The crystal guide — how to choose your first stone without spending a fortune.</w:t>
      </w:r>
      <w:r>
        <w:rPr>
          <w:i/>
          <w:sz w:val="18"/>
        </w:rPr>
        <w:t xml:space="preserve">  ·  Rituals and Energy</w:t>
      </w:r>
    </w:p>
    <w:p>
      <w:pPr>
        <w:pStyle w:val="ListBullet"/>
      </w:pPr>
      <w:r>
        <w:t>The gift guide for the woman who has been through something.</w:t>
      </w:r>
      <w:r>
        <w:rPr>
          <w:i/>
          <w:sz w:val="18"/>
        </w:rPr>
        <w:t xml:space="preserve">  ·  Style and Beauty</w:t>
      </w:r>
    </w:p>
    <w:p>
      <w:pPr>
        <w:pStyle w:val="ListBullet"/>
      </w:pPr>
      <w:r>
        <w:t>The meaning behind the jewellery you reach for — and how to choose yours with intention.</w:t>
      </w:r>
      <w:r>
        <w:rPr>
          <w:i/>
          <w:sz w:val="18"/>
        </w:rPr>
        <w:t xml:space="preserve">  ·  Style and Beauty</w:t>
      </w:r>
    </w:p>
    <w:p>
      <w:pPr>
        <w:pStyle w:val="ListBullet"/>
      </w:pPr>
      <w:r>
        <w:t>The tools actually used every day.</w:t>
      </w:r>
      <w:r>
        <w:rPr>
          <w:i/>
          <w:sz w:val="18"/>
        </w:rPr>
        <w:t xml:space="preserve">  ·  Rituals and Energy</w:t>
      </w:r>
    </w:p>
    <w:p>
      <w:pPr>
        <w:pStyle w:val="ListBullet"/>
      </w:pPr>
      <w:r>
        <w:t>The Violet Light Technique — the daily visualisation I give every client.</w:t>
      </w:r>
      <w:r>
        <w:rPr>
          <w:i/>
          <w:sz w:val="18"/>
        </w:rPr>
        <w:t xml:space="preserve">  ·  Rituals and Energy</w:t>
      </w:r>
    </w:p>
    <w:p>
      <w:pPr>
        <w:pStyle w:val="ListBullet"/>
      </w:pPr>
      <w:r>
        <w:t>What I wore every day this month — and why it matters more than you think.</w:t>
      </w:r>
      <w:r>
        <w:rPr>
          <w:i/>
          <w:sz w:val="18"/>
        </w:rPr>
        <w:t xml:space="preserve">  ·  Style and Beauty</w:t>
      </w:r>
    </w:p>
    <w:p>
      <w:pPr>
        <w:pStyle w:val="Heading2"/>
      </w:pPr>
      <w:r>
        <w:rPr>
          <w:sz w:val="28"/>
        </w:rPr>
        <w:t>Love &amp; Relationships  (7)</w:t>
      </w:r>
    </w:p>
    <w:p>
      <w:pPr>
        <w:pStyle w:val="ListBullet"/>
      </w:pPr>
      <w:r>
        <w:t>Dating after something hard — what your nervous system needs before you begin.</w:t>
      </w:r>
      <w:r>
        <w:rPr>
          <w:i/>
          <w:sz w:val="18"/>
        </w:rPr>
        <w:t xml:space="preserve">  ·  Dating and Patterns</w:t>
      </w:r>
    </w:p>
    <w:p>
      <w:pPr>
        <w:pStyle w:val="ListBullet"/>
      </w:pPr>
      <w:r>
        <w:t>Dating in your mid-forties — what nobody says.</w:t>
      </w:r>
      <w:r>
        <w:rPr>
          <w:i/>
          <w:sz w:val="18"/>
        </w:rPr>
        <w:t xml:space="preserve">  ·  Dating and Patterns</w:t>
      </w:r>
    </w:p>
    <w:p>
      <w:pPr>
        <w:pStyle w:val="ListBullet"/>
      </w:pPr>
      <w:r>
        <w:t>Everything you want to know before your first Returning Circle — including whether it's weird.</w:t>
      </w:r>
      <w:r>
        <w:rPr>
          <w:i/>
          <w:sz w:val="18"/>
        </w:rPr>
        <w:t xml:space="preserve">  ·  Friendship</w:t>
      </w:r>
    </w:p>
    <w:p>
      <w:pPr>
        <w:pStyle w:val="ListBullet"/>
      </w:pPr>
      <w:r>
        <w:t>Recovering from narcissistic abuse — what it does to the nervous system and how to heal.</w:t>
      </w:r>
      <w:r>
        <w:rPr>
          <w:i/>
          <w:sz w:val="18"/>
        </w:rPr>
        <w:t xml:space="preserve">  ·  Breakups and Reset</w:t>
      </w:r>
    </w:p>
    <w:p>
      <w:pPr>
        <w:pStyle w:val="ListBullet"/>
      </w:pPr>
      <w:r>
        <w:t>The attachment pattern that was running my relationships — without my knowledge.</w:t>
      </w:r>
      <w:r>
        <w:rPr>
          <w:i/>
          <w:sz w:val="18"/>
        </w:rPr>
        <w:t xml:space="preserve">  ·  Dating and Patterns</w:t>
      </w:r>
    </w:p>
    <w:p>
      <w:pPr>
        <w:pStyle w:val="ListBullet"/>
      </w:pPr>
      <w:r>
        <w:t>The friendship audit — the most confronting list you'll ever make.</w:t>
      </w:r>
      <w:r>
        <w:rPr>
          <w:i/>
          <w:sz w:val="18"/>
        </w:rPr>
        <w:t xml:space="preserve">  ·  Friendship</w:t>
      </w:r>
    </w:p>
    <w:p>
      <w:pPr>
        <w:pStyle w:val="ListBullet"/>
      </w:pPr>
      <w:r>
        <w:t>Why I kept the circle donation-based — and what that decision means.</w:t>
      </w:r>
      <w:r>
        <w:rPr>
          <w:i/>
          <w:sz w:val="18"/>
        </w:rPr>
        <w:t xml:space="preserve">  ·  Self Worth and Identity</w:t>
      </w:r>
    </w:p>
    <w:p>
      <w:pPr>
        <w:pStyle w:val="Heading2"/>
      </w:pPr>
      <w:r>
        <w:rPr>
          <w:sz w:val="28"/>
        </w:rPr>
        <w:t>Work &amp; Money  (14)</w:t>
      </w:r>
    </w:p>
    <w:p>
      <w:pPr>
        <w:pStyle w:val="ListBullet"/>
      </w:pPr>
      <w:r>
        <w:t>How to Choose Collaborations That Add Calm, Not Stress</w:t>
      </w:r>
      <w:r>
        <w:rPr>
          <w:i/>
          <w:sz w:val="18"/>
        </w:rPr>
        <w:t xml:space="preserve">  ·  Founder Reset</w:t>
      </w:r>
    </w:p>
    <w:p>
      <w:pPr>
        <w:pStyle w:val="ListBullet"/>
      </w:pPr>
      <w:r>
        <w:t>On why a day away is not a day off</w:t>
      </w:r>
      <w:r>
        <w:rPr>
          <w:i/>
          <w:sz w:val="18"/>
        </w:rPr>
        <w:t xml:space="preserve">  ·  Burnout and Nervous System</w:t>
      </w:r>
    </w:p>
    <w:p>
      <w:pPr>
        <w:pStyle w:val="ListBullet"/>
      </w:pPr>
      <w:r>
        <w:t>The body always speaks first — are you listening?</w:t>
      </w:r>
      <w:r>
        <w:rPr>
          <w:i/>
          <w:sz w:val="18"/>
        </w:rPr>
        <w:t xml:space="preserve">  ·  Burnout and Nervous System</w:t>
      </w:r>
    </w:p>
    <w:p>
      <w:pPr>
        <w:pStyle w:val="ListBullet"/>
      </w:pPr>
      <w:r>
        <w:t>The Heart-Led Business Day — what a full day on the houseboat actually looks like.</w:t>
      </w:r>
      <w:r>
        <w:rPr>
          <w:i/>
          <w:sz w:val="18"/>
        </w:rPr>
        <w:t xml:space="preserve">  ·  Founder Reset</w:t>
      </w:r>
    </w:p>
    <w:p>
      <w:pPr>
        <w:pStyle w:val="ListBullet"/>
      </w:pPr>
      <w:r>
        <w:t>The Reset — six weeks that actually change something.</w:t>
      </w:r>
      <w:r>
        <w:rPr>
          <w:i/>
          <w:sz w:val="18"/>
        </w:rPr>
        <w:t xml:space="preserve">  ·  Signal Method</w:t>
      </w:r>
    </w:p>
    <w:p>
      <w:pPr>
        <w:pStyle w:val="ListBullet"/>
      </w:pPr>
      <w:r>
        <w:t>Three months to reclaim yourself, permanently.</w:t>
      </w:r>
      <w:r>
        <w:rPr>
          <w:i/>
          <w:sz w:val="18"/>
        </w:rPr>
        <w:t xml:space="preserve">  ·  Signal Method</w:t>
      </w:r>
    </w:p>
    <w:p>
      <w:pPr>
        <w:pStyle w:val="ListBullet"/>
      </w:pPr>
      <w:r>
        <w:t>Trauma and the body — why what happened is still happening and how to change that.</w:t>
      </w:r>
      <w:r>
        <w:rPr>
          <w:i/>
          <w:sz w:val="18"/>
        </w:rPr>
        <w:t xml:space="preserve">  ·  Burnout and Nervous System</w:t>
      </w:r>
    </w:p>
    <w:p>
      <w:pPr>
        <w:pStyle w:val="ListBullet"/>
      </w:pPr>
      <w:r>
        <w:t>Trauma Release Exercises — what they are, what they cost, and why I trained in them.</w:t>
      </w:r>
      <w:r>
        <w:rPr>
          <w:i/>
          <w:sz w:val="18"/>
        </w:rPr>
        <w:t xml:space="preserve">  ·  Burnout and Nervous System</w:t>
      </w:r>
    </w:p>
    <w:p>
      <w:pPr>
        <w:pStyle w:val="ListBullet"/>
      </w:pPr>
      <w:r>
        <w:t>Visibility anxiety — why you're not showing up and what to do about it.</w:t>
      </w:r>
      <w:r>
        <w:rPr>
          <w:i/>
          <w:sz w:val="18"/>
        </w:rPr>
        <w:t xml:space="preserve">  ·  Founder Reset</w:t>
      </w:r>
    </w:p>
    <w:p>
      <w:pPr>
        <w:pStyle w:val="ListBullet"/>
      </w:pPr>
      <w:r>
        <w:t>What actually happens in a houseboat reset day — the real version.</w:t>
      </w:r>
      <w:r>
        <w:rPr>
          <w:i/>
          <w:sz w:val="18"/>
        </w:rPr>
        <w:t xml:space="preserve">  ·  Founder Reset</w:t>
      </w:r>
    </w:p>
    <w:p>
      <w:pPr>
        <w:pStyle w:val="ListBullet"/>
      </w:pPr>
      <w:r>
        <w:t>What event organisers say.</w:t>
      </w:r>
      <w:r>
        <w:rPr>
          <w:i/>
          <w:sz w:val="18"/>
        </w:rPr>
        <w:t xml:space="preserve">  ·  Founder Reset</w:t>
      </w:r>
    </w:p>
    <w:p>
      <w:pPr>
        <w:pStyle w:val="ListBullet"/>
      </w:pPr>
      <w:r>
        <w:t>What somatic coaching actually is — and what it is absolutely not.</w:t>
      </w:r>
      <w:r>
        <w:rPr>
          <w:i/>
          <w:sz w:val="18"/>
        </w:rPr>
        <w:t xml:space="preserve">  ·  Signal Method</w:t>
      </w:r>
    </w:p>
    <w:p>
      <w:pPr>
        <w:pStyle w:val="ListBullet"/>
      </w:pPr>
      <w:r>
        <w:t>Wholesale and Faire — how to stock Anna Lou of London.</w:t>
      </w:r>
      <w:r>
        <w:rPr>
          <w:i/>
          <w:sz w:val="18"/>
        </w:rPr>
        <w:t xml:space="preserve">  ·  Career and Direction</w:t>
      </w:r>
    </w:p>
    <w:p>
      <w:pPr>
        <w:pStyle w:val="ListBullet"/>
      </w:pPr>
      <w:r>
        <w:t>Your team is not disengaged. Their nervous systems are dysregulated.</w:t>
      </w:r>
      <w:r>
        <w:rPr>
          <w:i/>
          <w:sz w:val="18"/>
        </w:rPr>
        <w:t xml:space="preserve">  ·  Burnout and Nervous System</w:t>
      </w:r>
    </w:p>
    <w:p>
      <w:pPr>
        <w:pStyle w:val="Heading2"/>
      </w:pPr>
      <w:r>
        <w:rPr>
          <w:sz w:val="28"/>
        </w:rPr>
        <w:t>Uncategorised  (30)</w:t>
      </w:r>
    </w:p>
    <w:p>
      <w:pPr>
        <w:pStyle w:val="ListBullet"/>
      </w:pPr>
      <w:r>
        <w:t>Building a daily practice that you'll actually do — including the times you won't.</w:t>
      </w:r>
    </w:p>
    <w:p>
      <w:pPr>
        <w:pStyle w:val="ListBullet"/>
      </w:pPr>
      <w:r>
        <w:t>Credentials — what I am trained in and why it matters.</w:t>
      </w:r>
    </w:p>
    <w:p>
      <w:pPr>
        <w:pStyle w:val="ListBullet"/>
      </w:pPr>
      <w:r>
        <w:t>Crystal jewellery — real gemstones and what each one means.</w:t>
      </w:r>
    </w:p>
    <w:p>
      <w:pPr>
        <w:pStyle w:val="ListBullet"/>
      </w:pPr>
      <w:r>
        <w:t>Energy clearing for the sceptics — three things that work even if you don't believe they will.</w:t>
      </w:r>
    </w:p>
    <w:p>
      <w:pPr>
        <w:pStyle w:val="ListBullet"/>
      </w:pPr>
      <w:r>
        <w:t>Guest practitioners at the houseboat.</w:t>
      </w:r>
    </w:p>
    <w:p>
      <w:pPr>
        <w:pStyle w:val="ListBullet"/>
      </w:pPr>
      <w:r>
        <w:t>How to start working with crystals — without it feeling strange.</w:t>
      </w:r>
    </w:p>
    <w:p>
      <w:pPr>
        <w:pStyle w:val="ListBullet"/>
      </w:pPr>
      <w:r>
        <w:t>Living on Taggs Island — what the water teaches you about letting go.</w:t>
      </w:r>
    </w:p>
    <w:p>
      <w:pPr>
        <w:pStyle w:val="ListBullet"/>
      </w:pPr>
      <w:r>
        <w:t>Nervous system 101 — everything you weren't taught that explains everything.</w:t>
      </w:r>
    </w:p>
    <w:p>
      <w:pPr>
        <w:pStyle w:val="ListBullet"/>
      </w:pPr>
      <w:r>
        <w:t>The Agadir surf trip — why travel matters in this family.</w:t>
      </w:r>
    </w:p>
    <w:p>
      <w:pPr>
        <w:pStyle w:val="ListBullet"/>
      </w:pPr>
      <w:r>
        <w:t>The coaching quiz — your starting point in five questions.</w:t>
      </w:r>
    </w:p>
    <w:p>
      <w:pPr>
        <w:pStyle w:val="ListBullet"/>
      </w:pPr>
      <w:r>
        <w:t>The Crystal Guide — which stone is right for you and when.</w:t>
      </w:r>
    </w:p>
    <w:p>
      <w:pPr>
        <w:pStyle w:val="ListBullet"/>
      </w:pPr>
      <w:r>
        <w:t>The digital declutter — what's on your phone is affecting your nervous system more than you know.</w:t>
      </w:r>
    </w:p>
    <w:p>
      <w:pPr>
        <w:pStyle w:val="ListBullet"/>
      </w:pPr>
      <w:r>
        <w:t>The emotional declutter — the conversations you've been avoiding and what they're costing you.</w:t>
      </w:r>
    </w:p>
    <w:p>
      <w:pPr>
        <w:pStyle w:val="ListBullet"/>
      </w:pPr>
      <w:r>
        <w:t>The houseboat interiors that cost almost nothing.</w:t>
      </w:r>
    </w:p>
    <w:p>
      <w:pPr>
        <w:pStyle w:val="ListBullet"/>
      </w:pPr>
      <w:r>
        <w:t>The Nervous System Decoder — what it is and why it is free.</w:t>
      </w:r>
    </w:p>
    <w:p>
      <w:pPr>
        <w:pStyle w:val="ListBullet"/>
      </w:pPr>
      <w:r>
        <w:t>The paid library — what Reset Room members and Substack subscribers access.</w:t>
      </w:r>
    </w:p>
    <w:p>
      <w:pPr>
        <w:pStyle w:val="ListBullet"/>
      </w:pPr>
      <w:r>
        <w:t>The physical space audit — why your home is telling you things your mind won't.</w:t>
      </w:r>
    </w:p>
    <w:p>
      <w:pPr>
        <w:pStyle w:val="ListBullet"/>
      </w:pPr>
      <w:r>
        <w:t>The relationship audit — the most important list you'll ever make.</w:t>
      </w:r>
    </w:p>
    <w:p>
      <w:pPr>
        <w:pStyle w:val="ListBullet"/>
      </w:pPr>
      <w:r>
        <w:t>TRE, Brainspotting and Flash EMDR — what they actually are, in plain language.</w:t>
      </w:r>
    </w:p>
    <w:p>
      <w:pPr>
        <w:pStyle w:val="ListBullet"/>
      </w:pPr>
      <w:r>
        <w:t>What a pendulum session actually involves — and why it works even if you're sceptical.</w:t>
      </w:r>
    </w:p>
    <w:p>
      <w:pPr>
        <w:pStyle w:val="ListBullet"/>
      </w:pPr>
      <w:r>
        <w:t>What is in the free resource library.</w:t>
      </w:r>
    </w:p>
    <w:p>
      <w:pPr>
        <w:pStyle w:val="ListBullet"/>
      </w:pPr>
      <w:r>
        <w:t>What narcissistic abuse actually does to your inner guidance system.</w:t>
      </w:r>
    </w:p>
    <w:p>
      <w:pPr>
        <w:pStyle w:val="ListBullet"/>
      </w:pPr>
      <w:r>
        <w:t>What spiritual coaching is — and what separates it from life coaching.</w:t>
      </w:r>
    </w:p>
    <w:p>
      <w:pPr>
        <w:pStyle w:val="ListBullet"/>
      </w:pPr>
      <w:r>
        <w:t>What spiritual hygiene actually is — and why it changes everything.</w:t>
      </w:r>
    </w:p>
    <w:p>
      <w:pPr>
        <w:pStyle w:val="ListBullet"/>
      </w:pPr>
      <w:r>
        <w:t>What spiritual hygiene actually is — and why your inner world needs maintenance.</w:t>
      </w:r>
    </w:p>
    <w:p>
      <w:pPr>
        <w:pStyle w:val="ListBullet"/>
      </w:pPr>
      <w:r>
        <w:t>What trauma actually is — and why the definition changed everything.</w:t>
      </w:r>
    </w:p>
    <w:p>
      <w:pPr>
        <w:pStyle w:val="ListBullet"/>
      </w:pPr>
      <w:r>
        <w:t>Why I trained in trauma-informed coaching — and what it means for the women I work with.</w:t>
      </w:r>
    </w:p>
    <w:p>
      <w:pPr>
        <w:pStyle w:val="ListBullet"/>
      </w:pPr>
      <w:r>
        <w:t>Why Money Feels So Loud When You’re Starting Over</w:t>
      </w:r>
    </w:p>
    <w:p>
      <w:pPr>
        <w:pStyle w:val="ListBullet"/>
      </w:pPr>
      <w:r>
        <w:t>Why retreat days are not a luxury — the biological case for group healing.</w:t>
      </w:r>
    </w:p>
    <w:p>
      <w:pPr>
        <w:pStyle w:val="ListBullet"/>
      </w:pPr>
      <w:r>
        <w:t>Your nervous system is running the show — here's what that actually means.</w:t>
      </w:r>
    </w:p>
    <w:p/>
    <w:p>
      <w:r>
        <w:rPr>
          <w:i/>
          <w:sz w:val="20"/>
        </w:rPr>
        <w:t>Note on "Uncategorised": these articles do not have a Category assigned in the CMS, so they only appear on their direct URL and not on any section landing page. Worth reviewing whether they need a category before you spend cover-design time on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